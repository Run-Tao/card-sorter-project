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33.png" ContentType="image/png"/>
  <Override PartName="/word/media/rId33.png" ContentType="image/png"/>
  <Override PartName="/word/media/rId166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无标记扑克牌自动分拣机：视觉识别与工程实现研究</w:t>
      </w:r>
    </w:p>
    <w:p>
      <w:pPr>
        <w:pStyle w:val="Subtitle"/>
      </w:pPr>
      <w:r>
        <w:rPr>
          <w:rFonts w:hint="eastAsia"/>
        </w:rPr>
        <w:t xml:space="preserve">《工程学导论》课程项目</w:t>
      </w:r>
      <w:r>
        <w:t xml:space="preserve"> · </w:t>
      </w:r>
      <w:r>
        <w:rPr>
          <w:rFonts w:hint="eastAsia"/>
        </w:rPr>
        <w:t xml:space="preserve">工程实施方案</w:t>
      </w:r>
      <w:r>
        <w:t xml:space="preserve"> v1.0</w:t>
      </w:r>
    </w:p>
    <w:p>
      <w:pPr>
        <w:pStyle w:val="Date"/>
      </w:pPr>
      <w:r>
        <w:t xml:space="preserve">2026-10-19</w:t>
      </w:r>
    </w:p>
    <w:bookmarkStart w:id="26" w:name="摘要与使用说明"/>
    <w:p>
      <w:pPr>
        <w:pStyle w:val="Heading1"/>
      </w:pPr>
      <w:r>
        <w:t xml:space="preserve">0. </w:t>
      </w:r>
      <w:r>
        <w:rPr>
          <w:rFonts w:hint="eastAsia"/>
        </w:rPr>
        <w:t xml:space="preserve">摘要与使用说明</w:t>
      </w:r>
    </w:p>
    <w:bookmarkStart w:id="18" w:name="文档信息"/>
    <w:p>
      <w:pPr>
        <w:pStyle w:val="Heading2"/>
      </w:pPr>
      <w:r>
        <w:t xml:space="preserve">0.1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无标记扑克牌自动分拣机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两副牌背相同的标准扑克牌混合后，自动分拣为两组，每组尽可能是一套完整</w:t>
            </w:r>
            <w:r>
              <w:t xml:space="preserve"> 52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总预算约</w:t>
            </w:r>
            <w:r>
              <w:t xml:space="preserve"> 1000 </w:t>
            </w:r>
            <w:r>
              <w:rPr>
                <w:rFonts w:hint="eastAsia"/>
              </w:rPr>
              <w:t xml:space="preserve">元；周期</w:t>
            </w:r>
            <w:r>
              <w:t xml:space="preserve"> 8 </w:t>
            </w:r>
            <w:r>
              <w:rPr>
                <w:rFonts w:hint="eastAsia"/>
              </w:rPr>
              <w:t xml:space="preserve">周；团队硬件经验有限；有</w:t>
            </w:r>
            <w:r>
              <w:t xml:space="preserve"> 3D </w:t>
            </w:r>
            <w:r>
              <w:rPr>
                <w:rFonts w:hint="eastAsia"/>
              </w:rPr>
              <w:t xml:space="preserve">打印机与普通电脑；可用</w:t>
            </w:r>
            <w:r>
              <w:t xml:space="preserve"> Python/OpenCV/ESP32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v1.0（2026-10-19）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工程实施方案</w:t>
            </w:r>
            <w:r>
              <w:t xml:space="preserve"> + </w:t>
            </w:r>
            <w:r>
              <w:rPr>
                <w:rFonts w:hint="eastAsia"/>
              </w:rPr>
              <w:t xml:space="preserve">文献/硬件/机械调研</w:t>
            </w:r>
            <w:r>
              <w:t xml:space="preserve"> + </w:t>
            </w:r>
            <w:r>
              <w:rPr>
                <w:rFonts w:hint="eastAsia"/>
              </w:rPr>
              <w:t xml:space="preserve">可执行实验与测试计划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课程项目组、指导教师、答辩评委</w:t>
            </w:r>
          </w:p>
        </w:tc>
      </w:tr>
    </w:tbl>
    <w:bookmarkEnd w:id="18"/>
    <w:bookmarkStart w:id="19" w:name="摘要"/>
    <w:p>
      <w:pPr>
        <w:pStyle w:val="Heading2"/>
      </w:pPr>
      <w:r>
        <w:t xml:space="preserve">0.2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本项目要解决的不是”判断一张牌原来属于哪一副”，而是”把</w:t>
      </w:r>
      <w:r>
        <w:t xml:space="preserve"> 104 </w:t>
      </w:r>
      <w:r>
        <w:rPr>
          <w:rFonts w:hint="eastAsia"/>
        </w:rPr>
        <w:t xml:space="preserve">张牌逐张分类，并在计数约束下分成两套完整牌”。本方案先用数学证明：</w:t>
      </w:r>
      <w:r>
        <w:rPr>
          <w:rFonts w:hint="eastAsia"/>
          <w:b/>
          <w:bCs/>
        </w:rPr>
        <w:t xml:space="preserve">只要输入确实是两副标准牌、且每张牌分类正确，那么”每个牌面类别先出现的一张去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A、后出现的一张去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B”就必然得到两组各</w:t>
      </w:r>
      <w:r>
        <w:rPr>
          <w:b/>
          <w:bCs/>
        </w:rPr>
        <w:t xml:space="preserve"> 52 </w:t>
      </w:r>
      <w:r>
        <w:rPr>
          <w:rFonts w:hint="eastAsia"/>
          <w:b/>
          <w:bCs/>
        </w:rPr>
        <w:t xml:space="preserve">张、每类恰好一张</w:t>
      </w:r>
      <w:r>
        <w:rPr>
          <w:rFonts w:hint="eastAsia"/>
        </w:rPr>
        <w:t xml:space="preserve">；因此”牌组归属识别”既不是目标所需，也在同品牌同批次、无参考样本的条件下不可辨识。</w:t>
      </w:r>
    </w:p>
    <w:p>
      <w:pPr>
        <w:pStyle w:val="BodyText"/>
      </w:pPr>
      <w:r>
        <w:rPr>
          <w:rFonts w:hint="eastAsia"/>
        </w:rPr>
        <w:t xml:space="preserve">真正的工程难点被重新定位为三件事：</w:t>
      </w:r>
      <w:r>
        <w:rPr>
          <w:rFonts w:hint="eastAsia"/>
          <w:b/>
          <w:bCs/>
        </w:rPr>
        <w:t xml:space="preserve">高可靠</w:t>
      </w:r>
      <w:r>
        <w:rPr>
          <w:b/>
          <w:bCs/>
        </w:rPr>
        <w:t xml:space="preserve"> 52 </w:t>
      </w:r>
      <w:r>
        <w:rPr>
          <w:rFonts w:hint="eastAsia"/>
          <w:b/>
          <w:bCs/>
        </w:rPr>
        <w:t xml:space="preserve">类牌面分类</w:t>
      </w:r>
      <w:r>
        <w:t xml:space="preserve">、</w:t>
      </w:r>
      <w:r>
        <w:rPr>
          <w:rFonts w:hint="eastAsia"/>
          <w:b/>
          <w:bCs/>
        </w:rPr>
        <w:t xml:space="preserve">把不可避免的疑难牌转成可检测的拒识</w:t>
      </w:r>
      <w:r>
        <w:t xml:space="preserve">、</w:t>
      </w:r>
      <w:r>
        <w:rPr>
          <w:rFonts w:hint="eastAsia"/>
          <w:b/>
          <w:bCs/>
        </w:rPr>
        <w:t xml:space="preserve">用计数校验与异常报告保证”不输出错误结果”</w:t>
      </w:r>
      <w:r>
        <w:rPr>
          <w:rFonts w:hint="eastAsia"/>
        </w:rPr>
        <w:t xml:space="preserve">。本方案用”乘积效应”说明为什么单张</w:t>
      </w:r>
      <w:r>
        <w:t xml:space="preserve"> 98% </w:t>
      </w:r>
      <w:r>
        <w:rPr>
          <w:rFonts w:hint="eastAsia"/>
        </w:rPr>
        <w:t xml:space="preserve">准确率在</w:t>
      </w:r>
      <w:r>
        <w:t xml:space="preserve"> 104 </w:t>
      </w:r>
      <w:r>
        <w:rPr>
          <w:rFonts w:hint="eastAsia"/>
        </w:rPr>
        <w:t xml:space="preserve">张上只有约</w:t>
      </w:r>
      <w:r>
        <w:t xml:space="preserve"> 12% </w:t>
      </w:r>
      <w:r>
        <w:rPr>
          <w:rFonts w:hint="eastAsia"/>
        </w:rPr>
        <w:t xml:space="preserve">的整叠成功率，并据此把目标定为”极低静默错误率</w:t>
      </w:r>
      <w:r>
        <w:t xml:space="preserve"> + </w:t>
      </w:r>
      <w:r>
        <w:rPr>
          <w:rFonts w:hint="eastAsia"/>
        </w:rPr>
        <w:t xml:space="preserve">可容忍的拒识率”。</w:t>
      </w:r>
    </w:p>
    <w:p>
      <w:pPr>
        <w:pStyle w:val="BodyText"/>
      </w:pPr>
      <w:r>
        <w:rPr>
          <w:rFonts w:hint="eastAsia"/>
        </w:rPr>
        <w:t xml:space="preserve">技术路线上，推荐</w:t>
      </w:r>
      <w:r>
        <w:t xml:space="preserve">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USB 1080p </w:t>
      </w:r>
      <w:r>
        <w:rPr>
          <w:rFonts w:hint="eastAsia"/>
          <w:b/>
          <w:bCs/>
        </w:rPr>
        <w:t xml:space="preserve">相机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停机拍摄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角标</w:t>
      </w:r>
      <w:r>
        <w:rPr>
          <w:b/>
          <w:bCs/>
        </w:rPr>
        <w:t xml:space="preserve"> ROI + </w:t>
      </w:r>
      <w:r>
        <w:rPr>
          <w:rFonts w:hint="eastAsia"/>
          <w:b/>
          <w:bCs/>
        </w:rPr>
        <w:t xml:space="preserve">轻量</w:t>
      </w:r>
      <w:r>
        <w:rPr>
          <w:b/>
          <w:bCs/>
        </w:rPr>
        <w:t xml:space="preserve"> CNN + </w:t>
      </w:r>
      <w:r>
        <w:rPr>
          <w:rFonts w:hint="eastAsia"/>
          <w:b/>
          <w:bCs/>
        </w:rPr>
        <w:t xml:space="preserve">模板匹配交叉验证</w:t>
      </w:r>
      <w:r>
        <w:rPr>
          <w:b/>
          <w:bCs/>
        </w:rPr>
        <w:t xml:space="preserve"> + ESP32 </w:t>
      </w:r>
      <w:r>
        <w:rPr>
          <w:rFonts w:hint="eastAsia"/>
          <w:b/>
          <w:bCs/>
        </w:rPr>
        <w:t xml:space="preserve">运动控制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摩擦进牌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翻转滑槽分流</w:t>
      </w:r>
      <w:r>
        <w:rPr>
          <w:rFonts w:hint="eastAsia"/>
        </w:rPr>
        <w:t xml:space="preserve">；物理指纹只做不超过</w:t>
      </w:r>
      <w:r>
        <w:t xml:space="preserve"> 7 </w:t>
      </w:r>
      <w:r>
        <w:rPr>
          <w:rFonts w:hint="eastAsia"/>
        </w:rPr>
        <w:t xml:space="preserve">天的探索性预研，并给出量化的继续/停止标准。硬件预算约</w:t>
      </w:r>
      <w:r>
        <w:t xml:space="preserve"> </w:t>
      </w:r>
      <w:r>
        <w:rPr>
          <w:b/>
          <w:bCs/>
        </w:rPr>
        <w:t xml:space="preserve">935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（含</w:t>
      </w:r>
      <w:r>
        <w:t xml:space="preserve"> 12% </w:t>
      </w:r>
      <w:r>
        <w:rPr>
          <w:rFonts w:hint="eastAsia"/>
        </w:rPr>
        <w:t xml:space="preserve">返工余量与备件），8</w:t>
      </w:r>
      <w:r>
        <w:t xml:space="preserve"> </w:t>
      </w:r>
      <w:r>
        <w:rPr>
          <w:rFonts w:hint="eastAsia"/>
        </w:rPr>
        <w:t xml:space="preserve">周计划给出每周交付物、验收条件与负责人建议。全部性能数字均标注为”项目目标值”或”待验证”，引用文献给出可核实的来源与核实状态。</w:t>
      </w:r>
    </w:p>
    <w:bookmarkEnd w:id="19"/>
    <w:bookmarkStart w:id="20" w:name="关键结论先看这-12-条"/>
    <w:p>
      <w:pPr>
        <w:pStyle w:val="Heading2"/>
      </w:pPr>
      <w:r>
        <w:t xml:space="preserve">0.3 </w:t>
      </w:r>
      <w:r>
        <w:rPr>
          <w:rFonts w:hint="eastAsia"/>
        </w:rPr>
        <w:t xml:space="preserve">关键结论（先看这</w:t>
      </w:r>
      <w:r>
        <w:t xml:space="preserve"> 12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不需要解决”牌组归属”</w:t>
      </w:r>
      <w:r>
        <w:rPr>
          <w:rFonts w:hint="eastAsia"/>
        </w:rPr>
        <w:t xml:space="preserve">：目标是两组完整牌，不是还原原来的两副；分类正确</w:t>
      </w:r>
      <w:r>
        <w:t xml:space="preserve"> + </w:t>
      </w:r>
      <w:r>
        <w:rPr>
          <w:rFonts w:hint="eastAsia"/>
        </w:rPr>
        <w:t xml:space="preserve">计数约束即可（定理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“归属”</w:t>
      </w:r>
      <w:r>
        <w:rPr>
          <w:rFonts w:hint="eastAsia"/>
          <w:b/>
          <w:bCs/>
        </w:rPr>
        <w:t xml:space="preserve">不可辨识</w:t>
      </w:r>
      <w:r>
        <w:rPr>
          <w:rFonts w:hint="eastAsia"/>
        </w:rPr>
        <w:t xml:space="preserve">：同款同批、牌背相同、无参考样本时，</w:t>
      </w:r>
      <w:r>
        <w:rPr>
          <w:rFonts w:hint="eastAsia"/>
        </w:rPr>
        <w:t xml:space="preserve">“原属哪副”</w:t>
      </w:r>
      <w:r>
        <w:rPr>
          <w:rFonts w:hint="eastAsia"/>
        </w:rPr>
        <w:t xml:space="preserve">没有稳定物理标签；把它当研究问题会得到伪结论（1.4）。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104 </w:t>
      </w:r>
      <w:r>
        <w:rPr>
          <w:rFonts w:hint="eastAsia"/>
          <w:b/>
          <w:bCs/>
        </w:rPr>
        <w:t xml:space="preserve">张是乘积关系</w:t>
      </w:r>
      <w:r>
        <w:rPr>
          <w:rFonts w:hint="eastAsia"/>
        </w:rPr>
        <w:t xml:space="preserve">：单张静默错误率</w:t>
      </w:r>
      <w:r>
        <w:t xml:space="preserve"> 1% → </w:t>
      </w:r>
      <w:r>
        <w:rPr>
          <w:rFonts w:hint="eastAsia"/>
        </w:rPr>
        <w:t xml:space="preserve">整叠成功率约</w:t>
      </w:r>
      <w:r>
        <w:t xml:space="preserve"> </w:t>
      </w:r>
      <w:r>
        <w:rPr>
          <w:rFonts w:hint="eastAsia"/>
        </w:rPr>
        <w:t xml:space="preserve">35%；0.1%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90%；0.01%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99%（1.6）。所以验收不能只看单张平均准确率。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策略是”宁可拒识，不可乱判”</w:t>
      </w:r>
      <w:r>
        <w:rPr>
          <w:rFonts w:hint="eastAsia"/>
        </w:rPr>
        <w:t xml:space="preserve">：置信度拒识</w:t>
      </w:r>
      <w:r>
        <w:t xml:space="preserve"> + </w:t>
      </w:r>
      <w:r>
        <w:rPr>
          <w:rFonts w:hint="eastAsia"/>
        </w:rPr>
        <w:t xml:space="preserve">多帧投票</w:t>
      </w:r>
      <w:r>
        <w:t xml:space="preserve"> + </w:t>
      </w:r>
      <w:r>
        <w:rPr>
          <w:rFonts w:hint="eastAsia"/>
        </w:rPr>
        <w:t xml:space="preserve">双分类器交叉验证，把静默错误转成可检测的拒识。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计数校验有盲区</w:t>
      </w:r>
      <w:r>
        <w:rPr>
          <w:rFonts w:hint="eastAsia"/>
        </w:rPr>
        <w:t xml:space="preserve">：它能挡住绝大多数异常，但”交叉误判且数量恰好互补”型错误可能漏检（定理</w:t>
      </w:r>
      <w:r>
        <w:t xml:space="preserve"> </w:t>
      </w:r>
      <w:r>
        <w:rPr>
          <w:rFonts w:hint="eastAsia"/>
        </w:rPr>
        <w:t xml:space="preserve">2）；必须如实说明并用交叉验证加固。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推荐算法</w:t>
      </w:r>
      <w:r>
        <w:rPr>
          <w:rFonts w:hint="eastAsia"/>
        </w:rPr>
        <w:t xml:space="preserve">：角标</w:t>
      </w:r>
      <w:r>
        <w:t xml:space="preserve"> </w:t>
      </w:r>
      <w:r>
        <w:rPr>
          <w:rFonts w:hint="eastAsia"/>
        </w:rPr>
        <w:t xml:space="preserve">ROI（两角</w:t>
      </w:r>
      <w:r>
        <w:t xml:space="preserve"> + 180° </w:t>
      </w:r>
      <w:r>
        <w:rPr>
          <w:rFonts w:hint="eastAsia"/>
        </w:rPr>
        <w:t xml:space="preserve">旋转</w:t>
      </w:r>
      <w:r>
        <w:t xml:space="preserve"> + </w:t>
      </w:r>
      <w:r>
        <w:rPr>
          <w:rFonts w:hint="eastAsia"/>
        </w:rPr>
        <w:t xml:space="preserve">下相机镜像）+</w:t>
      </w:r>
      <w:r>
        <w:t xml:space="preserve"> </w:t>
      </w:r>
      <w:r>
        <w:rPr>
          <w:rFonts w:hint="eastAsia"/>
        </w:rPr>
        <w:t xml:space="preserve">点数</w:t>
      </w:r>
      <w:r>
        <w:t xml:space="preserve"> 13 </w:t>
      </w:r>
      <w:r>
        <w:rPr>
          <w:rFonts w:hint="eastAsia"/>
        </w:rPr>
        <w:t xml:space="preserve">类/花色</w:t>
      </w:r>
      <w:r>
        <w:t xml:space="preserve"> 4 </w:t>
      </w:r>
      <w:r>
        <w:rPr>
          <w:rFonts w:hint="eastAsia"/>
        </w:rPr>
        <w:t xml:space="preserve">类轻量</w:t>
      </w:r>
      <w:r>
        <w:t xml:space="preserve"> CNN + </w:t>
      </w:r>
      <w:r>
        <w:rPr>
          <w:rFonts w:hint="eastAsia"/>
        </w:rPr>
        <w:t xml:space="preserve">模板匹配交叉验证</w:t>
      </w:r>
      <w:r>
        <w:t xml:space="preserve"> + 3 </w:t>
      </w:r>
      <w:r>
        <w:rPr>
          <w:rFonts w:hint="eastAsia"/>
        </w:rPr>
        <w:t xml:space="preserve">帧投票；整牌模板/OCR</w:t>
      </w:r>
      <w:r>
        <w:t xml:space="preserve"> </w:t>
      </w:r>
      <w:r>
        <w:rPr>
          <w:rFonts w:hint="eastAsia"/>
        </w:rPr>
        <w:t xml:space="preserve">只做基线。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物理指纹不进入主线</w:t>
      </w:r>
      <w:r>
        <w:rPr>
          <w:rFonts w:hint="eastAsia"/>
        </w:rPr>
        <w:t xml:space="preserve">：即使实例匹配</w:t>
      </w:r>
      <w:r>
        <w:t xml:space="preserve"> 100% </w:t>
      </w:r>
      <w:r>
        <w:rPr>
          <w:rFonts w:hint="eastAsia"/>
        </w:rPr>
        <w:t xml:space="preserve">准确，也不能回答”这张牌是什么牌面”；且</w:t>
      </w:r>
      <w:r>
        <w:t xml:space="preserve"> 1080p </w:t>
      </w:r>
      <w:r>
        <w:rPr>
          <w:rFonts w:hint="eastAsia"/>
        </w:rPr>
        <w:t xml:space="preserve">相机约</w:t>
      </w:r>
      <w:r>
        <w:t xml:space="preserve"> 271 </w:t>
      </w:r>
      <w:r>
        <w:rPr>
          <w:rFonts w:hint="eastAsia"/>
        </w:rPr>
        <w:t xml:space="preserve">dpi，只有</w:t>
      </w:r>
      <w:r>
        <w:t xml:space="preserve"> Clarkson </w:t>
      </w:r>
      <w:r>
        <w:rPr>
          <w:rFonts w:hint="eastAsia"/>
        </w:rPr>
        <w:t xml:space="preserve">方法</w:t>
      </w:r>
      <w:r>
        <w:t xml:space="preserve"> 1200 dpi </w:t>
      </w:r>
      <w:r>
        <w:rPr>
          <w:rFonts w:hint="eastAsia"/>
        </w:rPr>
        <w:t xml:space="preserve">的约</w:t>
      </w:r>
      <w:r>
        <w:t xml:space="preserve"> </w:t>
      </w:r>
      <w:r>
        <w:rPr>
          <w:rFonts w:hint="eastAsia"/>
        </w:rPr>
        <w:t xml:space="preserve">1/4（3.3、4.5.1）。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推荐硬件</w:t>
      </w:r>
      <w:r>
        <w:rPr>
          <w:rFonts w:hint="eastAsia"/>
        </w:rPr>
        <w:t xml:space="preserve">：双</w:t>
      </w:r>
      <w:r>
        <w:t xml:space="preserve"> 1080p USB </w:t>
      </w:r>
      <w:r>
        <w:rPr>
          <w:rFonts w:hint="eastAsia"/>
        </w:rPr>
        <w:t xml:space="preserve">相机（必须</w:t>
      </w:r>
      <w:r>
        <w:t xml:space="preserve"> </w:t>
      </w:r>
      <w:r>
        <w:rPr>
          <w:rFonts w:hint="eastAsia"/>
        </w:rPr>
        <w:t xml:space="preserve">MJPG）+</w:t>
      </w:r>
      <w:r>
        <w:t xml:space="preserve"> </w:t>
      </w:r>
      <w:r>
        <w:rPr>
          <w:rFonts w:hint="eastAsia"/>
        </w:rPr>
        <w:t xml:space="preserve">现有</w:t>
      </w:r>
      <w:r>
        <w:t xml:space="preserve"> PC + </w:t>
      </w:r>
      <w:r>
        <w:rPr>
          <w:rFonts w:hint="eastAsia"/>
        </w:rPr>
        <w:t xml:space="preserve">ESP32-S3；不用树莓派（2026-10</w:t>
      </w:r>
      <w:r>
        <w:t xml:space="preserve"> </w:t>
      </w:r>
      <w:r>
        <w:rPr>
          <w:rFonts w:hint="eastAsia"/>
        </w:rPr>
        <w:t xml:space="preserve">官方</w:t>
      </w:r>
      <w:r>
        <w:t xml:space="preserve"> 2GB Pi 5 </w:t>
      </w:r>
      <w:r>
        <w:rPr>
          <w:rFonts w:hint="eastAsia"/>
        </w:rPr>
        <w:t xml:space="preserve">已涨至</w:t>
      </w:r>
      <w:r>
        <w:t xml:space="preserve"> 77.50 </w:t>
      </w:r>
      <w:r>
        <w:rPr>
          <w:rFonts w:hint="eastAsia"/>
        </w:rPr>
        <w:t xml:space="preserve">美元）；ESP32-CAM</w:t>
      </w:r>
      <w:r>
        <w:t xml:space="preserve"> </w:t>
      </w:r>
      <w:r>
        <w:rPr>
          <w:rFonts w:hint="eastAsia"/>
        </w:rPr>
        <w:t xml:space="preserve">只做辅助。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推荐机构</w:t>
      </w:r>
      <w:r>
        <w:rPr>
          <w:rFonts w:hint="eastAsia"/>
        </w:rPr>
        <w:t xml:space="preserve">：摩擦取纸轮</w:t>
      </w:r>
      <w:r>
        <w:t xml:space="preserve"> + </w:t>
      </w:r>
      <w:r>
        <w:rPr>
          <w:rFonts w:hint="eastAsia"/>
        </w:rPr>
        <w:t xml:space="preserve">可调分离垫</w:t>
      </w:r>
      <w:r>
        <w:t xml:space="preserve"> + </w:t>
      </w:r>
      <w:r>
        <w:rPr>
          <w:rFonts w:hint="eastAsia"/>
        </w:rPr>
        <w:t xml:space="preserve">限高唇口</w:t>
      </w:r>
      <w:r>
        <w:t xml:space="preserve"> + </w:t>
      </w:r>
      <w:r>
        <w:rPr>
          <w:rFonts w:hint="eastAsia"/>
        </w:rPr>
        <w:t xml:space="preserve">同轴双轮</w:t>
      </w:r>
      <w:r>
        <w:t xml:space="preserve"> + </w:t>
      </w:r>
      <w:r>
        <w:rPr>
          <w:rFonts w:hint="eastAsia"/>
        </w:rPr>
        <w:t xml:space="preserve">透明扫描窗</w:t>
      </w:r>
      <w:r>
        <w:t xml:space="preserve"> + </w:t>
      </w:r>
      <w:r>
        <w:rPr>
          <w:rFonts w:hint="eastAsia"/>
        </w:rPr>
        <w:t xml:space="preserve">单舵机翻转滑槽；104</w:t>
      </w:r>
      <w:r>
        <w:t xml:space="preserve"> </w:t>
      </w:r>
      <w:r>
        <w:rPr>
          <w:rFonts w:hint="eastAsia"/>
        </w:rPr>
        <w:t xml:space="preserve">张约</w:t>
      </w:r>
      <w:r>
        <w:t xml:space="preserve"> 31 mm/187 </w:t>
      </w:r>
      <w:r>
        <w:rPr>
          <w:rFonts w:hint="eastAsia"/>
        </w:rPr>
        <w:t xml:space="preserve">g，取纸</w:t>
      </w:r>
      <w:r>
        <w:t xml:space="preserve"> 4.2–6 N、0.066 N·m。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相机视场要纠正</w:t>
      </w:r>
      <w:r>
        <w:rPr>
          <w:rFonts w:hint="eastAsia"/>
        </w:rPr>
        <w:t xml:space="preserve">：1080p</w:t>
      </w:r>
      <w:r>
        <w:t xml:space="preserve"> 16:9 </w:t>
      </w:r>
      <w:r>
        <w:rPr>
          <w:rFonts w:hint="eastAsia"/>
        </w:rPr>
        <w:t xml:space="preserve">在</w:t>
      </w:r>
      <w:r>
        <w:t xml:space="preserve"> 120 mm </w:t>
      </w:r>
      <w:r>
        <w:rPr>
          <w:rFonts w:hint="eastAsia"/>
        </w:rPr>
        <w:t xml:space="preserve">宽时只有</w:t>
      </w:r>
      <w:r>
        <w:t xml:space="preserve"> 67.5 mm </w:t>
      </w:r>
      <w:r>
        <w:rPr>
          <w:rFonts w:hint="eastAsia"/>
        </w:rPr>
        <w:t xml:space="preserve">高，装不下</w:t>
      </w:r>
      <w:r>
        <w:t xml:space="preserve"> 88.9 mm </w:t>
      </w:r>
      <w:r>
        <w:rPr>
          <w:rFonts w:hint="eastAsia"/>
        </w:rPr>
        <w:t xml:space="preserve">的牌；应按</w:t>
      </w:r>
      <w:r>
        <w:t xml:space="preserve"> 180×101 mm </w:t>
      </w:r>
      <w:r>
        <w:rPr>
          <w:rFonts w:hint="eastAsia"/>
        </w:rPr>
        <w:t xml:space="preserve">设计（10.7</w:t>
      </w:r>
      <w:r>
        <w:t xml:space="preserve"> </w:t>
      </w:r>
      <w:r>
        <w:rPr>
          <w:rFonts w:hint="eastAsia"/>
        </w:rPr>
        <w:t xml:space="preserve">px/mm），配</w:t>
      </w:r>
      <w:r>
        <w:t xml:space="preserve"> 6 mm </w:t>
      </w:r>
      <w:r>
        <w:rPr>
          <w:rFonts w:hint="eastAsia"/>
        </w:rPr>
        <w:t xml:space="preserve">镜头、WD≈184</w:t>
      </w:r>
      <w:r>
        <w:t xml:space="preserve"> mm。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预算是估算</w:t>
      </w:r>
      <w:r>
        <w:rPr>
          <w:rFonts w:hint="eastAsia"/>
        </w:rPr>
        <w:t xml:space="preserve">：约</w:t>
      </w:r>
      <w:r>
        <w:t xml:space="preserve"> 935 </w:t>
      </w:r>
      <w:r>
        <w:rPr>
          <w:rFonts w:hint="eastAsia"/>
        </w:rPr>
        <w:t xml:space="preserve">元，余量约</w:t>
      </w:r>
      <w:r>
        <w:t xml:space="preserve"> 65 </w:t>
      </w:r>
      <w:r>
        <w:rPr>
          <w:rFonts w:hint="eastAsia"/>
        </w:rPr>
        <w:t xml:space="preserve">元；约一半价格为区间估算，采购前必须复核（第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</w:t>
      </w:r>
      <w:r>
        <w:rPr>
          <w:rFonts w:hint="eastAsia"/>
        </w:rPr>
        <w:t xml:space="preserve">：104</w:t>
      </w:r>
      <w:r>
        <w:t xml:space="preserve"> </w:t>
      </w:r>
      <w:r>
        <w:rPr>
          <w:rFonts w:hint="eastAsia"/>
        </w:rPr>
        <w:t xml:space="preserve">张自动进牌</w:t>
      </w:r>
      <w:r>
        <w:t xml:space="preserve"> → </w:t>
      </w:r>
      <w:r>
        <w:rPr>
          <w:rFonts w:hint="eastAsia"/>
        </w:rPr>
        <w:t xml:space="preserve">双面拍摄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A/B </w:t>
      </w:r>
      <w:r>
        <w:rPr>
          <w:rFonts w:hint="eastAsia"/>
        </w:rPr>
        <w:t xml:space="preserve">分流</w:t>
      </w:r>
      <w:r>
        <w:t xml:space="preserve"> → </w:t>
      </w:r>
      <w:r>
        <w:rPr>
          <w:rFonts w:hint="eastAsia"/>
        </w:rPr>
        <w:t xml:space="preserve">计数校验</w:t>
      </w:r>
      <w:r>
        <w:t xml:space="preserve"> → </w:t>
      </w:r>
      <w:r>
        <w:rPr>
          <w:rFonts w:hint="eastAsia"/>
        </w:rPr>
        <w:t xml:space="preserve">异常报告；验收拆成”全自动整叠成功率”与”含人工复核后正确率”两个指标（第</w:t>
      </w:r>
      <w:r>
        <w:t xml:space="preserve"> 10、11 </w:t>
      </w:r>
      <w:r>
        <w:rPr>
          <w:rFonts w:hint="eastAsia"/>
        </w:rPr>
        <w:t xml:space="preserve">章）。</w:t>
      </w:r>
    </w:p>
    <w:bookmarkEnd w:id="20"/>
    <w:bookmarkStart w:id="21" w:name="证据分级与本方案的诚实边界"/>
    <w:p>
      <w:pPr>
        <w:pStyle w:val="Heading2"/>
      </w:pPr>
      <w:r>
        <w:t xml:space="preserve">0.4 </w:t>
      </w:r>
      <w:r>
        <w:rPr>
          <w:rFonts w:hint="eastAsia"/>
        </w:rPr>
        <w:t xml:space="preserve">证据分级与本方案的诚实边界</w:t>
      </w:r>
    </w:p>
    <w:p>
      <w:pPr>
        <w:pStyle w:val="FirstParagraph"/>
      </w:pPr>
      <w:r>
        <w:rPr>
          <w:rFonts w:hint="eastAsia"/>
        </w:rPr>
        <w:t xml:space="preserve">本报告严格区分以下四类信息，正文中用不同措辞标注：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本方案中的例子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已验证事实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有可打开的一手来源直接支持</w:t>
            </w:r>
          </w:p>
        </w:tc>
        <w:tc>
          <w:tcPr/>
          <w:p>
            <w:pPr>
              <w:pStyle w:val="Compact"/>
            </w:pPr>
            <w:r>
              <w:t xml:space="preserve">OpenCV </w:t>
            </w:r>
            <w:r>
              <w:rPr>
                <w:rFonts w:hint="eastAsia"/>
              </w:rPr>
              <w:t xml:space="preserve">透视变换需要</w:t>
            </w:r>
            <w:r>
              <w:t xml:space="preserve"> 4 </w:t>
            </w:r>
            <w:r>
              <w:rPr>
                <w:rFonts w:hint="eastAsia"/>
              </w:rPr>
              <w:t xml:space="preserve">对点；RPi</w:t>
            </w:r>
            <w:r>
              <w:t xml:space="preserve"> </w:t>
            </w:r>
            <w:r>
              <w:rPr>
                <w:rFonts w:hint="eastAsia"/>
              </w:rPr>
              <w:t xml:space="preserve">官方</w:t>
            </w:r>
            <w:r>
              <w:t xml:space="preserve"> 2026-10-01 </w:t>
            </w:r>
            <w:r>
              <w:rPr>
                <w:rFonts w:hint="eastAsia"/>
              </w:rPr>
              <w:t xml:space="preserve">涨价公告；OV2640</w:t>
            </w:r>
            <w:r>
              <w:t xml:space="preserve"> </w:t>
            </w:r>
            <w:r>
              <w:rPr>
                <w:rFonts w:hint="eastAsia"/>
              </w:rPr>
              <w:t xml:space="preserve">上限</w:t>
            </w:r>
            <w:r>
              <w:t xml:space="preserve"> 1600×1200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工程推断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多个事实共同支持，但来源未直接这样表述</w:t>
            </w:r>
          </w:p>
        </w:tc>
        <w:tc>
          <w:tcPr/>
          <w:p>
            <w:pPr>
              <w:pStyle w:val="Compact"/>
            </w:pPr>
            <w:r>
              <w:t xml:space="preserve">1080p + MJPG + </w:t>
            </w:r>
            <w:r>
              <w:rPr>
                <w:rFonts w:hint="eastAsia"/>
              </w:rPr>
              <w:t xml:space="preserve">固定工位可满足角标识别；计数校验能挡住大多数异常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待验证假设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需要本项目实验验证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品牌训练能否泛化到第</w:t>
            </w:r>
            <w:r>
              <w:t xml:space="preserve"> 4 </w:t>
            </w:r>
            <w:r>
              <w:rPr>
                <w:rFonts w:hint="eastAsia"/>
              </w:rPr>
              <w:t xml:space="preserve">品牌；纸纹在扑克牌涂层上是否还有信号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团队设定的目标，不是实测结果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“单张</w:t>
            </w:r>
            <w:r>
              <w:t xml:space="preserve"> Top-1 ≥99%”</w:t>
            </w:r>
            <w:r>
              <w:t xml:space="preserve">、</w:t>
            </w:r>
            <w:r>
              <w:rPr>
                <w:rFonts w:hint="eastAsia"/>
              </w:rPr>
              <w:t xml:space="preserve">“全自动整叠成功率</w:t>
            </w:r>
            <w:r>
              <w:t xml:space="preserve"> ≥80%”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没有做的事</w:t>
      </w:r>
      <w:r>
        <w:rPr>
          <w:rFonts w:hint="eastAsia"/>
        </w:rPr>
        <w:t xml:space="preserve">：本报告没有训练模型、没有实测机械、没有测过任何准确率或节拍。所有性能数字要么是文献引用，要么是工程估算，要么是项目目标值。第</w:t>
      </w:r>
      <w:r>
        <w:t xml:space="preserve"> 4、10 </w:t>
      </w:r>
      <w:r>
        <w:rPr>
          <w:rFonts w:hint="eastAsia"/>
        </w:rPr>
        <w:t xml:space="preserve">章给出了产生真实数据的实验与测试方案。</w:t>
      </w:r>
    </w:p>
    <w:bookmarkEnd w:id="21"/>
    <w:bookmarkStart w:id="22" w:name="如何使用本方案"/>
    <w:p>
      <w:pPr>
        <w:pStyle w:val="Heading2"/>
      </w:pPr>
      <w:r>
        <w:t xml:space="preserve">0.5 </w:t>
      </w:r>
      <w:r>
        <w:rPr>
          <w:rFonts w:hint="eastAsia"/>
        </w:rPr>
        <w:t xml:space="preserve">如何使用本方案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：读第</w:t>
      </w:r>
      <w:r>
        <w:t xml:space="preserve"> 1、3、4 </w:t>
      </w:r>
      <w:r>
        <w:rPr>
          <w:rFonts w:hint="eastAsia"/>
        </w:rPr>
        <w:t xml:space="preserve">章，确定”不做物理指纹”；按</w:t>
      </w:r>
      <w:r>
        <w:t xml:space="preserve"> 6.3 </w:t>
      </w:r>
      <w:r>
        <w:rPr>
          <w:rFonts w:hint="eastAsia"/>
        </w:rPr>
        <w:t xml:space="preserve">下单；按</w:t>
      </w:r>
      <w:r>
        <w:t xml:space="preserve"> 10.2 </w:t>
      </w:r>
      <w:r>
        <w:rPr>
          <w:rFonts w:hint="eastAsia"/>
        </w:rPr>
        <w:t xml:space="preserve">建数据集与基线。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：读第</w:t>
      </w:r>
      <w:r>
        <w:t xml:space="preserve"> 7 </w:t>
      </w:r>
      <w:r>
        <w:rPr>
          <w:rFonts w:hint="eastAsia"/>
        </w:rPr>
        <w:t xml:space="preserve">章，做进牌模块与相机工位；按</w:t>
      </w:r>
      <w:r>
        <w:t xml:space="preserve"> 7.10 </w:t>
      </w:r>
      <w:r>
        <w:rPr>
          <w:rFonts w:hint="eastAsia"/>
        </w:rPr>
        <w:t xml:space="preserve">做第</w:t>
      </w:r>
      <w:r>
        <w:t xml:space="preserve"> 1–6 </w:t>
      </w:r>
      <w:r>
        <w:rPr>
          <w:rFonts w:hint="eastAsia"/>
        </w:rPr>
        <w:t xml:space="preserve">项测试。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3–4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：读第</w:t>
      </w:r>
      <w:r>
        <w:t xml:space="preserve"> 3、8 </w:t>
      </w:r>
      <w:r>
        <w:rPr>
          <w:rFonts w:hint="eastAsia"/>
        </w:rPr>
        <w:t xml:space="preserve">章，训练分类器、写状态机、做单张闭环。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5–6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：读第</w:t>
      </w:r>
      <w:r>
        <w:t xml:space="preserve"> 5、9、10 </w:t>
      </w:r>
      <w:r>
        <w:rPr>
          <w:rFonts w:hint="eastAsia"/>
        </w:rPr>
        <w:t xml:space="preserve">章，整机集成、异常处理、连续运行。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7–8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：读第</w:t>
      </w:r>
      <w:r>
        <w:t xml:space="preserve"> 10、11、12 </w:t>
      </w:r>
      <w:r>
        <w:rPr>
          <w:rFonts w:hint="eastAsia"/>
        </w:rPr>
        <w:t xml:space="preserve">章，跨品牌/异常测试、写报告、准备答辩。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决策点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周末（是否继续指纹预研）、第</w:t>
      </w:r>
      <w:r>
        <w:t xml:space="preserve"> 2 </w:t>
      </w:r>
      <w:r>
        <w:rPr>
          <w:rFonts w:hint="eastAsia"/>
        </w:rPr>
        <w:t xml:space="preserve">周末（进牌是否达标/是否降级）、第</w:t>
      </w:r>
      <w:r>
        <w:t xml:space="preserve"> 4 </w:t>
      </w:r>
      <w:r>
        <w:rPr>
          <w:rFonts w:hint="eastAsia"/>
        </w:rPr>
        <w:t xml:space="preserve">周末（单张闭环）、第</w:t>
      </w:r>
      <w:r>
        <w:t xml:space="preserve"> 6 </w:t>
      </w:r>
      <w:r>
        <w:rPr>
          <w:rFonts w:hint="eastAsia"/>
        </w:rPr>
        <w:t xml:space="preserve">周末（整叠稳定性）。</w:t>
      </w:r>
    </w:p>
    <w:bookmarkEnd w:id="22"/>
    <w:bookmarkStart w:id="23" w:name="交付物清单"/>
    <w:p>
      <w:pPr>
        <w:pStyle w:val="Heading2"/>
      </w:pPr>
      <w:r>
        <w:t xml:space="preserve">0.6 </w:t>
      </w:r>
      <w:r>
        <w:rPr>
          <w:rFonts w:hint="eastAsia"/>
        </w:rPr>
        <w:t xml:space="preserve">交付物清单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report/无标记扑克牌自动分拣机_工程实施方案.md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本报告（Markdown</w:t>
            </w:r>
            <w:r>
              <w:t xml:space="preserve"> </w:t>
            </w:r>
            <w:r>
              <w:rPr>
                <w:rFonts w:hint="eastAsia"/>
              </w:rPr>
              <w:t xml:space="preserve">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report/无标记扑克牌自动分拣机_工程实施方案.docx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版（便于提交/打印）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report/BOM_预算表.xlsx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可计算的</w:t>
            </w:r>
            <w:r>
              <w:t xml:space="preserve"> BOM </w:t>
            </w:r>
            <w:r>
              <w:rPr>
                <w:rFonts w:hint="eastAsia"/>
              </w:rPr>
              <w:t xml:space="preserve">与预算表（含公式、渠道、说明）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report/figures/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系统架构图、状态机图、机械布局图、乘积效应曲线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research/algorithms.md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算法与文献调研（27</w:t>
            </w:r>
            <w:r>
              <w:t xml:space="preserve"> </w:t>
            </w:r>
            <w:r>
              <w:rPr>
                <w:rFonts w:hint="eastAsia"/>
              </w:rPr>
              <w:t xml:space="preserve">条来源、核实状态）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research/hardware-bom.md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硬件路线与价格调研（含采购陷阱、代码片段）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research/mechanical.md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机械方案与工程计算（含专利证据、16</w:t>
            </w:r>
            <w:r>
              <w:t xml:space="preserve"> </w:t>
            </w:r>
            <w:r>
              <w:rPr>
                <w:rFonts w:hint="eastAsia"/>
              </w:rPr>
              <w:t xml:space="preserve">项测试）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图表、BOM</w:t>
            </w:r>
            <w:r>
              <w:t xml:space="preserve"> </w:t>
            </w:r>
            <w:r>
              <w:rPr>
                <w:rFonts w:hint="eastAsia"/>
              </w:rPr>
              <w:t xml:space="preserve">生成脚本（可复现）</w:t>
            </w:r>
          </w:p>
        </w:tc>
      </w:tr>
    </w:tbl>
    <w:bookmarkEnd w:id="23"/>
    <w:bookmarkStart w:id="24" w:name="需求对照表"/>
    <w:p>
      <w:pPr>
        <w:pStyle w:val="Heading2"/>
      </w:pPr>
      <w:r>
        <w:t xml:space="preserve">0.7 </w:t>
      </w:r>
      <w:r>
        <w:rPr>
          <w:rFonts w:hint="eastAsia"/>
        </w:rPr>
        <w:t xml:space="preserve">需求对照表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任务书要求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数学分析与关键逻辑澄清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</w:t>
            </w:r>
            <w:r>
              <w:t xml:space="preserve"> </w:t>
            </w:r>
            <w:r>
              <w:rPr>
                <w:rFonts w:hint="eastAsia"/>
              </w:rPr>
              <w:t xml:space="preserve">1（充分条件）、归属不可辨识论证、定理</w:t>
            </w:r>
            <w:r>
              <w:t xml:space="preserve"> </w:t>
            </w:r>
            <w:r>
              <w:rPr>
                <w:rFonts w:hint="eastAsia"/>
              </w:rPr>
              <w:t xml:space="preserve">2（计数盲区）、乘积效应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总体技术路线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推荐架构、12</w:t>
            </w:r>
            <w:r>
              <w:t xml:space="preserve"> </w:t>
            </w:r>
            <w:r>
              <w:rPr>
                <w:rFonts w:hint="eastAsia"/>
              </w:rPr>
              <w:t xml:space="preserve">项设计决策、降级路径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四种算法方案比较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A/B/C/D </w:t>
            </w:r>
            <w:r>
              <w:rPr>
                <w:rFonts w:hint="eastAsia"/>
              </w:rPr>
              <w:t xml:space="preserve">比较表、推荐</w:t>
            </w:r>
            <w:r>
              <w:t xml:space="preserve"> </w:t>
            </w:r>
            <w:r>
              <w:rPr>
                <w:rFonts w:hint="eastAsia"/>
              </w:rPr>
              <w:t xml:space="preserve">A2+模板交叉验证、鲁棒性矩阵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物理指纹</w:t>
            </w:r>
            <w:r>
              <w:t xml:space="preserve"> 7 </w:t>
            </w:r>
            <w:r>
              <w:rPr>
                <w:rFonts w:hint="eastAsia"/>
              </w:rPr>
              <w:t xml:space="preserve">天预研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假设、采集协议、防泄漏划分、指标、停止/继续标准、7</w:t>
            </w:r>
            <w:r>
              <w:t xml:space="preserve"> </w:t>
            </w:r>
            <w:r>
              <w:rPr>
                <w:rFonts w:hint="eastAsia"/>
              </w:rPr>
              <w:t xml:space="preserve">天日程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系统架构与数据流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硬件拓扑图、软件模块、单张时序、串口协议、日志模型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硬件</w:t>
            </w:r>
            <w:r>
              <w:t xml:space="preserve"> BOM </w:t>
            </w:r>
            <w:r>
              <w:rPr>
                <w:rFonts w:hint="eastAsia"/>
              </w:rPr>
              <w:t xml:space="preserve">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BOM_预算表.xlsx</w:t>
            </w:r>
          </w:p>
        </w:tc>
        <w:tc>
          <w:tcPr/>
          <w:p>
            <w:pPr>
              <w:pStyle w:val="Compact"/>
            </w:pPr>
            <w:r>
              <w:t xml:space="preserve">41 </w:t>
            </w:r>
            <w:r>
              <w:rPr>
                <w:rFonts w:hint="eastAsia"/>
              </w:rPr>
              <w:t xml:space="preserve">项</w:t>
            </w:r>
            <w:r>
              <w:t xml:space="preserve"> BOM、935 </w:t>
            </w:r>
            <w:r>
              <w:rPr>
                <w:rFonts w:hint="eastAsia"/>
              </w:rPr>
              <w:t xml:space="preserve">元预算、采购陷阱、降级方案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机械结构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进牌/分离/扫描/分流设计、工程计算、故障表、16</w:t>
            </w:r>
            <w:r>
              <w:t xml:space="preserve"> </w:t>
            </w:r>
            <w:r>
              <w:rPr>
                <w:rFonts w:hint="eastAsia"/>
              </w:rPr>
              <w:t xml:space="preserve">项测试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软件状态机与伪代码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状态主流程</w:t>
            </w:r>
            <w:r>
              <w:t xml:space="preserve"> + </w:t>
            </w:r>
            <w:r>
              <w:rPr>
                <w:rFonts w:hint="eastAsia"/>
              </w:rPr>
              <w:t xml:space="preserve">REVIEW/PAUSE/ERROR、关键伪代码、开发顺序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9. 8 </w:t>
            </w:r>
            <w:r>
              <w:rPr>
                <w:rFonts w:hint="eastAsia"/>
              </w:rPr>
              <w:t xml:space="preserve">周计划与阶段验收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每周交付物、验收条件、负责人、里程碑</w:t>
            </w:r>
            <w:r>
              <w:t xml:space="preserve"> Go/No-Go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测试与风险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三层指标、样本量与</w:t>
            </w:r>
            <w:r>
              <w:t xml:space="preserve"> Wilson </w:t>
            </w:r>
            <w:r>
              <w:rPr>
                <w:rFonts w:hint="eastAsia"/>
              </w:rPr>
              <w:t xml:space="preserve">区间、异常注入、15</w:t>
            </w:r>
            <w:r>
              <w:t xml:space="preserve"> </w:t>
            </w:r>
            <w:r>
              <w:rPr>
                <w:rFonts w:hint="eastAsia"/>
              </w:rPr>
              <w:t xml:space="preserve">项风险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P0/P1/P2 </w:t>
            </w:r>
            <w:r>
              <w:rPr>
                <w:rFonts w:hint="eastAsia"/>
              </w:rPr>
              <w:t xml:space="preserve">范围、验收清单、650～750</w:t>
            </w:r>
            <w:r>
              <w:t xml:space="preserve"> </w:t>
            </w:r>
            <w:r>
              <w:rPr>
                <w:rFonts w:hint="eastAsia"/>
              </w:rPr>
              <w:t xml:space="preserve">元裁剪版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</w:t>
            </w:r>
            <w:r>
              <w:rPr>
                <w:rFonts w:hint="eastAsia"/>
              </w:rPr>
              <w:t xml:space="preserve">答辩展示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个创新点、难点、证据清单、10</w:t>
            </w:r>
            <w:r>
              <w:t xml:space="preserve"> </w:t>
            </w:r>
            <w:r>
              <w:rPr>
                <w:rFonts w:hint="eastAsia"/>
              </w:rPr>
              <w:t xml:space="preserve">个问答、5</w:t>
            </w:r>
            <w:r>
              <w:t xml:space="preserve"> </w:t>
            </w:r>
            <w:r>
              <w:rPr>
                <w:rFonts w:hint="eastAsia"/>
              </w:rPr>
              <w:t xml:space="preserve">分钟脚本</w:t>
            </w:r>
          </w:p>
        </w:tc>
      </w:tr>
    </w:tbl>
    <w:bookmarkEnd w:id="24"/>
    <w:bookmarkStart w:id="25" w:name="目录"/>
    <w:p>
      <w:pPr>
        <w:pStyle w:val="Heading2"/>
      </w:pPr>
      <w:r>
        <w:t xml:space="preserve">0.8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项目目标的数学分析与关键逻辑澄清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总体技术路线及推荐理由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四种算法方案的比较与推荐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物理指纹预研实验方案（≤7</w:t>
      </w:r>
      <w:r>
        <w:t xml:space="preserve"> </w:t>
      </w:r>
      <w:r>
        <w:rPr>
          <w:rFonts w:hint="eastAsia"/>
        </w:rPr>
        <w:t xml:space="preserve">天，含继续/停止标准）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系统架构与数据流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硬件</w:t>
      </w:r>
      <w:r>
        <w:t xml:space="preserve"> BOM </w:t>
      </w:r>
      <w:r>
        <w:rPr>
          <w:rFonts w:hint="eastAsia"/>
        </w:rPr>
        <w:t xml:space="preserve">与预算表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机械结构设计建议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软件模块、状态机与关键伪代码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周开发计划与阶段验收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测试方案、风险清单与应对措施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最终推荐的最小可行原型（MVP）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答辩展示：创新点、技术难点与实验结果</w:t>
      </w:r>
      <w:r>
        <w:t xml:space="preserve"> </w:t>
      </w: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来源清单</w:t>
      </w:r>
      <w:r>
        <w:t xml:space="preserve"> · B </w:t>
      </w:r>
      <w:r>
        <w:rPr>
          <w:rFonts w:hint="eastAsia"/>
        </w:rPr>
        <w:t xml:space="preserve">术语表</w:t>
      </w:r>
      <w:r>
        <w:t xml:space="preserve"> · C </w:t>
      </w:r>
      <w:r>
        <w:rPr>
          <w:rFonts w:hint="eastAsia"/>
        </w:rPr>
        <w:t xml:space="preserve">默认参数</w:t>
      </w:r>
      <w:r>
        <w:t xml:space="preserve"> · D </w:t>
      </w:r>
      <w:r>
        <w:rPr>
          <w:rFonts w:hint="eastAsia"/>
        </w:rPr>
        <w:t xml:space="preserve">检查清单</w:t>
      </w:r>
      <w:r>
        <w:t xml:space="preserve"> · E </w:t>
      </w:r>
      <w:r>
        <w:rPr>
          <w:rFonts w:hint="eastAsia"/>
        </w:rPr>
        <w:t xml:space="preserve">变更记录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项目目标的数学分析与关键逻辑澄清"/>
    <w:p>
      <w:pPr>
        <w:pStyle w:val="Heading1"/>
      </w:pPr>
      <w:r>
        <w:t xml:space="preserve">1. </w:t>
      </w:r>
      <w:r>
        <w:rPr>
          <w:rFonts w:hint="eastAsia"/>
        </w:rPr>
        <w:t xml:space="preserve">项目目标的数学分析与关键逻辑澄清</w:t>
      </w:r>
    </w:p>
    <w:p>
      <w:pPr>
        <w:pStyle w:val="BlockText"/>
      </w:pPr>
      <w:r>
        <w:rPr>
          <w:rFonts w:hint="eastAsia"/>
        </w:rPr>
        <w:t xml:space="preserve">本章先回答两个问题：这个任务在数学上到底是什么？以及，题目里隐含的”判断一张牌原来属于哪一副”是否真的需要解决？</w:t>
      </w:r>
      <w:r>
        <w:t xml:space="preserve"> </w:t>
      </w:r>
      <w:r>
        <w:rPr>
          <w:rFonts w:hint="eastAsia"/>
        </w:rPr>
        <w:t xml:space="preserve">结论先行：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。本项目是一个”52</w:t>
      </w:r>
      <w:r>
        <w:t xml:space="preserve"> </w:t>
      </w:r>
      <w:r>
        <w:rPr>
          <w:rFonts w:hint="eastAsia"/>
        </w:rPr>
        <w:t xml:space="preserve">类单张分类</w:t>
      </w:r>
      <w:r>
        <w:t xml:space="preserve"> + </w:t>
      </w:r>
      <w:r>
        <w:rPr>
          <w:rFonts w:hint="eastAsia"/>
        </w:rPr>
        <w:t xml:space="preserve">多重集计数约束分配</w:t>
      </w:r>
      <w:r>
        <w:t xml:space="preserve"> + </w:t>
      </w:r>
      <w:r>
        <w:rPr>
          <w:rFonts w:hint="eastAsia"/>
        </w:rPr>
        <w:t xml:space="preserve">异常检测”的问题，不是”两副牌来源判定”问题。把后者当成核心研究问题，会让项目在</w:t>
      </w:r>
      <w:r>
        <w:t xml:space="preserve"> 8 </w:t>
      </w:r>
      <w:r>
        <w:rPr>
          <w:rFonts w:hint="eastAsia"/>
        </w:rPr>
        <w:t xml:space="preserve">周内大概率失败。</w:t>
      </w:r>
    </w:p>
    <w:bookmarkStart w:id="27" w:name="把任务写成数学对象"/>
    <w:p>
      <w:pPr>
        <w:pStyle w:val="Heading2"/>
      </w:pPr>
      <w:r>
        <w:t xml:space="preserve">1.1 </w:t>
      </w:r>
      <w:r>
        <w:rPr>
          <w:rFonts w:hint="eastAsia"/>
        </w:rPr>
        <w:t xml:space="preserve">把任务写成数学对象</w:t>
      </w:r>
    </w:p>
    <w:p>
      <w:pPr>
        <w:pStyle w:val="FirstParagraph"/>
      </w:pPr>
      <w:r>
        <w:rPr>
          <w:rFonts w:hint="eastAsia"/>
        </w:rPr>
        <w:t xml:space="preserve">设牌面类别集合</w:t>
      </w:r>
    </w:p>
    <w:p>
      <w:pPr>
        <w:pStyle w:val="SourceCode"/>
      </w:pPr>
      <w:r>
        <w:rPr>
          <w:rStyle w:val="VerbatimChar"/>
        </w:rPr>
        <w:t xml:space="preserve">C = {A,2,3,4,5,6,7,8,9,10,J,Q,K} × {♠,♥,♦,♣},   |C| = 52</w:t>
      </w:r>
    </w:p>
    <w:p>
      <w:pPr>
        <w:pStyle w:val="FirstParagraph"/>
      </w:pPr>
      <w:r>
        <w:rPr>
          <w:rFonts w:hint="eastAsia"/>
        </w:rPr>
        <w:t xml:space="preserve">一副标准牌（不含大小王）对应多重集</w:t>
      </w:r>
    </w:p>
    <w:p>
      <w:pPr>
        <w:pStyle w:val="SourceCode"/>
      </w:pPr>
      <w:r>
        <w:rPr>
          <w:rStyle w:val="VerbatimChar"/>
        </w:rPr>
        <w:t xml:space="preserve">S = Σ_{c in C} 1·c        </w:t>
      </w:r>
      <w:r>
        <w:rPr>
          <w:rStyle w:val="VerbatimChar"/>
          <w:rFonts w:hint="eastAsia"/>
        </w:rPr>
        <w:t xml:space="preserve">（每个类别恰好出现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次，共</w:t>
      </w:r>
      <w:r>
        <w:rPr>
          <w:rStyle w:val="VerbatimChar"/>
        </w:rPr>
        <w:t xml:space="preserve"> 52 </w:t>
      </w:r>
      <w:r>
        <w:rPr>
          <w:rStyle w:val="VerbatimChar"/>
          <w:rFonts w:hint="eastAsia"/>
        </w:rPr>
        <w:t xml:space="preserve">张）</w:t>
      </w:r>
    </w:p>
    <w:p>
      <w:pPr>
        <w:pStyle w:val="FirstParagraph"/>
      </w:pPr>
      <w:r>
        <w:rPr>
          <w:rFonts w:hint="eastAsia"/>
        </w:rPr>
        <w:t xml:space="preserve">输入是</w:t>
      </w:r>
      <w:r>
        <w:t xml:space="preserve"> 104 </w:t>
      </w:r>
      <w:r>
        <w:rPr>
          <w:rFonts w:hint="eastAsia"/>
        </w:rPr>
        <w:t xml:space="preserve">张物理牌，其真实类别构成未知多重集</w:t>
      </w:r>
      <w:r>
        <w:t xml:space="preserve"> </w:t>
      </w:r>
      <w:r>
        <w:rPr>
          <w:rStyle w:val="VerbatimChar"/>
        </w:rPr>
        <w:t xml:space="preserve">M_true</w:t>
      </w:r>
      <w:r>
        <w:rPr>
          <w:rFonts w:hint="eastAsia"/>
        </w:rPr>
        <w:t xml:space="preserve">；识别系统对第</w:t>
      </w:r>
      <w:r>
        <w:t xml:space="preserve"> i </w:t>
      </w:r>
      <w:r>
        <w:rPr>
          <w:rFonts w:hint="eastAsia"/>
        </w:rPr>
        <w:t xml:space="preserve">张牌观测到图像</w:t>
      </w:r>
      <w:r>
        <w:t xml:space="preserve"> </w:t>
      </w:r>
      <w:r>
        <w:rPr>
          <w:rStyle w:val="VerbatimChar"/>
        </w:rPr>
        <w:t xml:space="preserve">I_i</w:t>
      </w:r>
      <w:r>
        <w:rPr>
          <w:rFonts w:hint="eastAsia"/>
        </w:rPr>
        <w:t xml:space="preserve">，输出</w:t>
      </w:r>
    </w:p>
    <w:p>
      <w:pPr>
        <w:pStyle w:val="SourceCode"/>
      </w:pPr>
      <w:r>
        <w:rPr>
          <w:rStyle w:val="VerbatimChar"/>
        </w:rPr>
        <w:t xml:space="preserve">f(I_i) = (ĉ_i, </w:t>
      </w:r>
      <w:r>
        <w:rPr>
          <w:rStyle w:val="VerbatimChar"/>
          <w:rFonts w:hint="eastAsia"/>
        </w:rPr>
        <w:t xml:space="preserve">p_i)，其中</w:t>
      </w:r>
      <w:r>
        <w:rPr>
          <w:rStyle w:val="VerbatimChar"/>
        </w:rPr>
        <w:t xml:space="preserve"> ĉ_i in C or </w:t>
      </w:r>
      <w:r>
        <w:rPr>
          <w:rStyle w:val="VerbatimChar"/>
          <w:rFonts w:hint="eastAsia"/>
        </w:rPr>
        <w:t xml:space="preserve">{None}，p_i</w:t>
      </w:r>
      <w:r>
        <w:rPr>
          <w:rStyle w:val="VerbatimChar"/>
        </w:rPr>
        <w:t xml:space="preserve"> in [0,1] </w:t>
      </w:r>
      <w:r>
        <w:rPr>
          <w:rStyle w:val="VerbatimChar"/>
          <w:rFonts w:hint="eastAsia"/>
        </w:rPr>
        <w:t xml:space="preserve">为置信度</w:t>
      </w:r>
    </w:p>
    <w:p>
      <w:pPr>
        <w:pStyle w:val="FirstParagraph"/>
      </w:pPr>
      <w:r>
        <w:rPr>
          <w:rFonts w:hint="eastAsia"/>
        </w:rPr>
        <w:t xml:space="preserve">目标是把这</w:t>
      </w:r>
      <w:r>
        <w:t xml:space="preserve"> 104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物理实例</w:t>
      </w:r>
      <w:r>
        <w:rPr>
          <w:rFonts w:hint="eastAsia"/>
        </w:rPr>
        <w:t xml:space="preserve">划分为两个组</w:t>
      </w:r>
      <w:r>
        <w:t xml:space="preserve"> </w:t>
      </w:r>
      <w:r>
        <w:rPr>
          <w:rStyle w:val="VerbatimChar"/>
        </w:rPr>
        <w:t xml:space="preserve">G_A</w:t>
      </w:r>
      <w:r>
        <w:t xml:space="preserve">、</w:t>
      </w:r>
      <w:r>
        <w:rPr>
          <w:rStyle w:val="VerbatimChar"/>
        </w:rPr>
        <w:t xml:space="preserve">G_B</w:t>
      </w:r>
      <w:r>
        <w:rPr>
          <w:rFonts w:hint="eastAsia"/>
        </w:rPr>
        <w:t xml:space="preserve">，使两组的真实类别多重集都尽可能等于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理想目标：M(G_A)</w:t>
      </w:r>
      <w:r>
        <w:rPr>
          <w:rStyle w:val="VerbatimChar"/>
        </w:rPr>
        <w:t xml:space="preserve"> = S 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 M(G_B) = S</w:t>
      </w:r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w:r>
        <w:rPr>
          <w:rStyle w:val="VerbatimChar"/>
        </w:rPr>
        <w:t xml:space="preserve">M(·)</w:t>
      </w:r>
      <w:r>
        <w:t xml:space="preserve"> </w:t>
      </w:r>
      <w:r>
        <w:rPr>
          <w:rFonts w:hint="eastAsia"/>
        </w:rPr>
        <w:t xml:space="preserve">表示组内牌面类别的多重集（即”每种牌面各有几张”）。</w:t>
      </w:r>
    </w:p>
    <w:p>
      <w:pPr>
        <w:pStyle w:val="BodyText"/>
      </w:pPr>
      <w:r>
        <w:rPr>
          <w:rFonts w:hint="eastAsia"/>
          <w:b/>
          <w:bCs/>
        </w:rPr>
        <w:t xml:space="preserve">注意一个关键区别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G_A</w:t>
      </w:r>
      <w:r>
        <w:t xml:space="preserve">、</w:t>
      </w:r>
      <w:r>
        <w:rPr>
          <w:rStyle w:val="VerbatimChar"/>
        </w:rPr>
        <w:t xml:space="preserve">G_B</w:t>
      </w:r>
      <w:r>
        <w:t xml:space="preserve"> </w:t>
      </w:r>
      <w:r>
        <w:rPr>
          <w:rFonts w:hint="eastAsia"/>
        </w:rPr>
        <w:t xml:space="preserve">是”输出组”，不是”原副”。题目只要求每组是一套完整牌，</w:t>
      </w:r>
      <w:r>
        <w:rPr>
          <w:rFonts w:hint="eastAsia"/>
          <w:b/>
          <w:bCs/>
        </w:rPr>
        <w:t xml:space="preserve">并没有要求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组等于原来第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副、B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组等于原来第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副</w:t>
      </w:r>
      <w:r>
        <w:rPr>
          <w:rFonts w:hint="eastAsia"/>
        </w:rPr>
        <w:t xml:space="preserve">。这个措辞差别是整个方案设计的分水岭。</w:t>
      </w:r>
    </w:p>
    <w:bookmarkEnd w:id="27"/>
    <w:bookmarkStart w:id="28" w:name="两个必须区分的问题"/>
    <w:p>
      <w:pPr>
        <w:pStyle w:val="Heading2"/>
      </w:pPr>
      <w:r>
        <w:t xml:space="preserve">1.2 </w:t>
      </w:r>
      <w:r>
        <w:rPr>
          <w:rFonts w:hint="eastAsia"/>
        </w:rPr>
        <w:t xml:space="preserve">两个必须区分的问题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本项目是否需要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牌面分类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f: I → c in C</w:t>
            </w:r>
            <w:r>
              <w:rPr>
                <w:rFonts w:hint="eastAsia"/>
              </w:rPr>
              <w:t xml:space="preserve">（52</w:t>
            </w:r>
            <w:r>
              <w:t xml:space="preserve"> </w:t>
            </w:r>
            <w:r>
              <w:rPr>
                <w:rFonts w:hint="eastAsia"/>
              </w:rPr>
              <w:t xml:space="preserve">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牌面点数、花色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牌组归属识别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g: card → </w:t>
            </w:r>
            <w:r>
              <w:rPr>
                <w:rStyle w:val="VerbatimChar"/>
                <w:rFonts w:hint="eastAsia"/>
              </w:rPr>
              <w:t xml:space="preserve">{第1副,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第2副}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两副牌之间的可区分物理差异</w:t>
            </w:r>
            <w:r>
              <w:t xml:space="preserve"> + </w:t>
            </w:r>
            <w:r>
              <w:rPr>
                <w:rFonts w:hint="eastAsia"/>
              </w:rPr>
              <w:t xml:space="preserve">参考样本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不需要，且不可辨识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很多方案把</w:t>
      </w:r>
      <w:r>
        <w:t xml:space="preserve"> P2 </w:t>
      </w:r>
      <w:r>
        <w:rPr>
          <w:rFonts w:hint="eastAsia"/>
        </w:rPr>
        <w:t xml:space="preserve">当成难点，试图用纸纹、印刷噪点、裁切边缘、ORB</w:t>
      </w:r>
      <w:r>
        <w:t xml:space="preserve"> </w:t>
      </w:r>
      <w:r>
        <w:rPr>
          <w:rFonts w:hint="eastAsia"/>
        </w:rPr>
        <w:t xml:space="preserve">特征做”同副牌聚类”。本报告第</w:t>
      </w:r>
      <w:r>
        <w:t xml:space="preserve"> 2、3 </w:t>
      </w:r>
      <w:r>
        <w:rPr>
          <w:rFonts w:hint="eastAsia"/>
        </w:rPr>
        <w:t xml:space="preserve">章会说明：这不仅超出题目要求，而且在”同品牌、同批次、牌背相同、事先无标记”的约束下，P2</w:t>
      </w:r>
      <w:r>
        <w:t xml:space="preserve"> </w:t>
      </w:r>
      <w:r>
        <w:rPr>
          <w:rFonts w:hint="eastAsia"/>
          <w:b/>
          <w:bCs/>
        </w:rPr>
        <w:t xml:space="preserve">在原理上就无法可靠求解</w:t>
      </w:r>
      <w:r>
        <w:t xml:space="preserve">。</w:t>
      </w:r>
    </w:p>
    <w:bookmarkEnd w:id="28"/>
    <w:bookmarkStart w:id="29" w:name="核心定理分类正确时贪心分配已经数学上保证成功"/>
    <w:p>
      <w:pPr>
        <w:pStyle w:val="Heading2"/>
      </w:pPr>
      <w:r>
        <w:t xml:space="preserve">1.3 </w:t>
      </w:r>
      <w:r>
        <w:rPr>
          <w:rFonts w:hint="eastAsia"/>
        </w:rPr>
        <w:t xml:space="preserve">核心定理：分类正确时，贪心分配已经数学上保证成功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1（充分条件）</w:t>
      </w:r>
      <w:r>
        <w:t xml:space="preserve"> </w:t>
      </w:r>
      <w:r>
        <w:rPr>
          <w:rFonts w:hint="eastAsia"/>
        </w:rPr>
        <w:t xml:space="preserve">若输入恰好是两副标准牌，即</w:t>
      </w:r>
      <w:r>
        <w:t xml:space="preserve"> </w:t>
      </w:r>
      <w:r>
        <w:rPr>
          <w:rStyle w:val="VerbatimChar"/>
        </w:rPr>
        <w:t xml:space="preserve">M_true = 2S</w:t>
      </w:r>
      <w:r>
        <w:rPr>
          <w:rFonts w:hint="eastAsia"/>
        </w:rPr>
        <w:t xml:space="preserve">（每个类别恰好</w:t>
      </w:r>
      <w:r>
        <w:t xml:space="preserve"> 2 </w:t>
      </w:r>
      <w:r>
        <w:rPr>
          <w:rFonts w:hint="eastAsia"/>
        </w:rPr>
        <w:t xml:space="preserve">张），且识别器对全部</w:t>
      </w:r>
      <w:r>
        <w:t xml:space="preserve"> 104 </w:t>
      </w:r>
      <w:r>
        <w:rPr>
          <w:rFonts w:hint="eastAsia"/>
        </w:rPr>
        <w:t xml:space="preserve">张牌都给出正确类别（无错误、无拒识），则算法</w:t>
      </w:r>
    </w:p>
    <w:p>
      <w:pPr>
        <w:pStyle w:val="BlockText"/>
      </w:pPr>
      <w:r>
        <w:rPr>
          <w:rFonts w:hint="eastAsia"/>
        </w:rPr>
        <w:t xml:space="preserve">“对每个类别</w:t>
      </w:r>
      <w:r>
        <w:t xml:space="preserve"> </w:t>
      </w:r>
      <w:r>
        <w:rPr>
          <w:rFonts w:hint="eastAsia"/>
        </w:rPr>
        <w:t xml:space="preserve">c，第一张出现的</w:t>
      </w:r>
      <w:r>
        <w:t xml:space="preserve"> c </w:t>
      </w:r>
      <w:r>
        <w:rPr>
          <w:rFonts w:hint="eastAsia"/>
        </w:rPr>
        <w:t xml:space="preserve">分到</w:t>
      </w:r>
      <w:r>
        <w:t xml:space="preserve"> A </w:t>
      </w:r>
      <w:r>
        <w:rPr>
          <w:rFonts w:hint="eastAsia"/>
        </w:rPr>
        <w:t xml:space="preserve">组，第二张出现的</w:t>
      </w:r>
      <w:r>
        <w:t xml:space="preserve"> c </w:t>
      </w:r>
      <w:r>
        <w:rPr>
          <w:rFonts w:hint="eastAsia"/>
        </w:rPr>
        <w:t xml:space="preserve">分到</w:t>
      </w:r>
      <w:r>
        <w:t xml:space="preserve"> B </w:t>
      </w:r>
      <w:r>
        <w:rPr>
          <w:rFonts w:hint="eastAsia"/>
        </w:rPr>
        <w:t xml:space="preserve">组”</w:t>
      </w:r>
    </w:p>
    <w:p>
      <w:pPr>
        <w:pStyle w:val="FirstParagraph"/>
      </w:pP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G_A</w:t>
      </w:r>
      <w:r>
        <w:t xml:space="preserve">、</w:t>
      </w:r>
      <w:r>
        <w:rPr>
          <w:rStyle w:val="VerbatimChar"/>
        </w:rPr>
        <w:t xml:space="preserve">G_B</w:t>
      </w:r>
      <w:r>
        <w:t xml:space="preserve"> </w:t>
      </w:r>
      <w:r>
        <w:rPr>
          <w:rFonts w:hint="eastAsia"/>
        </w:rPr>
        <w:t xml:space="preserve">必然各是一套完整的</w:t>
      </w:r>
      <w:r>
        <w:t xml:space="preserve"> 52 </w:t>
      </w:r>
      <w:r>
        <w:rPr>
          <w:rFonts w:hint="eastAsia"/>
        </w:rPr>
        <w:t xml:space="preserve">张牌。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w:r>
        <w:rPr>
          <w:rStyle w:val="VerbatimChar"/>
        </w:rPr>
        <w:t xml:space="preserve">c in C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M_true = 2S</w:t>
      </w:r>
      <w:r>
        <w:t xml:space="preserve"> </w:t>
      </w:r>
      <w:r>
        <w:rPr>
          <w:rFonts w:hint="eastAsia"/>
        </w:rPr>
        <w:t xml:space="preserve">说明恰有</w:t>
      </w:r>
      <w:r>
        <w:t xml:space="preserve"> 2 </w:t>
      </w:r>
      <w:r>
        <w:rPr>
          <w:rFonts w:hint="eastAsia"/>
        </w:rPr>
        <w:t xml:space="preserve">张真实类别为</w:t>
      </w:r>
      <w:r>
        <w:t xml:space="preserve"> c </w:t>
      </w:r>
      <w:r>
        <w:rPr>
          <w:rFonts w:hint="eastAsia"/>
        </w:rPr>
        <w:t xml:space="preserve">的牌。识别器全部正确，故这</w:t>
      </w:r>
      <w:r>
        <w:t xml:space="preserve"> 2 </w:t>
      </w:r>
      <w:r>
        <w:rPr>
          <w:rFonts w:hint="eastAsia"/>
        </w:rPr>
        <w:t xml:space="preserve">张都被标记为</w:t>
      </w:r>
      <w:r>
        <w:t xml:space="preserve"> </w:t>
      </w:r>
      <w:r>
        <w:rPr>
          <w:rFonts w:hint="eastAsia"/>
        </w:rPr>
        <w:t xml:space="preserve">c。按规则，第一张进入</w:t>
      </w:r>
      <w:r>
        <w:t xml:space="preserve"> </w:t>
      </w:r>
      <w:r>
        <w:rPr>
          <w:rStyle w:val="VerbatimChar"/>
        </w:rPr>
        <w:t xml:space="preserve">G_A</w:t>
      </w:r>
      <w:r>
        <w:rPr>
          <w:rFonts w:hint="eastAsia"/>
        </w:rPr>
        <w:t xml:space="preserve">，第二张进入</w:t>
      </w:r>
      <w:r>
        <w:t xml:space="preserve"> </w:t>
      </w:r>
      <w:r>
        <w:rPr>
          <w:rStyle w:val="VerbatimChar"/>
        </w:rPr>
        <w:t xml:space="preserve">G_B</w:t>
      </w:r>
      <w:r>
        <w:rPr>
          <w:rFonts w:hint="eastAsia"/>
        </w:rPr>
        <w:t xml:space="preserve">。于是对每个</w:t>
      </w:r>
      <w:r>
        <w:t xml:space="preserve"> </w:t>
      </w:r>
      <w:r>
        <w:rPr>
          <w:rFonts w:hint="eastAsia"/>
        </w:rPr>
        <w:t xml:space="preserve">c，</w:t>
      </w:r>
      <w:r>
        <w:rPr>
          <w:rStyle w:val="VerbatimChar"/>
        </w:rPr>
        <w:t xml:space="preserve">G_A</w:t>
      </w:r>
      <w:r>
        <w:t xml:space="preserve"> </w:t>
      </w:r>
      <w:r>
        <w:rPr>
          <w:rFonts w:hint="eastAsia"/>
        </w:rPr>
        <w:t xml:space="preserve">含</w:t>
      </w:r>
      <w:r>
        <w:t xml:space="preserve"> 1 </w:t>
      </w:r>
      <w:r>
        <w:rPr>
          <w:rFonts w:hint="eastAsia"/>
        </w:rPr>
        <w:t xml:space="preserve">张、</w:t>
      </w:r>
      <w:r>
        <w:rPr>
          <w:rStyle w:val="VerbatimChar"/>
        </w:rPr>
        <w:t xml:space="preserve">G_B</w:t>
      </w:r>
      <w:r>
        <w:t xml:space="preserve"> </w:t>
      </w:r>
      <w:r>
        <w:rPr>
          <w:rFonts w:hint="eastAsia"/>
        </w:rPr>
        <w:t xml:space="preserve">含</w:t>
      </w:r>
      <w:r>
        <w:t xml:space="preserve"> 1 </w:t>
      </w:r>
      <w:r>
        <w:rPr>
          <w:rFonts w:hint="eastAsia"/>
        </w:rPr>
        <w:t xml:space="preserve">张。C</w:t>
      </w:r>
      <w:r>
        <w:t xml:space="preserve"> </w:t>
      </w:r>
      <w:r>
        <w:rPr>
          <w:rFonts w:hint="eastAsia"/>
        </w:rPr>
        <w:t xml:space="preserve">有</w:t>
      </w:r>
      <w:r>
        <w:t xml:space="preserve"> 52 </w:t>
      </w:r>
      <w:r>
        <w:rPr>
          <w:rFonts w:hint="eastAsia"/>
        </w:rPr>
        <w:t xml:space="preserve">个类别，故</w:t>
      </w:r>
      <w:r>
        <w:t xml:space="preserve"> </w:t>
      </w:r>
      <w:r>
        <w:rPr>
          <w:rStyle w:val="VerbatimChar"/>
        </w:rPr>
        <w:t xml:space="preserve">|G_A| = |G_B| = 52</w:t>
      </w:r>
      <w:r>
        <w:rPr>
          <w:rFonts w:hint="eastAsia"/>
        </w:rPr>
        <w:t xml:space="preserve">，且两组的多重集都等于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。（证毕）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b/>
          <w:bCs/>
        </w:rPr>
        <w:t xml:space="preserve"> 1.1</w:t>
      </w:r>
      <w:r>
        <w:t xml:space="preserve"> </w:t>
      </w:r>
      <w:r>
        <w:rPr>
          <w:rFonts w:hint="eastAsia"/>
        </w:rPr>
        <w:t xml:space="preserve">在上述前提下，分组正确性</w:t>
      </w:r>
      <w:r>
        <w:rPr>
          <w:rFonts w:hint="eastAsia"/>
          <w:b/>
          <w:bCs/>
        </w:rPr>
        <w:t xml:space="preserve">完全由”每张牌分类正确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计数正确”保证</w:t>
      </w:r>
      <w:r>
        <w:rPr>
          <w:rFonts w:hint="eastAsia"/>
        </w:rPr>
        <w:t xml:space="preserve">，与”这张牌原来在哪一副”无关。算法复杂度</w:t>
      </w:r>
      <w:r>
        <w:t xml:space="preserve"> </w:t>
      </w:r>
      <w:r>
        <w:rPr>
          <w:rFonts w:hint="eastAsia"/>
        </w:rPr>
        <w:t xml:space="preserve">O(104)，不需要聚类、不需要匹配、不需要任何物理指纹。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b/>
          <w:bCs/>
        </w:rPr>
        <w:t xml:space="preserve"> 1.2</w:t>
      </w:r>
      <w:r>
        <w:t xml:space="preserve"> </w:t>
      </w:r>
      <w:r>
        <w:rPr>
          <w:rFonts w:hint="eastAsia"/>
        </w:rPr>
        <w:t xml:space="preserve">因此，P2</w:t>
      </w:r>
      <w:r>
        <w:t xml:space="preserve"> </w:t>
      </w:r>
      <w:r>
        <w:rPr>
          <w:rFonts w:hint="eastAsia"/>
        </w:rPr>
        <w:t xml:space="preserve">不是”更难一点”，而是”对目标没有贡献”。即使我们拥有一个</w:t>
      </w:r>
      <w:r>
        <w:t xml:space="preserve"> 100% </w:t>
      </w:r>
      <w:r>
        <w:rPr>
          <w:rFonts w:hint="eastAsia"/>
        </w:rPr>
        <w:t xml:space="preserve">准确的”同副牌判定器”，也不能让定理</w:t>
      </w:r>
      <w:r>
        <w:t xml:space="preserve"> 1 </w:t>
      </w:r>
      <w:r>
        <w:rPr>
          <w:rFonts w:hint="eastAsia"/>
        </w:rPr>
        <w:t xml:space="preserve">的结论更强；而如果分类会出错，物理指纹也救不了——因为指纹同样会受光照、角度、压缩影响，而且没有任何标签可以用来校准”哪副是哪副”。</w:t>
      </w:r>
    </w:p>
    <w:bookmarkEnd w:id="29"/>
    <w:bookmarkStart w:id="31" w:name="为什么牌组归属在本项目中不可辨识"/>
    <w:p>
      <w:pPr>
        <w:pStyle w:val="Heading2"/>
      </w:pPr>
      <w:r>
        <w:t xml:space="preserve">1.4 </w:t>
      </w:r>
      <w:r>
        <w:rPr>
          <w:rFonts w:hint="eastAsia"/>
        </w:rPr>
        <w:t xml:space="preserve">为什么”牌组归属”在本项目中不可辨识</w:t>
      </w:r>
    </w:p>
    <w:p>
      <w:pPr>
        <w:pStyle w:val="FirstParagraph"/>
      </w:pPr>
      <w:r>
        <w:rPr>
          <w:rFonts w:hint="eastAsia"/>
        </w:rPr>
        <w:t xml:space="preserve">这不是”技术不够好”，而是问题本身没有定义好。论证如下：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目标是输出两套完整牌，不是还原历史。</w:t>
      </w:r>
      <w:r>
        <w:t xml:space="preserve"> </w:t>
      </w:r>
      <w:r>
        <w:rPr>
          <w:rFonts w:hint="eastAsia"/>
        </w:rPr>
        <w:t xml:space="preserve">两副同款牌在洗混后，物理上没有任何”原属”标记。所谓”原属第</w:t>
      </w:r>
      <w:r>
        <w:t xml:space="preserve"> 1 </w:t>
      </w:r>
      <w:r>
        <w:rPr>
          <w:rFonts w:hint="eastAsia"/>
        </w:rPr>
        <w:t xml:space="preserve">副”是一个</w:t>
      </w:r>
      <w:r>
        <w:rPr>
          <w:rFonts w:hint="eastAsia"/>
          <w:b/>
          <w:bCs/>
        </w:rPr>
        <w:t xml:space="preserve">历史标签</w:t>
      </w:r>
      <w:r>
        <w:rPr>
          <w:rFonts w:hint="eastAsia"/>
        </w:rPr>
        <w:t xml:space="preserve">，不是一个可观测的物理属性。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同品牌同批次时，两副牌在统计上同分布。</w:t>
      </w:r>
      <w:r>
        <w:t xml:space="preserve"> </w:t>
      </w:r>
      <w:r>
        <w:rPr>
          <w:rFonts w:hint="eastAsia"/>
        </w:rPr>
        <w:t xml:space="preserve">纸张纹理、印刷噪点、裁切偏差都是制造过程的随机量；它们对”这副牌</w:t>
      </w:r>
      <w:r>
        <w:t xml:space="preserve"> vs </w:t>
      </w:r>
      <w:r>
        <w:rPr>
          <w:rFonts w:hint="eastAsia"/>
        </w:rPr>
        <w:t xml:space="preserve">那副牌”没有系统性差异。把它们当作”副别特征”，等于把随机噪声当信号。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没有参考样本。</w:t>
      </w:r>
      <w:r>
        <w:t xml:space="preserve"> </w:t>
      </w:r>
      <w:r>
        <w:rPr>
          <w:rFonts w:hint="eastAsia"/>
        </w:rPr>
        <w:t xml:space="preserve">即使假设两副牌存在微弱差异，要判断”某张牌属于哪一副”，也必须事先用该副牌的若干张牌标定其特征分布；而题目明确要求不预标记、混合后分拣，参考样本不存在。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可辨识的必要条件不成立。</w:t>
      </w:r>
      <w:r>
        <w:t xml:space="preserve"> </w:t>
      </w:r>
      <w:r>
        <w:rPr>
          <w:rFonts w:hint="eastAsia"/>
        </w:rPr>
        <w:t xml:space="preserve">要让</w:t>
      </w:r>
      <w:r>
        <w:t xml:space="preserve"> P2 </w:t>
      </w:r>
      <w:r>
        <w:rPr>
          <w:rFonts w:hint="eastAsia"/>
        </w:rPr>
        <w:t xml:space="preserve">可解，至少需要：每副牌有稳定、可重复、互不相同的制造签名，并且能事先采集该副牌的参考样本。本项目两条都不满足。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：P2</w:t>
      </w:r>
      <w:r>
        <w:t xml:space="preserve"> </w:t>
      </w:r>
      <w:r>
        <w:rPr>
          <w:rFonts w:hint="eastAsia"/>
        </w:rPr>
        <w:t xml:space="preserve">在本项目的约束下是</w:t>
      </w:r>
      <w:r>
        <w:rPr>
          <w:rFonts w:hint="eastAsia"/>
          <w:b/>
          <w:bCs/>
        </w:rPr>
        <w:t xml:space="preserve">不可辨识（unidentifiable）</w:t>
      </w:r>
      <w:r>
        <w:rPr>
          <w:rFonts w:hint="eastAsia"/>
        </w:rPr>
        <w:t xml:space="preserve">的，不是”识别精度不够”。把它作为研究问题，必然得到”看起来有特征、实际不可用”的伪结论。</w:t>
      </w:r>
    </w:p>
    <w:bookmarkStart w:id="30" w:name="什么情况下才真的需要实例级识别"/>
    <w:p>
      <w:pPr>
        <w:pStyle w:val="Heading3"/>
      </w:pPr>
      <w:r>
        <w:t xml:space="preserve">1.4.1 </w:t>
      </w:r>
      <w:r>
        <w:rPr>
          <w:rFonts w:hint="eastAsia"/>
        </w:rPr>
        <w:t xml:space="preserve">什么情况下才真的需要实例级识别？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要求”把每张牌放回它原来那一副”——需要实例追踪</w:t>
      </w:r>
      <w:r>
        <w:t xml:space="preserve"> + </w:t>
      </w:r>
      <w:r>
        <w:rPr>
          <w:rFonts w:hint="eastAsia"/>
        </w:rPr>
        <w:t xml:space="preserve">参考库，本项目不可行；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要求防伪/溯源/司法鉴定——需要受控扫描设备与数据库，属于另一个问题；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两副牌品牌不同，需要按品牌分开——那是</w:t>
      </w:r>
      <w:r>
        <w:rPr>
          <w:rFonts w:hint="eastAsia"/>
          <w:b/>
          <w:bCs/>
        </w:rPr>
        <w:t xml:space="preserve">品牌分类</w:t>
      </w:r>
      <w:r>
        <w:rPr>
          <w:rFonts w:hint="eastAsia"/>
        </w:rPr>
        <w:t xml:space="preserve">，不是”同副判定”，而且与”每组一套完整牌”的目标无关。</w:t>
      </w:r>
    </w:p>
    <w:bookmarkEnd w:id="30"/>
    <w:bookmarkEnd w:id="31"/>
    <w:bookmarkStart w:id="32" w:name="异常输入数学刻画与可检测性边界"/>
    <w:p>
      <w:pPr>
        <w:pStyle w:val="Heading2"/>
      </w:pPr>
      <w:r>
        <w:t xml:space="preserve">1.5 </w:t>
      </w:r>
      <w:r>
        <w:rPr>
          <w:rFonts w:hint="eastAsia"/>
        </w:rPr>
        <w:t xml:space="preserve">异常输入：数学刻画与可检测性边界</w:t>
      </w:r>
    </w:p>
    <w:p>
      <w:pPr>
        <w:pStyle w:val="FirstParagraph"/>
      </w:pPr>
      <w:r>
        <w:rPr>
          <w:rFonts w:hint="eastAsia"/>
        </w:rPr>
        <w:t xml:space="preserve">题目要求”缺牌、多牌、大小王、识别失败、非标准牌组应能检测异常，而不是强行输出错误结果”。把异常写成可计算的形式：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检测手段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缺牌</w:t>
            </w:r>
            <w:r>
              <w:t xml:space="preserve"> / </w:t>
            </w:r>
            <w:r>
              <w:rPr>
                <w:rFonts w:hint="eastAsia"/>
              </w:rPr>
              <w:t xml:space="preserve">多牌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总张数</w:t>
            </w:r>
            <w:r>
              <w:t xml:space="preserve"> ≠ 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某类重复或缺失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c </w:t>
            </w:r>
            <w:r>
              <w:rPr>
                <w:rFonts w:hint="eastAsia"/>
              </w:rPr>
              <w:t xml:space="preserve">使</w:t>
            </w:r>
            <w:r>
              <w:t xml:space="preserve"> </w:t>
            </w:r>
            <w:r>
              <w:rPr>
                <w:rStyle w:val="VerbatimChar"/>
              </w:rPr>
              <w:t xml:space="preserve">count[c] ≠ 2</w:t>
            </w:r>
          </w:p>
        </w:tc>
        <w:tc>
          <w:tcPr/>
          <w:p>
            <w:pPr>
              <w:pStyle w:val="Compact"/>
            </w:pPr>
            <w:r>
              <w:t xml:space="preserve">52 </w:t>
            </w:r>
            <w:r>
              <w:rPr>
                <w:rFonts w:hint="eastAsia"/>
              </w:rPr>
              <w:t xml:space="preserve">维计数向量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大小王</w:t>
            </w:r>
            <w:r>
              <w:t xml:space="preserve"> / </w:t>
            </w:r>
            <w:r>
              <w:rPr>
                <w:rFonts w:hint="eastAsia"/>
              </w:rPr>
              <w:t xml:space="preserve">广告牌</w:t>
            </w:r>
            <w:r>
              <w:t xml:space="preserve"> / </w:t>
            </w:r>
            <w:r>
              <w:rPr>
                <w:rFonts w:hint="eastAsia"/>
              </w:rPr>
              <w:t xml:space="preserve">非标准牌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</w:t>
            </w:r>
            <w:r>
              <w:t xml:space="preserve"> </w:t>
            </w:r>
            <w:r>
              <w:rPr>
                <w:rStyle w:val="VerbatimChar"/>
              </w:rPr>
              <w:t xml:space="preserve">c </w:t>
            </w:r>
            <w:r>
              <w:rPr>
                <w:rStyle w:val="VerbatimChar"/>
                <w:rFonts w:hint="eastAsia"/>
              </w:rPr>
              <w:t xml:space="preserve">不属于</w:t>
            </w:r>
            <w:r>
              <w:rPr>
                <w:rStyle w:val="VerbatimChar"/>
              </w:rP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类别集合</w:t>
            </w:r>
            <w:r>
              <w:t xml:space="preserve"> + </w:t>
            </w:r>
            <w:r>
              <w:rPr>
                <w:rFonts w:hint="eastAsia"/>
              </w:rPr>
              <w:t xml:space="preserve">拒识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ĉ = None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 &lt; 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双张、卡牌、超时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传感器时序</w:t>
            </w:r>
            <w:r>
              <w:t xml:space="preserve"> + </w:t>
            </w:r>
            <w:r>
              <w:rPr>
                <w:rFonts w:hint="eastAsia"/>
              </w:rPr>
              <w:t xml:space="preserve">超时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牌面损坏</w:t>
            </w:r>
            <w:r>
              <w:t xml:space="preserve"> / </w:t>
            </w:r>
            <w:r>
              <w:rPr>
                <w:rFonts w:hint="eastAsia"/>
              </w:rPr>
              <w:t xml:space="preserve">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两个方向都检测不到有效牌面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双面图像一致性检查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2（计数校验的检测能力与盲区）</w:t>
      </w:r>
      <w:r>
        <w:t xml:space="preserve"> </w:t>
      </w:r>
      <w:r>
        <w:rPr>
          <w:rFonts w:hint="eastAsia"/>
        </w:rPr>
        <w:t xml:space="preserve">设识别结果的类别多重集为</w:t>
      </w:r>
      <w:r>
        <w:t xml:space="preserve"> </w:t>
      </w:r>
      <w:r>
        <w:rPr>
          <w:rStyle w:val="VerbatimChar"/>
        </w:rPr>
        <w:t xml:space="preserve">M_hat</w:t>
      </w:r>
      <w:r>
        <w:rPr>
          <w:rFonts w:hint="eastAsia"/>
        </w:rPr>
        <w:t xml:space="preserve">。若</w:t>
      </w:r>
      <w:r>
        <w:t xml:space="preserve"> </w:t>
      </w:r>
      <w:r>
        <w:rPr>
          <w:rStyle w:val="VerbatimChar"/>
        </w:rPr>
        <w:t xml:space="preserve">M_hat ≠ 2S</w:t>
      </w:r>
      <w:r>
        <w:rPr>
          <w:rFonts w:hint="eastAsia"/>
        </w:rPr>
        <w:t xml:space="preserve">，则一定存在计数异常，可被</w:t>
      </w:r>
      <w:r>
        <w:t xml:space="preserve"> 52 </w:t>
      </w:r>
      <w:r>
        <w:rPr>
          <w:rFonts w:hint="eastAsia"/>
        </w:rPr>
        <w:t xml:space="preserve">维计数向量检测；但若</w:t>
      </w:r>
      <w:r>
        <w:t xml:space="preserve"> </w:t>
      </w:r>
      <w:r>
        <w:rPr>
          <w:rStyle w:val="VerbatimChar"/>
        </w:rPr>
        <w:t xml:space="preserve">M_hat = 2S</w:t>
      </w:r>
      <w:r>
        <w:t xml:space="preserve"> </w:t>
      </w:r>
      <w:r>
        <w:rPr>
          <w:rFonts w:hint="eastAsia"/>
        </w:rPr>
        <w:t xml:space="preserve">而识别过程中出现了”数量恰好互补”的交叉误判，仅靠计数校验</w:t>
      </w:r>
      <w:r>
        <w:rPr>
          <w:rFonts w:hint="eastAsia"/>
          <w:b/>
          <w:bCs/>
        </w:rPr>
        <w:t xml:space="preserve">无法发现</w:t>
      </w:r>
      <w:r>
        <w:rPr>
          <w:rFonts w:hint="eastAsia"/>
        </w:rPr>
        <w:t xml:space="preserve">分组错误。</w:t>
      </w:r>
    </w:p>
    <w:p>
      <w:pPr>
        <w:pStyle w:val="BodyText"/>
      </w:pPr>
      <w:r>
        <w:rPr>
          <w:rFonts w:hint="eastAsia"/>
          <w:b/>
          <w:bCs/>
        </w:rPr>
        <w:t xml:space="preserve">证明（前半部分）</w:t>
      </w:r>
      <w:r>
        <w:rPr>
          <w:rFonts w:hint="eastAsia"/>
        </w:rPr>
        <w:t xml:space="preserve">：由定义直接得到。</w:t>
      </w:r>
      <w:r>
        <w:t xml:space="preserve"> </w:t>
      </w:r>
      <w:r>
        <w:rPr>
          <w:rFonts w:hint="eastAsia"/>
          <w:b/>
          <w:bCs/>
        </w:rPr>
        <w:t xml:space="preserve">证明（后半部分，构造反例）</w:t>
      </w:r>
      <w:r>
        <w:rPr>
          <w:rFonts w:hint="eastAsia"/>
        </w:rPr>
        <w:t xml:space="preserve">：只考虑三个类别</w:t>
      </w:r>
      <w:r>
        <w:t xml:space="preserve"> </w:t>
      </w:r>
      <w:r>
        <w:rPr>
          <w:rFonts w:hint="eastAsia"/>
        </w:rPr>
        <w:t xml:space="preserve">c、d、e，真实输入各</w:t>
      </w:r>
      <w:r>
        <w:t xml:space="preserve"> 2 </w:t>
      </w:r>
      <w:r>
        <w:rPr>
          <w:rFonts w:hint="eastAsia"/>
        </w:rPr>
        <w:t xml:space="preserve">张，其余类别正常。假设识别器产生如下误判：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张被判为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张被判为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则识别后的计数为：c</w:t>
      </w:r>
      <w:r>
        <w:t xml:space="preserve"> = </w:t>
      </w:r>
      <w:r>
        <w:rPr>
          <w:rFonts w:hint="eastAsia"/>
        </w:rPr>
        <w:t xml:space="preserve">2（来自真实</w:t>
      </w:r>
      <w:r>
        <w:t xml:space="preserve"> </w:t>
      </w:r>
      <w:r>
        <w:rPr>
          <w:rFonts w:hint="eastAsia"/>
        </w:rPr>
        <w:t xml:space="preserve">d、e）、d</w:t>
      </w:r>
      <w:r>
        <w:t xml:space="preserve"> = </w:t>
      </w:r>
      <w:r>
        <w:rPr>
          <w:rFonts w:hint="eastAsia"/>
        </w:rPr>
        <w:t xml:space="preserve">2（来自真实</w:t>
      </w:r>
      <w:r>
        <w:t xml:space="preserve"> </w:t>
      </w:r>
      <w:r>
        <w:rPr>
          <w:rFonts w:hint="eastAsia"/>
        </w:rPr>
        <w:t xml:space="preserve">c、d）、e</w:t>
      </w:r>
      <w:r>
        <w:t xml:space="preserve"> = </w:t>
      </w:r>
      <w:r>
        <w:rPr>
          <w:rFonts w:hint="eastAsia"/>
        </w:rPr>
        <w:t xml:space="preserve">2（来自真实</w:t>
      </w:r>
      <w:r>
        <w:t xml:space="preserve"> </w:t>
      </w:r>
      <w:r>
        <w:rPr>
          <w:rFonts w:hint="eastAsia"/>
        </w:rPr>
        <w:t xml:space="preserve">c、e），</w:t>
      </w:r>
      <w:r>
        <w:rPr>
          <w:rStyle w:val="VerbatimChar"/>
          <w:b/>
          <w:bCs/>
        </w:rPr>
        <w:t xml:space="preserve">M_hat = 2S</w:t>
      </w:r>
      <w:r>
        <w:rPr>
          <w:rFonts w:hint="eastAsia"/>
          <w:b/>
          <w:bCs/>
        </w:rPr>
        <w:t xml:space="preserve">，计数校验完全通过</w:t>
      </w:r>
      <w:r>
        <w:rPr>
          <w:rFonts w:hint="eastAsia"/>
        </w:rPr>
        <w:t xml:space="preserve">。但按”每类先出现去</w:t>
      </w:r>
      <w:r>
        <w:t xml:space="preserve"> </w:t>
      </w:r>
      <w:r>
        <w:rPr>
          <w:rFonts w:hint="eastAsia"/>
        </w:rPr>
        <w:t xml:space="preserve">A、后出现去</w:t>
      </w:r>
      <w:r>
        <w:t xml:space="preserve"> </w:t>
      </w:r>
      <w:r>
        <w:rPr>
          <w:rFonts w:hint="eastAsia"/>
        </w:rPr>
        <w:t xml:space="preserve">B”分组时，A</w:t>
      </w:r>
      <w:r>
        <w:t xml:space="preserve"> </w:t>
      </w:r>
      <w:r>
        <w:rPr>
          <w:rFonts w:hint="eastAsia"/>
        </w:rPr>
        <w:t xml:space="preserve">可能拿到：识别为</w:t>
      </w:r>
      <w:r>
        <w:t xml:space="preserve"> c </w:t>
      </w:r>
      <w:r>
        <w:rPr>
          <w:rFonts w:hint="eastAsia"/>
        </w:rPr>
        <w:t xml:space="preserve">的真实</w:t>
      </w:r>
      <w:r>
        <w:t xml:space="preserve"> d </w:t>
      </w:r>
      <w:r>
        <w:rPr>
          <w:rFonts w:hint="eastAsia"/>
        </w:rPr>
        <w:t xml:space="preserve">牌、识别为</w:t>
      </w:r>
      <w:r>
        <w:t xml:space="preserve"> d </w:t>
      </w:r>
      <w:r>
        <w:rPr>
          <w:rFonts w:hint="eastAsia"/>
        </w:rPr>
        <w:t xml:space="preserve">的真实</w:t>
      </w:r>
      <w:r>
        <w:t xml:space="preserve"> c </w:t>
      </w:r>
      <w:r>
        <w:rPr>
          <w:rFonts w:hint="eastAsia"/>
        </w:rPr>
        <w:t xml:space="preserve">牌、识别为</w:t>
      </w:r>
      <w:r>
        <w:t xml:space="preserve"> e </w:t>
      </w:r>
      <w:r>
        <w:rPr>
          <w:rFonts w:hint="eastAsia"/>
        </w:rPr>
        <w:t xml:space="preserve">的真实</w:t>
      </w:r>
      <w:r>
        <w:t xml:space="preserve"> c </w:t>
      </w:r>
      <w:r>
        <w:rPr>
          <w:rFonts w:hint="eastAsia"/>
        </w:rPr>
        <w:t xml:space="preserve">牌</w:t>
      </w:r>
      <w:r>
        <w:t xml:space="preserve"> → A </w:t>
      </w:r>
      <w:r>
        <w:rPr>
          <w:rFonts w:hint="eastAsia"/>
        </w:rPr>
        <w:t xml:space="preserve">的真实多重集为</w:t>
      </w:r>
      <w:r>
        <w:t xml:space="preserve"> </w:t>
      </w:r>
      <w:r>
        <w:rPr>
          <w:rStyle w:val="VerbatimChar"/>
        </w:rPr>
        <w:t xml:space="preserve">{c, c, d}</w:t>
      </w:r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{d, e, e}</w:t>
      </w:r>
      <w:r>
        <w:rPr>
          <w:rFonts w:hint="eastAsia"/>
        </w:rPr>
        <w:t xml:space="preserve">，两组都不完整。（证毕）</w:t>
      </w:r>
    </w:p>
    <w:p>
      <w:pPr>
        <w:pStyle w:val="BodyText"/>
      </w:pPr>
      <w:r>
        <w:rPr>
          <w:rFonts w:hint="eastAsia"/>
          <w:b/>
          <w:bCs/>
        </w:rPr>
        <w:t xml:space="preserve">这个反例说明</w:t>
      </w:r>
      <w:r>
        <w:rPr>
          <w:rFonts w:hint="eastAsia"/>
        </w:rPr>
        <w:t xml:space="preserve">：计数校验是强校验，但不是形式化证明；它要求识别错误不能”恰好互补”。工程上通过置信度拒识、多帧投票、双分类器交叉验证和混淆矩阵分析来降低这类错误的概率，并在报告中如实说明该盲区。</w:t>
      </w:r>
    </w:p>
    <w:p>
      <w:pPr>
        <w:pStyle w:val="BodyText"/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计数校验能挡住绝大多数错误（缺牌、多牌、单张误判、拒识），必须实现；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形式化证明，不能把”计数通过”宣传成”绝对正确”；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对”系统性混淆对”（如</w:t>
      </w:r>
      <w:r>
        <w:t xml:space="preserve"> </w:t>
      </w:r>
      <w:r>
        <w:rPr>
          <w:rFonts w:hint="eastAsia"/>
        </w:rPr>
        <w:t xml:space="preserve">6/9、红黑花色、同点数不同花色）要用</w:t>
      </w:r>
      <w:r>
        <w:rPr>
          <w:rFonts w:hint="eastAsia"/>
          <w:b/>
          <w:bCs/>
        </w:rPr>
        <w:t xml:space="preserve">混淆矩阵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置信度拒识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多帧投票</w:t>
      </w:r>
      <w:r>
        <w:rPr>
          <w:rFonts w:hint="eastAsia"/>
        </w:rPr>
        <w:t xml:space="preserve">专门加固；</w:t>
      </w:r>
      <w:r>
        <w:t xml:space="preserve"> </w:t>
      </w:r>
      <w:r>
        <w:t xml:space="preserve">4. </w:t>
      </w:r>
      <w:r>
        <w:rPr>
          <w:rFonts w:hint="eastAsia"/>
        </w:rPr>
        <w:t xml:space="preserve">可选加固：对低置信或易混类别，强制二次拍摄/第二次独立分类，两次一致才放行（把静默错误转成可检测拒识）。</w:t>
      </w:r>
    </w:p>
    <w:bookmarkEnd w:id="32"/>
    <w:bookmarkStart w:id="36" w:name="端到端成功率的定量关系本项目最重要的数量级判断"/>
    <w:p>
      <w:pPr>
        <w:pStyle w:val="Heading2"/>
      </w:pPr>
      <w:r>
        <w:t xml:space="preserve">1.6 </w:t>
      </w:r>
      <w:r>
        <w:rPr>
          <w:rFonts w:hint="eastAsia"/>
        </w:rPr>
        <w:t xml:space="preserve">端到端成功率的定量关系（本项目最重要的数量级判断）</w:t>
      </w:r>
    </w:p>
    <w:p>
      <w:pPr>
        <w:pStyle w:val="FirstParagraph"/>
      </w:pPr>
      <w:r>
        <w:rPr>
          <w:rFonts w:hint="eastAsia"/>
        </w:rPr>
        <w:t xml:space="preserve">设单张牌的</w:t>
      </w:r>
      <w:r>
        <w:rPr>
          <w:rFonts w:hint="eastAsia"/>
          <w:b/>
          <w:bCs/>
        </w:rPr>
        <w:t xml:space="preserve">静默错误率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e_s</w:t>
      </w:r>
      <w:r>
        <w:rPr>
          <w:rFonts w:hint="eastAsia"/>
        </w:rPr>
        <w:t xml:space="preserve">（识别错了但系统没有察觉），机械环节成功率为</w:t>
      </w:r>
      <w:r>
        <w:t xml:space="preserve"> </w:t>
      </w:r>
      <w:r>
        <w:rPr>
          <w:rStyle w:val="VerbatimChar"/>
        </w:rPr>
        <w:t xml:space="preserve">e_m</w:t>
      </w:r>
      <w:r>
        <w:rPr>
          <w:rFonts w:hint="eastAsia"/>
        </w:rPr>
        <w:t xml:space="preserve">（不卡牌、不双张、能正常完成），则一次</w:t>
      </w:r>
      <w:r>
        <w:t xml:space="preserve"> 104 </w:t>
      </w:r>
      <w:r>
        <w:rPr>
          <w:rFonts w:hint="eastAsia"/>
        </w:rPr>
        <w:t xml:space="preserve">张全自动运行”两组都完整”的概率近似为</w:t>
      </w:r>
    </w:p>
    <w:p>
      <w:pPr>
        <w:pStyle w:val="SourceCode"/>
      </w:pPr>
      <w:r>
        <w:rPr>
          <w:rStyle w:val="VerbatimChar"/>
        </w:rPr>
        <w:t xml:space="preserve">P_success ≈ (1 - e_s)^104 × (1 - e_m)</w:t>
      </w:r>
    </w:p>
    <w:p>
      <w:pPr>
        <w:pStyle w:val="FirstParagraph"/>
      </w:pPr>
      <w:r>
        <w:rPr>
          <w:rFonts w:hint="eastAsia"/>
        </w:rPr>
        <w:t xml:space="preserve">代入不同</w:t>
      </w:r>
      <w:r>
        <w:t xml:space="preserve"> </w:t>
      </w:r>
      <w:r>
        <w:rPr>
          <w:rStyle w:val="VerbatimChar"/>
        </w:rPr>
        <w:t xml:space="preserve">e_s</w:t>
      </w:r>
      <w:r>
        <w:rPr>
          <w:rFonts w:hint="eastAsia"/>
        </w:rPr>
        <w:t xml:space="preserve">（忽略机械项）：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单张静默错误率</w:t>
            </w:r>
            <w:r>
              <w:t xml:space="preserve"> e_s</w:t>
            </w:r>
          </w:p>
        </w:tc>
        <w:tc>
          <w:tcPr/>
          <w:p>
            <w:pPr>
              <w:pStyle w:val="Compact"/>
            </w:pPr>
            <w:r>
              <w:t xml:space="preserve">(1-e_s)^104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“识别率</w:t>
            </w:r>
            <w:r>
              <w:t xml:space="preserve"> 98%”</w:t>
            </w:r>
            <w:r>
              <w:rPr>
                <w:rFonts w:hint="eastAsia"/>
              </w:rPr>
              <w:t xml:space="preserve">听起来不错，整叠几乎必错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仍然不可接受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约一半运行失败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可用，但每次运行仍有</w:t>
            </w:r>
            <w:r>
              <w:t xml:space="preserve"> 1/10 </w:t>
            </w:r>
            <w:r>
              <w:rPr>
                <w:rFonts w:hint="eastAsia"/>
              </w:rPr>
              <w:t xml:space="preserve">概率失败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1/10000 </w:t>
            </w:r>
            <w:r>
              <w:rPr>
                <w:rFonts w:hint="eastAsia"/>
              </w:rPr>
              <w:t xml:space="preserve">的单张静默错误率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这张表直接推翻了两类常见错误目标设定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“单张识别准确率</w:t>
      </w:r>
      <w:r>
        <w:t xml:space="preserve"> 98% </w:t>
      </w:r>
      <w:r>
        <w:rPr>
          <w:rFonts w:hint="eastAsia"/>
        </w:rPr>
        <w:t xml:space="preserve">就算成功”</w:t>
      </w:r>
      <w:r>
        <w:rPr>
          <w:rFonts w:hint="eastAsia"/>
        </w:rPr>
        <w:t xml:space="preserve">——整叠成功率只有约</w:t>
      </w:r>
      <w:r>
        <w:t xml:space="preserve"> </w:t>
      </w:r>
      <w:r>
        <w:rPr>
          <w:rFonts w:hint="eastAsia"/>
        </w:rPr>
        <w:t xml:space="preserve">12%；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“先做识别</w:t>
      </w:r>
      <w:r>
        <w:t xml:space="preserve"> </w:t>
      </w:r>
      <w:r>
        <w:rPr>
          <w:rFonts w:hint="eastAsia"/>
        </w:rPr>
        <w:t xml:space="preserve">demo，机械后面再说”</w:t>
      </w:r>
      <w:r>
        <w:rPr>
          <w:rFonts w:hint="eastAsia"/>
        </w:rPr>
        <w:t xml:space="preserve">——识别指标必须按</w:t>
      </w:r>
      <w:r>
        <w:t xml:space="preserve"> 104 </w:t>
      </w:r>
      <w:r>
        <w:rPr>
          <w:rFonts w:hint="eastAsia"/>
        </w:rPr>
        <w:t xml:space="preserve">张的乘积来定，不能按单张平均来定。</w:t>
      </w:r>
    </w:p>
    <w:p>
      <w:pPr>
        <w:pStyle w:val="CaptionedFigure"/>
      </w:pPr>
      <w:r>
        <w:drawing>
          <wp:inline>
            <wp:extent cx="5491480" cy="3265504"/>
            <wp:effectExtent b="0" l="0" r="0" t="0"/>
            <wp:docPr descr="乘积效应：单张准确率与整叠成功率的关系" title="" id="34" name="Picture"/>
            <a:graphic>
              <a:graphicData uri="http://schemas.openxmlformats.org/drawingml/2006/picture">
                <pic:pic>
                  <pic:nvPicPr>
                    <pic:cNvPr descr="figures/fig_product_effec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326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乘积效应：单张准确率与整叠成功率的关系</w:t>
      </w:r>
    </w:p>
    <w:p>
      <w:pPr>
        <w:pStyle w:val="BodyText"/>
      </w:pPr>
      <w:r>
        <w:rPr>
          <w:rFonts w:hint="eastAsia"/>
          <w:b/>
          <w:bCs/>
        </w:rPr>
        <w:t xml:space="preserve">正确的工程策略</w:t>
      </w:r>
      <w:r>
        <w:rPr>
          <w:rFonts w:hint="eastAsia"/>
        </w:rPr>
        <w:t xml:space="preserve">（本方案采用）：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不追求”平均准确率”，追求</w:t>
      </w:r>
      <w:r>
        <w:rPr>
          <w:rFonts w:hint="eastAsia"/>
          <w:b/>
          <w:bCs/>
        </w:rPr>
        <w:t xml:space="preserve">极低的静默错误率</w:t>
      </w:r>
      <w:r>
        <w:rPr>
          <w:rFonts w:hint="eastAsia"/>
        </w:rPr>
        <w:t xml:space="preserve">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置信度拒识</w:t>
      </w:r>
      <w:r>
        <w:rPr>
          <w:rFonts w:hint="eastAsia"/>
        </w:rPr>
        <w:t xml:space="preserve">把”可能错”的牌转成”明确拒识”，拒识牌进入复核区，由人处理——拒识率可以容忍（如</w:t>
      </w:r>
      <w:r>
        <w:t xml:space="preserve"> </w:t>
      </w:r>
      <w:r>
        <w:rPr>
          <w:rFonts w:hint="eastAsia"/>
        </w:rPr>
        <w:t xml:space="preserve">2%），静默错误不可容忍；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多帧投票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双方法交叉验证</w:t>
      </w:r>
      <w:r>
        <w:rPr>
          <w:rFonts w:hint="eastAsia"/>
        </w:rPr>
        <w:t xml:space="preserve">压低随机错误；</w:t>
      </w:r>
      <w:r>
        <w:t xml:space="preserve"> </w:t>
      </w:r>
      <w:r>
        <w:t xml:space="preserve">4. </w:t>
      </w:r>
      <w:r>
        <w:rPr>
          <w:rFonts w:hint="eastAsia"/>
        </w:rPr>
        <w:t xml:space="preserve">验收指标拆成两层：</w:t>
      </w:r>
      <w:r>
        <w:rPr>
          <w:rStyle w:val="VerbatimChar"/>
          <w:rFonts w:hint="eastAsia"/>
        </w:rPr>
        <w:t xml:space="preserve">全自动整叠成功率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含人工复核后的分拣正确率</w:t>
      </w:r>
      <w:r>
        <w:rPr>
          <w:rFonts w:hint="eastAsia"/>
        </w:rPr>
        <w:t xml:space="preserve">，分开报告，不混为一谈。</w:t>
      </w:r>
    </w:p>
    <w:bookmarkEnd w:id="36"/>
    <w:bookmarkStart w:id="37" w:name="分配与校验算法形式化"/>
    <w:p>
      <w:pPr>
        <w:pStyle w:val="Heading2"/>
      </w:pPr>
      <w:r>
        <w:t xml:space="preserve">1.7 </w:t>
      </w:r>
      <w:r>
        <w:rPr>
          <w:rFonts w:hint="eastAsia"/>
        </w:rPr>
        <w:t xml:space="preserve">分配与校验算法（形式化）</w:t>
      </w:r>
    </w:p>
    <w:p>
      <w:pPr>
        <w:pStyle w:val="SourceCode"/>
      </w:pPr>
      <w:r>
        <w:rPr>
          <w:rStyle w:val="VerbatimChar"/>
          <w:rFonts w:hint="eastAsia"/>
        </w:rPr>
        <w:t xml:space="preserve">初始化：count[c]</w:t>
      </w:r>
      <w:r>
        <w:rPr>
          <w:rStyle w:val="VerbatimChar"/>
        </w:rPr>
        <w:t xml:space="preserve"> = 0 (c in </w:t>
      </w:r>
      <w:r>
        <w:rPr>
          <w:rStyle w:val="VerbatimChar"/>
          <w:rFonts w:hint="eastAsia"/>
        </w:rPr>
        <w:t xml:space="preserve">C)，A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[]，B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[]，REVIEW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[]，anomaly</w:t>
      </w:r>
      <w:r>
        <w:rPr>
          <w:rStyle w:val="VerbatimChar"/>
        </w:rPr>
        <w:t xml:space="preserve"> = []</w:t>
      </w:r>
      <w:r>
        <w:br/>
      </w:r>
      <w:r>
        <w:br/>
      </w:r>
      <w:r>
        <w:rPr>
          <w:rStyle w:val="VerbatimChar"/>
          <w:rFonts w:hint="eastAsia"/>
        </w:rPr>
        <w:t xml:space="preserve">对每张识别结果</w:t>
      </w:r>
      <w:r>
        <w:rPr>
          <w:rStyle w:val="VerbatimChar"/>
        </w:rPr>
        <w:t xml:space="preserve"> (ĉ, </w:t>
      </w:r>
      <w:r>
        <w:rPr>
          <w:rStyle w:val="VerbatimChar"/>
          <w:rFonts w:hint="eastAsia"/>
        </w:rPr>
        <w:t xml:space="preserve">p)：</w:t>
      </w:r>
      <w:r>
        <w:br/>
      </w:r>
      <w:r>
        <w:rPr>
          <w:rStyle w:val="VerbatimChar"/>
        </w:rPr>
        <w:t xml:space="preserve">    if ĉ == None or p &lt; τ_low:</w:t>
      </w:r>
      <w:r>
        <w:br/>
      </w:r>
      <w:r>
        <w:rPr>
          <w:rStyle w:val="VerbatimChar"/>
        </w:rPr>
        <w:t xml:space="preserve">        REVIEW.append(card)                 # </w:t>
      </w:r>
      <w:r>
        <w:rPr>
          <w:rStyle w:val="VerbatimChar"/>
          <w:rFonts w:hint="eastAsia"/>
        </w:rPr>
        <w:t xml:space="preserve">拒识，不参与分组</w:t>
      </w:r>
      <w:r>
        <w:br/>
      </w:r>
      <w:r>
        <w:rPr>
          <w:rStyle w:val="VerbatimChar"/>
        </w:rPr>
        <w:t xml:space="preserve">    else if count[ĉ] == 0:</w:t>
      </w:r>
      <w:r>
        <w:br/>
      </w:r>
      <w:r>
        <w:rPr>
          <w:rStyle w:val="VerbatimChar"/>
        </w:rPr>
        <w:t xml:space="preserve">        A.append(card); count[ĉ] = 1</w:t>
      </w:r>
      <w:r>
        <w:br/>
      </w:r>
      <w:r>
        <w:rPr>
          <w:rStyle w:val="VerbatimChar"/>
        </w:rPr>
        <w:t xml:space="preserve">    else if count[ĉ] == 1:</w:t>
      </w:r>
      <w:r>
        <w:br/>
      </w:r>
      <w:r>
        <w:rPr>
          <w:rStyle w:val="VerbatimChar"/>
        </w:rPr>
        <w:t xml:space="preserve">        B.append(card); count[ĉ] = 2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anomaly.append(("E2", ĉ, card))     # </w:t>
      </w:r>
      <w:r>
        <w:rPr>
          <w:rStyle w:val="VerbatimChar"/>
          <w:rFonts w:hint="eastAsia"/>
        </w:rPr>
        <w:t xml:space="preserve">第三次出现，类别异常</w:t>
      </w:r>
      <w:r>
        <w:br/>
      </w:r>
      <w:r>
        <w:br/>
      </w:r>
      <w:r>
        <w:rPr>
          <w:rStyle w:val="VerbatimChar"/>
          <w:rFonts w:hint="eastAsia"/>
        </w:rPr>
        <w:t xml:space="preserve">结束校验：</w:t>
      </w:r>
      <w:r>
        <w:br/>
      </w:r>
      <w:r>
        <w:rPr>
          <w:rStyle w:val="VerbatimChar"/>
        </w:rPr>
        <w:t xml:space="preserve">    if |A| + |B| + |REVIEW| + |anomaly| ≠ 104: </w:t>
      </w:r>
      <w:r>
        <w:rPr>
          <w:rStyle w:val="VerbatimChar"/>
          <w:rFonts w:hint="eastAsia"/>
        </w:rPr>
        <w:t xml:space="preserve">报告</w:t>
      </w:r>
      <w:r>
        <w:rPr>
          <w:rStyle w:val="VerbatimChar"/>
        </w:rPr>
        <w:t xml:space="preserve"> E1</w:t>
      </w:r>
      <w:r>
        <w:br/>
      </w:r>
      <w:r>
        <w:rPr>
          <w:rStyle w:val="VerbatimChar"/>
        </w:rPr>
        <w:t xml:space="preserve">    if </w:t>
      </w:r>
      <w:r>
        <w:rPr>
          <w:rStyle w:val="VerbatimChar"/>
          <w:rFonts w:hint="eastAsia"/>
        </w:rPr>
        <w:t xml:space="preserve">存在</w:t>
      </w:r>
      <w:r>
        <w:rPr>
          <w:rStyle w:val="VerbatimChar"/>
        </w:rPr>
        <w:t xml:space="preserve"> count[c] ≠ 2: </w:t>
      </w:r>
      <w:r>
        <w:rPr>
          <w:rStyle w:val="VerbatimChar"/>
          <w:rFonts w:hint="eastAsia"/>
        </w:rPr>
        <w:t xml:space="preserve">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E2，列出</w:t>
      </w:r>
      <w:r>
        <w:rPr>
          <w:rStyle w:val="VerbatimChar"/>
        </w:rPr>
        <w:t xml:space="preserve"> missing = {c: count=0}、extra = {c: count≥3}</w:t>
      </w:r>
      <w:r>
        <w:br/>
      </w:r>
      <w:r>
        <w:rPr>
          <w:rStyle w:val="VerbatimChar"/>
        </w:rPr>
        <w:t xml:space="preserve">    if REVIEW </w:t>
      </w:r>
      <w:r>
        <w:rPr>
          <w:rStyle w:val="VerbatimChar"/>
          <w:rFonts w:hint="eastAsia"/>
        </w:rPr>
        <w:t xml:space="preserve">非空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anomaly </w:t>
      </w:r>
      <w:r>
        <w:rPr>
          <w:rStyle w:val="VerbatimChar"/>
          <w:rFonts w:hint="eastAsia"/>
        </w:rPr>
        <w:t xml:space="preserve">非空: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E4/E2，等待人工处理</w:t>
      </w:r>
      <w:r>
        <w:br/>
      </w:r>
      <w:r>
        <w:rPr>
          <w:rStyle w:val="VerbatimChar"/>
        </w:rPr>
        <w:t xml:space="preserve">    else: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A、B，并记录"计数校验通过（不等价于绝对正确，见定理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2）"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采用”先出现去</w:t>
      </w:r>
      <w:r>
        <w:t xml:space="preserve"> </w:t>
      </w:r>
      <w:r>
        <w:rPr>
          <w:rFonts w:hint="eastAsia"/>
        </w:rPr>
        <w:t xml:space="preserve">A、后出现去</w:t>
      </w:r>
      <w:r>
        <w:t xml:space="preserve"> </w:t>
      </w:r>
      <w:r>
        <w:rPr>
          <w:rFonts w:hint="eastAsia"/>
        </w:rPr>
        <w:t xml:space="preserve">B”，而不是”随机分”或”按图像聚类”：确定性、可追溯、可重放。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不做”最小编辑修复”（例如把多出来的牌强行补到缺的类别）。修复会掩盖系统性错误，违反”不强行输出错误结果”的要求。正确做法是报告异常，由人决定重跑还是手工修正。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每张牌记录</w:t>
      </w:r>
      <w:r>
        <w:t xml:space="preserve"> </w:t>
      </w:r>
      <w:r>
        <w:rPr>
          <w:rStyle w:val="VerbatimChar"/>
          <w:rFonts w:hint="eastAsia"/>
        </w:rPr>
        <w:t xml:space="preserve">(序号,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相机,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图像路径,</w:t>
      </w:r>
      <w:r>
        <w:rPr>
          <w:rStyle w:val="VerbatimChar"/>
        </w:rPr>
        <w:t xml:space="preserve"> ĉ, p, </w:t>
      </w:r>
      <w:r>
        <w:rPr>
          <w:rStyle w:val="VerbatimChar"/>
          <w:rFonts w:hint="eastAsia"/>
        </w:rPr>
        <w:t xml:space="preserve">分配结果,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传感器状态)</w:t>
      </w:r>
      <w:r>
        <w:rPr>
          <w:rFonts w:hint="eastAsia"/>
        </w:rPr>
        <w:t xml:space="preserve">，支持事后回放定位问题。</w:t>
      </w:r>
    </w:p>
    <w:bookmarkEnd w:id="37"/>
    <w:bookmarkStart w:id="38" w:name="对项目目标的建议改写可直接用于开题答辩"/>
    <w:p>
      <w:pPr>
        <w:pStyle w:val="Heading2"/>
      </w:pPr>
      <w:r>
        <w:t xml:space="preserve">1.8 </w:t>
      </w:r>
      <w:r>
        <w:rPr>
          <w:rFonts w:hint="eastAsia"/>
        </w:rPr>
        <w:t xml:space="preserve">对项目目标的建议改写（可直接用于开题/答辩）</w:t>
      </w:r>
    </w:p>
    <w:p>
      <w:pPr>
        <w:pStyle w:val="FirstParagraph"/>
      </w:pPr>
      <w:r>
        <w:rPr>
          <w:rFonts w:hint="eastAsia"/>
          <w:b/>
          <w:bCs/>
        </w:rPr>
        <w:t xml:space="preserve">原始表述</w:t>
      </w:r>
      <w:r>
        <w:rPr>
          <w:rFonts w:hint="eastAsia"/>
        </w:rPr>
        <w:t xml:space="preserve">：把两副混合的标准扑克牌自动分拣成两组，使每组尽可能是一套完整</w:t>
      </w:r>
      <w:r>
        <w:t xml:space="preserve"> 52 </w:t>
      </w:r>
      <w:r>
        <w:rPr>
          <w:rFonts w:hint="eastAsia"/>
        </w:rPr>
        <w:t xml:space="preserve">张。</w:t>
      </w:r>
    </w:p>
    <w:p>
      <w:pPr>
        <w:pStyle w:val="BodyText"/>
      </w:pPr>
      <w:r>
        <w:rPr>
          <w:rFonts w:hint="eastAsia"/>
          <w:b/>
          <w:bCs/>
        </w:rPr>
        <w:t xml:space="preserve">工程化表述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对</w:t>
      </w:r>
      <w:r>
        <w:t xml:space="preserve"> 104 </w:t>
      </w:r>
      <w:r>
        <w:rPr>
          <w:rFonts w:hint="eastAsia"/>
        </w:rPr>
        <w:t xml:space="preserve">张牌逐张进行点数与花色分类，在”每个牌面类别恰好出现两次”的多重集约束下，把同一类别的两张牌分别分配到</w:t>
      </w:r>
      <w:r>
        <w:t xml:space="preserve"> A、B </w:t>
      </w:r>
      <w:r>
        <w:rPr>
          <w:rFonts w:hint="eastAsia"/>
        </w:rPr>
        <w:t xml:space="preserve">两组；当输入不满足约束（缺牌、多牌、大小王、非标准牌）或单张置信度不足时，系统明确报告异常并进入人工复核，而不是输出一个看似完整、实际错误的结果。</w:t>
      </w:r>
    </w:p>
    <w:p>
      <w:pPr>
        <w:pStyle w:val="BodyText"/>
      </w:pPr>
      <w:r>
        <w:rPr>
          <w:rFonts w:hint="eastAsia"/>
        </w:rPr>
        <w:t xml:space="preserve">这个改写带来三个好处：</w:t>
      </w:r>
      <w:r>
        <w:t xml:space="preserve"> </w:t>
      </w:r>
      <w:r>
        <w:t xml:space="preserve">1. </w:t>
      </w:r>
      <w:r>
        <w:rPr>
          <w:rFonts w:hint="eastAsia"/>
        </w:rPr>
        <w:t xml:space="preserve">研究问题清晰：核心是</w:t>
      </w:r>
      <w:r>
        <w:rPr>
          <w:rFonts w:hint="eastAsia"/>
          <w:b/>
          <w:bCs/>
        </w:rPr>
        <w:t xml:space="preserve">高可靠</w:t>
      </w:r>
      <w:r>
        <w:rPr>
          <w:b/>
          <w:bCs/>
        </w:rPr>
        <w:t xml:space="preserve"> 52 </w:t>
      </w:r>
      <w:r>
        <w:rPr>
          <w:rFonts w:hint="eastAsia"/>
          <w:b/>
          <w:bCs/>
        </w:rPr>
        <w:t xml:space="preserve">类分类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约束校验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；</w:t>
      </w:r>
      <w:r>
        <w:t xml:space="preserve"> </w:t>
      </w:r>
      <w:r>
        <w:t xml:space="preserve">2. </w:t>
      </w:r>
      <w:r>
        <w:rPr>
          <w:rFonts w:hint="eastAsia"/>
        </w:rPr>
        <w:t xml:space="preserve">验收可量化：分类指标、拒识率、整叠成功率、异常检出率；</w:t>
      </w:r>
      <w:r>
        <w:t xml:space="preserve"> </w:t>
      </w:r>
      <w:r>
        <w:t xml:space="preserve">3. </w:t>
      </w:r>
      <w:r>
        <w:rPr>
          <w:rFonts w:hint="eastAsia"/>
        </w:rPr>
        <w:t xml:space="preserve">明确排除了不可辨识的”来源判定”，避免团队把时间花在物理指纹上。</w:t>
      </w:r>
    </w:p>
    <w:bookmarkEnd w:id="38"/>
    <w:bookmarkStart w:id="39" w:name="本章结论"/>
    <w:p>
      <w:pPr>
        <w:pStyle w:val="Heading2"/>
      </w:pPr>
      <w:r>
        <w:t xml:space="preserve">1.9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只需解决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P1（牌面分类），不需要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P2（牌组归属）</w:t>
      </w:r>
      <w:r>
        <w:rPr>
          <w:rFonts w:hint="eastAsia"/>
        </w:rPr>
        <w:t xml:space="preserve">；P2</w:t>
      </w:r>
      <w:r>
        <w:t xml:space="preserve"> </w:t>
      </w:r>
      <w:r>
        <w:rPr>
          <w:rFonts w:hint="eastAsia"/>
        </w:rPr>
        <w:t xml:space="preserve">在同款同批、无参考样本的条件下不可辨识。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分类全部正确时，</w:t>
      </w:r>
      <w:r>
        <w:rPr>
          <w:rFonts w:hint="eastAsia"/>
        </w:rPr>
        <w:t xml:space="preserve">“每类两张分别去</w:t>
      </w:r>
      <w:r>
        <w:t xml:space="preserve"> A/B”</w:t>
      </w:r>
      <w:r>
        <w:rPr>
          <w:rFonts w:hint="eastAsia"/>
        </w:rPr>
        <w:t xml:space="preserve">的贪心算法</w:t>
      </w:r>
      <w:r>
        <w:rPr>
          <w:rFonts w:hint="eastAsia"/>
          <w:b/>
          <w:bCs/>
        </w:rPr>
        <w:t xml:space="preserve">数学上保证</w:t>
      </w:r>
      <w:r>
        <w:rPr>
          <w:rFonts w:hint="eastAsia"/>
        </w:rPr>
        <w:t xml:space="preserve">两组完整（定理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真正的工程难点是：把</w:t>
      </w:r>
      <w:r>
        <w:t xml:space="preserve"> 104 </w:t>
      </w:r>
      <w:r>
        <w:rPr>
          <w:rFonts w:hint="eastAsia"/>
        </w:rPr>
        <w:t xml:space="preserve">张的</w:t>
      </w:r>
      <w:r>
        <w:rPr>
          <w:rFonts w:hint="eastAsia"/>
          <w:b/>
          <w:bCs/>
        </w:rPr>
        <w:t xml:space="preserve">静默错误率</w:t>
      </w:r>
      <w:r>
        <w:rPr>
          <w:rFonts w:hint="eastAsia"/>
        </w:rPr>
        <w:t xml:space="preserve">压到</w:t>
      </w:r>
      <w:r>
        <w:t xml:space="preserve"> 0.1% </w:t>
      </w:r>
      <w:r>
        <w:rPr>
          <w:rFonts w:hint="eastAsia"/>
        </w:rPr>
        <w:t xml:space="preserve">以下，同时把不可避免的疑难牌转成</w:t>
      </w:r>
      <w:r>
        <w:rPr>
          <w:rFonts w:hint="eastAsia"/>
          <w:b/>
          <w:bCs/>
        </w:rPr>
        <w:t xml:space="preserve">可检测的拒识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计数校验能检测绝大多数异常，但对”交叉误判且数量恰好互补”的错误有盲区（定理</w:t>
      </w:r>
      <w:r>
        <w:t xml:space="preserve"> </w:t>
      </w:r>
      <w:r>
        <w:rPr>
          <w:rFonts w:hint="eastAsia"/>
        </w:rPr>
        <w:t xml:space="preserve">2），必须用置信度、多帧投票和交叉验证加固。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建议把验收拆成”全自动整叠成功率”和”人工复核后正确率”两个指标，避免用单张平均准确率掩盖整叠失败。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6" w:name="总体技术路线及推荐理由"/>
    <w:p>
      <w:pPr>
        <w:pStyle w:val="Heading1"/>
      </w:pPr>
      <w:r>
        <w:t xml:space="preserve">2. </w:t>
      </w:r>
      <w:r>
        <w:rPr>
          <w:rFonts w:hint="eastAsia"/>
        </w:rPr>
        <w:t xml:space="preserve">总体技术路线及推荐理由</w:t>
      </w:r>
    </w:p>
    <w:bookmarkStart w:id="41" w:name="设计原则"/>
    <w:p>
      <w:pPr>
        <w:pStyle w:val="Heading2"/>
      </w:pPr>
      <w:r>
        <w:t xml:space="preserve">2.1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本项目是”8</w:t>
      </w:r>
      <w:r>
        <w:t xml:space="preserve"> </w:t>
      </w:r>
      <w:r>
        <w:rPr>
          <w:rFonts w:hint="eastAsia"/>
        </w:rPr>
        <w:t xml:space="preserve">周、1000</w:t>
      </w:r>
      <w:r>
        <w:t xml:space="preserve"> </w:t>
      </w:r>
      <w:r>
        <w:rPr>
          <w:rFonts w:hint="eastAsia"/>
        </w:rPr>
        <w:t xml:space="preserve">元、硬件经验有限”的课程项目，技术路线必须服从以下五条原则：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先保证正确，再追求自动化程度。</w:t>
      </w:r>
      <w:r>
        <w:t xml:space="preserve"> </w:t>
      </w:r>
      <w:r>
        <w:rPr>
          <w:rFonts w:hint="eastAsia"/>
        </w:rPr>
        <w:t xml:space="preserve">允许人工处理少量疑难牌，但不允许系统”悄悄输出错误结果”。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把复杂度放在软件，把可靠性放在机械。</w:t>
      </w:r>
      <w:r>
        <w:t xml:space="preserve"> </w:t>
      </w:r>
      <w:r>
        <w:rPr>
          <w:rFonts w:hint="eastAsia"/>
        </w:rPr>
        <w:t xml:space="preserve">视觉算法可以迭代，机械卡牌很难返工；运动机构越简单越好。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每个环节可观测。</w:t>
      </w:r>
      <w:r>
        <w:t xml:space="preserve"> </w:t>
      </w:r>
      <w:r>
        <w:rPr>
          <w:rFonts w:hint="eastAsia"/>
        </w:rPr>
        <w:t xml:space="preserve">每个动作都有传感器确认、有日志、有图像留档，出问题能定位。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有降级路径。</w:t>
      </w:r>
      <w:r>
        <w:t xml:space="preserve"> </w:t>
      </w:r>
      <w:r>
        <w:rPr>
          <w:rFonts w:hint="eastAsia"/>
        </w:rPr>
        <w:t xml:space="preserve">双相机坏一个、自动进牌不稳定时，系统仍能以较低自动化程度完成任务。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不引入与目标无关的技术。</w:t>
      </w:r>
      <w:r>
        <w:t xml:space="preserve"> </w:t>
      </w:r>
      <w:r>
        <w:rPr>
          <w:rFonts w:hint="eastAsia"/>
        </w:rPr>
        <w:t xml:space="preserve">物理指纹、聚类、复杂深度学习、云端服务都不解决本项目真正的问题（见第</w:t>
      </w:r>
      <w:r>
        <w:t xml:space="preserve"> 1、3 </w:t>
      </w:r>
      <w:r>
        <w:rPr>
          <w:rFonts w:hint="eastAsia"/>
        </w:rPr>
        <w:t xml:space="preserve">章）。</w:t>
      </w:r>
    </w:p>
    <w:bookmarkEnd w:id="41"/>
    <w:bookmarkStart w:id="42" w:name="推荐总体架构"/>
    <w:p>
      <w:pPr>
        <w:pStyle w:val="Heading2"/>
      </w:pPr>
      <w:r>
        <w:t xml:space="preserve">2.2 </w:t>
      </w:r>
      <w:r>
        <w:rPr>
          <w:rFonts w:hint="eastAsia"/>
        </w:rPr>
        <w:t xml:space="preserve">推荐总体架构</w:t>
      </w:r>
    </w:p>
    <w:p>
      <w:pPr>
        <w:pStyle w:val="FirstParagraph"/>
      </w:pPr>
      <w:r>
        <w:rPr>
          <w:rFonts w:hint="eastAsia"/>
        </w:rPr>
        <w:t xml:space="preserve">推荐采用</w:t>
      </w:r>
      <w:r>
        <w:t xml:space="preserve"> </w:t>
      </w:r>
      <w:r>
        <w:rPr>
          <w:b/>
          <w:bCs/>
        </w:rPr>
        <w:t xml:space="preserve">“PC </w:t>
      </w:r>
      <w:r>
        <w:rPr>
          <w:rFonts w:hint="eastAsia"/>
          <w:b/>
          <w:bCs/>
        </w:rPr>
        <w:t xml:space="preserve">做视觉与决策</w:t>
      </w:r>
      <w:r>
        <w:rPr>
          <w:b/>
          <w:bCs/>
        </w:rPr>
        <w:t xml:space="preserve"> + ESP32 </w:t>
      </w:r>
      <w:r>
        <w:rPr>
          <w:rFonts w:hint="eastAsia"/>
          <w:b/>
          <w:bCs/>
        </w:rPr>
        <w:t xml:space="preserve">做实时运动控制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USB </w:t>
      </w:r>
      <w:r>
        <w:rPr>
          <w:rFonts w:hint="eastAsia"/>
          <w:b/>
          <w:bCs/>
        </w:rPr>
        <w:t xml:space="preserve">相机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停机拍摄”</w:t>
      </w:r>
      <w:r>
        <w:t xml:space="preserve"> </w:t>
      </w:r>
      <w:r>
        <w:rPr>
          <w:rFonts w:hint="eastAsia"/>
        </w:rPr>
        <w:t xml:space="preserve">的架构：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┌──────────────────────────── Windows </w:t>
      </w:r>
      <w:r>
        <w:rPr>
          <w:rStyle w:val="VerbatimChar"/>
          <w:rFonts w:hint="eastAsia"/>
        </w:rPr>
        <w:t xml:space="preserve">普通电脑</w:t>
      </w:r>
      <w:r>
        <w:rPr>
          <w:rStyle w:val="VerbatimChar"/>
        </w:rPr>
        <w:t xml:space="preserve"> 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Python 3.x + OpenCV                                                   │</w:t>
      </w:r>
      <w:r>
        <w:br/>
      </w:r>
      <w:r>
        <w:rPr>
          <w:rStyle w:val="VerbatimChar"/>
        </w:rPr>
        <w:t xml:space="preserve">   ┌──────────┐      │  ┌────────────┐   ┌─────────────┐   ┌──────────────┐   ┌────────────┐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上相机</w:t>
      </w:r>
      <w:r>
        <w:rPr>
          <w:rStyle w:val="VerbatimChar"/>
        </w:rPr>
        <w:t xml:space="preserve">   │─USB─-&gt;│  │ </w:t>
      </w:r>
      <w:r>
        <w:rPr>
          <w:rStyle w:val="VerbatimChar"/>
          <w:rFonts w:hint="eastAsia"/>
        </w:rPr>
        <w:t xml:space="preserve">图像采集</w:t>
      </w:r>
      <w:r>
        <w:rPr>
          <w:rStyle w:val="VerbatimChar"/>
        </w:rPr>
        <w:t xml:space="preserve">   │──-&gt;│ </w:t>
      </w:r>
      <w:r>
        <w:rPr>
          <w:rStyle w:val="VerbatimChar"/>
          <w:rFonts w:hint="eastAsia"/>
        </w:rPr>
        <w:t xml:space="preserve">牌面检测/</w:t>
      </w:r>
      <w:r>
        <w:rPr>
          <w:rStyle w:val="VerbatimChar"/>
        </w:rPr>
        <w:t xml:space="preserve">   │──-&gt;│ </w:t>
      </w:r>
      <w:r>
        <w:rPr>
          <w:rStyle w:val="VerbatimChar"/>
          <w:rFonts w:hint="eastAsia"/>
        </w:rPr>
        <w:t xml:space="preserve">角标分类</w:t>
      </w:r>
      <w:r>
        <w:rPr>
          <w:rStyle w:val="VerbatimChar"/>
        </w:rPr>
        <w:t xml:space="preserve">     │──-&gt;│ </w:t>
      </w:r>
      <w:r>
        <w:rPr>
          <w:rStyle w:val="VerbatimChar"/>
          <w:rFonts w:hint="eastAsia"/>
        </w:rPr>
        <w:t xml:space="preserve">计数分配</w:t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   │ 1080p    │      │  │ </w:t>
      </w:r>
      <w:r>
        <w:rPr>
          <w:rStyle w:val="VerbatimChar"/>
          <w:rFonts w:hint="eastAsia"/>
        </w:rPr>
        <w:t xml:space="preserve">(双缓冲)</w:t>
      </w:r>
      <w:r>
        <w:rPr>
          <w:rStyle w:val="VerbatimChar"/>
        </w:rPr>
        <w:t xml:space="preserve">   │   │ </w:t>
      </w:r>
      <w:r>
        <w:rPr>
          <w:rStyle w:val="VerbatimChar"/>
          <w:rFonts w:hint="eastAsia"/>
        </w:rPr>
        <w:t xml:space="preserve">透视校正</w:t>
      </w:r>
      <w:r>
        <w:rPr>
          <w:rStyle w:val="VerbatimChar"/>
        </w:rPr>
        <w:t xml:space="preserve">    │   │ (rank+suit)  │   │ + </w:t>
      </w:r>
      <w:r>
        <w:rPr>
          <w:rStyle w:val="VerbatimChar"/>
          <w:rFonts w:hint="eastAsia"/>
        </w:rPr>
        <w:t xml:space="preserve">异常检测</w:t>
      </w:r>
      <w:r>
        <w:rPr>
          <w:rStyle w:val="VerbatimChar"/>
        </w:rPr>
        <w:t xml:space="preserve"> │  │</w:t>
      </w:r>
      <w:r>
        <w:br/>
      </w:r>
      <w:r>
        <w:rPr>
          <w:rStyle w:val="VerbatimChar"/>
        </w:rPr>
        <w:t xml:space="preserve">   └──────────┘      │  └────────────┘   └─────────────┘   └──────────────┘   └─────┬──────┘  │</w:t>
      </w:r>
      <w:r>
        <w:br/>
      </w:r>
      <w:r>
        <w:rPr>
          <w:rStyle w:val="VerbatimChar"/>
        </w:rPr>
        <w:t xml:space="preserve">   ┌──────────┐      │                                                               │      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下相机</w:t>
      </w:r>
      <w:r>
        <w:rPr>
          <w:rStyle w:val="VerbatimChar"/>
        </w:rPr>
        <w:t xml:space="preserve">   │─USB─-&gt;│  ┌───────────────────────────────────────────────────────────┐│         │</w:t>
      </w:r>
      <w:r>
        <w:br/>
      </w:r>
      <w:r>
        <w:rPr>
          <w:rStyle w:val="VerbatimChar"/>
        </w:rPr>
        <w:t xml:space="preserve">   │ 1080p    │      │  │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图像存档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回放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人工复核界面</w:t>
      </w:r>
      <w:r>
        <w:rPr>
          <w:rStyle w:val="VerbatimChar"/>
        </w:rPr>
        <w:t xml:space="preserve">                      ││         │</w:t>
      </w:r>
      <w:r>
        <w:br/>
      </w:r>
      <w:r>
        <w:rPr>
          <w:rStyle w:val="VerbatimChar"/>
        </w:rPr>
        <w:t xml:space="preserve">   └──────────┘      │  └───────────────────────────────────────────────────────────┘│  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└───────────────────────────────────┬───────────────────────────────┘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                                                         │ USB </w:t>
      </w:r>
      <w:r>
        <w:rPr>
          <w:rStyle w:val="VerbatimChar"/>
          <w:rFonts w:hint="eastAsia"/>
        </w:rPr>
        <w:t xml:space="preserve">串口（命令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CRC）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ESP32（Arduino/PlatformIO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固件）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进牌步进电机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分离机构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输送辊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分流舵机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急停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蜂鸣器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12V </w:t>
      </w:r>
      <w:r>
        <w:rPr>
          <w:rStyle w:val="VerbatimChar"/>
          <w:rFonts w:hint="eastAsia"/>
        </w:rPr>
        <w:t xml:space="preserve">电源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电机驱动；5V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逻辑</w:t>
      </w:r>
    </w:p>
    <w:p>
      <w:pPr>
        <w:pStyle w:val="FirstParagraph"/>
      </w:pPr>
      <w:r>
        <w:rPr>
          <w:rFonts w:hint="eastAsia"/>
          <w:b/>
          <w:bCs/>
        </w:rPr>
        <w:t xml:space="preserve">分工原则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图像采集、牌面检测、分类、分配决策、日志、界面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PC（Python/OpenCV）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算力充足、开发调试快、模型生态成熟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进牌步进、辊轮启停、舵机分流、传感器采样、急停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实时性、PWM/GPIO、与</w:t>
            </w:r>
            <w:r>
              <w:t xml:space="preserve"> PC </w:t>
            </w:r>
            <w:r>
              <w:rPr>
                <w:rFonts w:hint="eastAsia"/>
              </w:rPr>
              <w:t xml:space="preserve">解耦，PC</w:t>
            </w:r>
            <w:r>
              <w:t xml:space="preserve"> </w:t>
            </w:r>
            <w:r>
              <w:rPr>
                <w:rFonts w:hint="eastAsia"/>
              </w:rPr>
              <w:t xml:space="preserve">崩溃时能安全停机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断电保护、急停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硬件电路（继电器/急停开关切断电机电源）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软件不可靠时的最后防线</w:t>
            </w:r>
          </w:p>
        </w:tc>
      </w:tr>
    </w:tbl>
    <w:bookmarkEnd w:id="42"/>
    <w:bookmarkStart w:id="43" w:name="单张牌的工作循环设计基准"/>
    <w:p>
      <w:pPr>
        <w:pStyle w:val="Heading2"/>
      </w:pPr>
      <w:r>
        <w:t xml:space="preserve">2.3 </w:t>
      </w:r>
      <w:r>
        <w:rPr>
          <w:rFonts w:hint="eastAsia"/>
        </w:rPr>
        <w:t xml:space="preserve">单张牌的工作循环（设计基准）</w:t>
      </w:r>
    </w:p>
    <w:p>
      <w:pPr>
        <w:pStyle w:val="SourceCode"/>
      </w:pPr>
      <w:r>
        <w:rPr>
          <w:rStyle w:val="VerbatimChar"/>
        </w:rPr>
        <w:t xml:space="preserve">(1) </w:t>
      </w:r>
      <w:r>
        <w:rPr>
          <w:rStyle w:val="VerbatimChar"/>
          <w:rFonts w:hint="eastAsia"/>
        </w:rPr>
        <w:t xml:space="preserve">上位机发</w:t>
      </w:r>
      <w:r>
        <w:rPr>
          <w:rStyle w:val="VerbatimChar"/>
        </w:rPr>
        <w:t xml:space="preserve"> FEED</w:t>
      </w:r>
      <w:r>
        <w:br/>
      </w:r>
      <w:r>
        <w:rPr>
          <w:rStyle w:val="VerbatimChar"/>
        </w:rPr>
        <w:t xml:space="preserve">(2) ESP32 </w:t>
      </w:r>
      <w:r>
        <w:rPr>
          <w:rStyle w:val="VerbatimChar"/>
          <w:rFonts w:hint="eastAsia"/>
        </w:rPr>
        <w:t xml:space="preserve">启动进牌辊，把一张牌从牌仓送到扫描玻璃台</w:t>
      </w:r>
      <w:r>
        <w:br/>
      </w:r>
      <w:r>
        <w:rPr>
          <w:rStyle w:val="VerbatimChar"/>
        </w:rPr>
        <w:t xml:space="preserve">(3) </w:t>
      </w:r>
      <w:r>
        <w:rPr>
          <w:rStyle w:val="VerbatimChar"/>
          <w:rFonts w:hint="eastAsia"/>
        </w:rPr>
        <w:t xml:space="preserve">入口/到位传感器触发，辊轮停，牌停在扫描窗口（停机拍摄）</w:t>
      </w:r>
      <w:r>
        <w:br/>
      </w:r>
      <w:r>
        <w:rPr>
          <w:rStyle w:val="VerbatimChar"/>
        </w:rPr>
        <w:t xml:space="preserve">(4) PC </w:t>
      </w:r>
      <w:r>
        <w:rPr>
          <w:rStyle w:val="VerbatimChar"/>
          <w:rFonts w:hint="eastAsia"/>
        </w:rPr>
        <w:t xml:space="preserve">同时抓取上、下相机各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(5) PC </w:t>
      </w:r>
      <w:r>
        <w:rPr>
          <w:rStyle w:val="VerbatimChar"/>
          <w:rFonts w:hint="eastAsia"/>
        </w:rPr>
        <w:t xml:space="preserve">判断哪一面是牌面，提取角标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ROI，分类得到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(点数,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花色)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与置信度</w:t>
      </w:r>
      <w:r>
        <w:br/>
      </w:r>
      <w:r>
        <w:rPr>
          <w:rStyle w:val="VerbatimChar"/>
        </w:rPr>
        <w:t xml:space="preserve">(6) PC </w:t>
      </w:r>
      <w:r>
        <w:rPr>
          <w:rStyle w:val="VerbatimChar"/>
          <w:rFonts w:hint="eastAsia"/>
        </w:rPr>
        <w:t xml:space="preserve">查计数表，决定去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组、B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组还是复核区，发</w:t>
      </w:r>
      <w:r>
        <w:rPr>
          <w:rStyle w:val="VerbatimChar"/>
        </w:rPr>
        <w:t xml:space="preserve"> DIVERT_A / DIVERT_B / REJECT</w:t>
      </w:r>
      <w:r>
        <w:br/>
      </w:r>
      <w:r>
        <w:rPr>
          <w:rStyle w:val="VerbatimChar"/>
        </w:rPr>
        <w:t xml:space="preserve">(7) ESP32 </w:t>
      </w:r>
      <w:r>
        <w:rPr>
          <w:rStyle w:val="VerbatimChar"/>
          <w:rFonts w:hint="eastAsia"/>
        </w:rPr>
        <w:t xml:space="preserve">转分流舵机到对应位置，启动输送辊把牌送入对应收纳盒</w:t>
      </w:r>
      <w:r>
        <w:br/>
      </w:r>
      <w:r>
        <w:rPr>
          <w:rStyle w:val="VerbatimChar"/>
        </w:rPr>
        <w:t xml:space="preserve">(8) </w:t>
      </w:r>
      <w:r>
        <w:rPr>
          <w:rStyle w:val="VerbatimChar"/>
          <w:rFonts w:hint="eastAsia"/>
        </w:rPr>
        <w:t xml:space="preserve">出口传感器确认牌离开，机构复位，进入下一张</w:t>
      </w:r>
    </w:p>
    <w:p>
      <w:pPr>
        <w:pStyle w:val="FirstParagraph"/>
      </w:pPr>
      <w:r>
        <w:rPr>
          <w:rFonts w:hint="eastAsia"/>
        </w:rPr>
        <w:t xml:space="preserve">单张节拍目标</w:t>
      </w:r>
      <w:r>
        <w:t xml:space="preserve"> </w:t>
      </w:r>
      <w:r>
        <w:rPr>
          <w:rFonts w:hint="eastAsia"/>
        </w:rPr>
        <w:t xml:space="preserve">4～6</w:t>
      </w:r>
      <w:r>
        <w:t xml:space="preserve"> </w:t>
      </w:r>
      <w:r>
        <w:rPr>
          <w:rFonts w:hint="eastAsia"/>
        </w:rPr>
        <w:t xml:space="preserve">s（含机械动作与</w:t>
      </w:r>
      <w:r>
        <w:t xml:space="preserve"> 3 </w:t>
      </w:r>
      <w:r>
        <w:rPr>
          <w:rFonts w:hint="eastAsia"/>
        </w:rPr>
        <w:t xml:space="preserve">帧采集、推理），104</w:t>
      </w:r>
      <w:r>
        <w:t xml:space="preserve"> </w:t>
      </w:r>
      <w:r>
        <w:rPr>
          <w:rFonts w:hint="eastAsia"/>
        </w:rPr>
        <w:t xml:space="preserve">张约</w:t>
      </w:r>
      <w:r>
        <w:t xml:space="preserve"> </w:t>
      </w:r>
      <w:r>
        <w:rPr>
          <w:rFonts w:hint="eastAsia"/>
        </w:rPr>
        <w:t xml:space="preserve">8～12</w:t>
      </w:r>
      <w:r>
        <w:t xml:space="preserve"> </w:t>
      </w:r>
      <w:r>
        <w:rPr>
          <w:rFonts w:hint="eastAsia"/>
        </w:rPr>
        <w:t xml:space="preserve">min。对课程项目演示，这个速度完全可以接受；</w:t>
      </w:r>
      <w:r>
        <w:rPr>
          <w:rFonts w:hint="eastAsia"/>
          <w:b/>
          <w:bCs/>
        </w:rPr>
        <w:t xml:space="preserve">用速度换稳定性是值得的</w:t>
      </w:r>
      <w:r>
        <w:t xml:space="preserve">。</w:t>
      </w:r>
    </w:p>
    <w:bookmarkEnd w:id="43"/>
    <w:bookmarkStart w:id="44" w:name="关键设计决策"/>
    <w:p>
      <w:pPr>
        <w:pStyle w:val="Heading2"/>
      </w:pPr>
      <w:r>
        <w:t xml:space="preserve">2.4 </w:t>
      </w:r>
      <w:r>
        <w:rPr>
          <w:rFonts w:hint="eastAsia"/>
        </w:rPr>
        <w:t xml:space="preserve">关键设计决策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备选与代价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PC + 2 </w:t>
            </w:r>
            <w:r>
              <w:rPr>
                <w:rFonts w:hint="eastAsia"/>
              </w:rPr>
              <w:t xml:space="preserve">个</w:t>
            </w:r>
            <w:r>
              <w:t xml:space="preserve"> USB </w:t>
            </w:r>
            <w:r>
              <w:rPr>
                <w:rFonts w:hint="eastAsia"/>
              </w:rPr>
              <w:t xml:space="preserve">相机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成本最低、OpenCV/PyTorch</w:t>
            </w:r>
            <w:r>
              <w:t xml:space="preserve"> </w:t>
            </w:r>
            <w:r>
              <w:rPr>
                <w:rFonts w:hint="eastAsia"/>
              </w:rPr>
              <w:t xml:space="preserve">生态成熟、调试最快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树莓派：整机</w:t>
            </w:r>
            <w:r>
              <w:t xml:space="preserve"> 900 </w:t>
            </w:r>
            <w:r>
              <w:rPr>
                <w:rFonts w:hint="eastAsia"/>
              </w:rPr>
              <w:t xml:space="preserve">元以上且调试慢；ESP32-CAM：分辨率/算力不足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停机拍摄（stop-and-scan）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无运动模糊、曝光可控、几何校正简单、成功率优先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连续拍摄：需全局快门/强光/更高帧率，复杂度和成本上升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正反面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上下双相机同时拍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牌面朝向随机，单相机必然有一半拍不到牌面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单相机</w:t>
            </w:r>
            <w:r>
              <w:t xml:space="preserve"> + </w:t>
            </w:r>
            <w:r>
              <w:rPr>
                <w:rFonts w:hint="eastAsia"/>
              </w:rPr>
              <w:t xml:space="preserve">机械翻面：增加机构与故障点；单相机</w:t>
            </w:r>
            <w:r>
              <w:t xml:space="preserve"> + </w:t>
            </w:r>
            <w:r>
              <w:rPr>
                <w:rFonts w:hint="eastAsia"/>
              </w:rPr>
              <w:t xml:space="preserve">人工理牌：牺牲自动化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</w:t>
            </w:r>
            <w:r>
              <w:t xml:space="preserve"> ROI + </w:t>
            </w:r>
            <w:r>
              <w:rPr>
                <w:rFonts w:hint="eastAsia"/>
              </w:rPr>
              <w:t xml:space="preserve">轻量</w:t>
            </w:r>
            <w:r>
              <w:t xml:space="preserve"> CNN </w:t>
            </w:r>
            <w:r>
              <w:rPr>
                <w:rFonts w:hint="eastAsia"/>
              </w:rPr>
              <w:t xml:space="preserve">为主，模板匹配为辅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跨品牌潜力最好，数据采集成本可控，可做置信度拒识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纯模板匹配跨品牌差；纯</w:t>
            </w:r>
            <w:r>
              <w:t xml:space="preserve"> OCR </w:t>
            </w:r>
            <w:r>
              <w:rPr>
                <w:rFonts w:hint="eastAsia"/>
              </w:rPr>
              <w:t xml:space="preserve">对艺术字/小字不稳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摩擦取牌轮</w:t>
            </w:r>
            <w:r>
              <w:t xml:space="preserve"> + </w:t>
            </w:r>
            <w:r>
              <w:rPr>
                <w:rFonts w:hint="eastAsia"/>
              </w:rPr>
              <w:t xml:space="preserve">限高门/分离垫</w:t>
            </w:r>
            <w:r>
              <w:t xml:space="preserve"> + </w:t>
            </w:r>
            <w:r>
              <w:rPr>
                <w:rFonts w:hint="eastAsia"/>
              </w:rPr>
              <w:t xml:space="preserve">弹簧压板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打印机进纸的成熟原理，3D</w:t>
            </w:r>
            <w:r>
              <w:t xml:space="preserve"> </w:t>
            </w:r>
            <w:r>
              <w:rPr>
                <w:rFonts w:hint="eastAsia"/>
              </w:rPr>
              <w:t xml:space="preserve">打印可实现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真空吸盘/弹匣推卡：结构复杂、成本高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出口摆动滑槽</w:t>
            </w:r>
            <w:r>
              <w:t xml:space="preserve"> + </w:t>
            </w:r>
            <w:r>
              <w:rPr>
                <w:rFonts w:hint="eastAsia"/>
              </w:rPr>
              <w:t xml:space="preserve">舵机两位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一个舵机、无反向运动、卡片靠重力落盒、故障点少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推板/挡板：需要额外直线机构或更大舵机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串口（115200</w:t>
            </w:r>
            <w:r>
              <w:t xml:space="preserve"> </w:t>
            </w:r>
            <w:r>
              <w:rPr>
                <w:rFonts w:hint="eastAsia"/>
              </w:rPr>
              <w:t xml:space="preserve">或更高），帧头+长度+CRC+ACK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稳定、简单、可抓包调试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WiFi/MQTT：增加配对、断连、延迟问题，无必要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复核区</w:t>
            </w:r>
            <w:r>
              <w:t xml:space="preserve"> + </w:t>
            </w:r>
            <w:r>
              <w:rPr>
                <w:rFonts w:hint="eastAsia"/>
              </w:rPr>
              <w:t xml:space="preserve">异常报告</w:t>
            </w:r>
            <w:r>
              <w:t xml:space="preserve"> + </w:t>
            </w:r>
            <w:r>
              <w:rPr>
                <w:rFonts w:hint="eastAsia"/>
              </w:rPr>
              <w:t xml:space="preserve">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满足”不强行输出错误”的要求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自动修复：会掩盖系统性错误，禁止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个品牌</w:t>
            </w:r>
            <w:r>
              <w:t xml:space="preserve"> × 52 </w:t>
            </w:r>
            <w:r>
              <w:rPr>
                <w:rFonts w:hint="eastAsia"/>
              </w:rPr>
              <w:t xml:space="preserve">张牌面扫描</w:t>
            </w:r>
            <w:r>
              <w:t xml:space="preserve"> + </w:t>
            </w:r>
            <w:r>
              <w:rPr>
                <w:rFonts w:hint="eastAsia"/>
              </w:rPr>
              <w:t xml:space="preserve">强增强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数据量小、可控、可做留一品牌测试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</w:t>
            </w:r>
            <w:r>
              <w:t xml:space="preserve"> 1 </w:t>
            </w:r>
            <w:r>
              <w:rPr>
                <w:rFonts w:hint="eastAsia"/>
              </w:rPr>
              <w:t xml:space="preserve">个品牌：无法评估跨品牌；公开数据集：品牌/许可不确定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仅做</w:t>
            </w:r>
            <w:r>
              <w:t xml:space="preserve"> 7 </w:t>
            </w:r>
            <w:r>
              <w:rPr>
                <w:rFonts w:hint="eastAsia"/>
              </w:rPr>
              <w:t xml:space="preserve">天探索性预研，默认不进入主线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对目标无贡献、不可辨识、时间成本高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作为主线：高风险、低收益（见第</w:t>
            </w:r>
            <w:r>
              <w:t xml:space="preserve"> 4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打印模块</w:t>
            </w:r>
            <w:r>
              <w:t xml:space="preserve"> + </w:t>
            </w:r>
            <w:r>
              <w:rPr>
                <w:rFonts w:hint="eastAsia"/>
              </w:rPr>
              <w:t xml:space="preserve">亚克力扫描台</w:t>
            </w:r>
            <w:r>
              <w:t xml:space="preserve"> + </w:t>
            </w:r>
            <w:r>
              <w:rPr>
                <w:rFonts w:hint="eastAsia"/>
              </w:rPr>
              <w:t xml:space="preserve">铝型材框架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可迭代、可拆装、成本低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全亚克力/全铝：加工门槛或成本更高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</w:t>
            </w:r>
            <w:r>
              <w:t xml:space="preserve"> Python + </w:t>
            </w:r>
            <w:r>
              <w:rPr>
                <w:rFonts w:hint="eastAsia"/>
              </w:rPr>
              <w:t xml:space="preserve">状态机</w:t>
            </w:r>
            <w:r>
              <w:t xml:space="preserve"> + JSON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初学者可维护、易调试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多进程/ROS：学习成本过高</w:t>
            </w:r>
          </w:p>
        </w:tc>
      </w:tr>
    </w:tbl>
    <w:bookmarkEnd w:id="44"/>
    <w:bookmarkStart w:id="48" w:name="为什么选usb-相机-电脑而不是树莓派或-esp32-cam"/>
    <w:p>
      <w:pPr>
        <w:pStyle w:val="Heading2"/>
      </w:pPr>
      <w:r>
        <w:t xml:space="preserve">2.5 </w:t>
      </w:r>
      <w:r>
        <w:rPr>
          <w:rFonts w:hint="eastAsia"/>
        </w:rPr>
        <w:t xml:space="preserve">为什么选”USB</w:t>
      </w:r>
      <w:r>
        <w:t xml:space="preserve"> </w:t>
      </w:r>
      <w:r>
        <w:rPr>
          <w:rFonts w:hint="eastAsia"/>
        </w:rPr>
        <w:t xml:space="preserve">相机</w:t>
      </w:r>
      <w:r>
        <w:t xml:space="preserve"> + </w:t>
      </w:r>
      <w:r>
        <w:rPr>
          <w:rFonts w:hint="eastAsia"/>
        </w:rPr>
        <w:t xml:space="preserve">电脑”而不是树莓派或</w:t>
      </w:r>
      <w:r>
        <w:t xml:space="preserve"> ESP32-CAM</w:t>
      </w:r>
    </w:p>
    <w:bookmarkStart w:id="46" w:name="成本与算力对比2026-10-调研价格为估算检索值采购前需复核"/>
    <w:p>
      <w:pPr>
        <w:pStyle w:val="Heading3"/>
      </w:pPr>
      <w:r>
        <w:t xml:space="preserve">2.5.1 </w:t>
      </w:r>
      <w:r>
        <w:rPr>
          <w:rFonts w:hint="eastAsia"/>
        </w:rPr>
        <w:t xml:space="preserve">成本与算力对比（2026-10</w:t>
      </w:r>
      <w:r>
        <w:t xml:space="preserve"> </w:t>
      </w:r>
      <w:r>
        <w:rPr>
          <w:rFonts w:hint="eastAsia"/>
        </w:rPr>
        <w:t xml:space="preserve">调研，价格为估算/检索值，采购前需复核）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参考成本（元）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本项目适配度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USB </w:t>
            </w:r>
            <w:r>
              <w:rPr>
                <w:rFonts w:hint="eastAsia"/>
                <w:b/>
                <w:bCs/>
              </w:rPr>
              <w:t xml:space="preserve">相机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现有</w:t>
            </w:r>
            <w:r>
              <w:rPr>
                <w:b/>
                <w:bCs/>
              </w:rPr>
              <w:t xml:space="preserve"> PC</w:t>
            </w:r>
          </w:p>
        </w:tc>
        <w:tc>
          <w:tcPr/>
          <w:p>
            <w:pPr>
              <w:pStyle w:val="Compact"/>
            </w:pPr>
            <w:r>
              <w:t xml:space="preserve">2×1080p USB </w:t>
            </w:r>
            <w:r>
              <w:rPr>
                <w:rFonts w:hint="eastAsia"/>
              </w:rPr>
              <w:t xml:space="preserve">相机</w:t>
            </w:r>
            <w:r>
              <w:t xml:space="preserve"> + </w:t>
            </w:r>
            <w:r>
              <w:rPr>
                <w:rFonts w:hint="eastAsia"/>
              </w:rPr>
              <w:t xml:space="preserve">有源</w:t>
            </w:r>
            <w:r>
              <w:t xml:space="preserve"> HUB + </w:t>
            </w:r>
            <w:r>
              <w:rPr>
                <w:rFonts w:hint="eastAsia"/>
              </w:rPr>
              <w:t xml:space="preserve">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180～300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CPU </w:t>
            </w:r>
            <w:r>
              <w:rPr>
                <w:rFonts w:hint="eastAsia"/>
              </w:rPr>
              <w:t xml:space="preserve">足够跑轻量</w:t>
            </w:r>
            <w:r>
              <w:t xml:space="preserve"> CNN、OpenCV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树莓派本地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5（2GB</w:t>
            </w:r>
            <w:r>
              <w:t xml:space="preserve"> </w:t>
            </w:r>
            <w:r>
              <w:rPr>
                <w:rFonts w:hint="eastAsia"/>
              </w:rPr>
              <w:t xml:space="preserve">官方价</w:t>
            </w:r>
            <w:r>
              <w:t xml:space="preserve"> 77.50 </w:t>
            </w:r>
            <w:r>
              <w:rPr>
                <w:rFonts w:hint="eastAsia"/>
              </w:rPr>
              <w:t xml:space="preserve">美元，2026-10-01</w:t>
            </w:r>
            <w:r>
              <w:t xml:space="preserve"> </w:t>
            </w:r>
            <w:r>
              <w:rPr>
                <w:rFonts w:hint="eastAsia"/>
              </w:rPr>
              <w:t xml:space="preserve">起）+</w:t>
            </w:r>
            <w:r>
              <w:t xml:space="preserve"> </w:t>
            </w:r>
            <w:r>
              <w:rPr>
                <w:rFonts w:hint="eastAsia"/>
              </w:rPr>
              <w:t xml:space="preserve">相机</w:t>
            </w:r>
            <w:r>
              <w:t xml:space="preserve"> + SD +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900～1300+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可跑轻量模型，但需交叉编译/远程调试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不建议（吃掉全部预算）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ESP32-CAM</w:t>
            </w:r>
          </w:p>
        </w:tc>
        <w:tc>
          <w:tcPr/>
          <w:p>
            <w:pPr>
              <w:pStyle w:val="Compact"/>
            </w:pPr>
            <w:r>
              <w:t xml:space="preserve">ESP32-CAM </w:t>
            </w:r>
            <w:r>
              <w:rPr>
                <w:rFonts w:hint="eastAsia"/>
              </w:rPr>
              <w:t xml:space="preserve">模块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60～120</w:t>
            </w:r>
          </w:p>
        </w:tc>
        <w:tc>
          <w:tcPr/>
          <w:p>
            <w:pPr>
              <w:pStyle w:val="Compact"/>
            </w:pPr>
            <w:r>
              <w:t xml:space="preserve">1600×1200 </w:t>
            </w:r>
            <w:r>
              <w:rPr>
                <w:rFonts w:hint="eastAsia"/>
              </w:rPr>
              <w:t xml:space="preserve">JPEG，内存/算力有限，难跑</w:t>
            </w:r>
            <w:r>
              <w:t xml:space="preserve"> 52 </w:t>
            </w:r>
            <w:r>
              <w:rPr>
                <w:rFonts w:hint="eastAsia"/>
              </w:rPr>
              <w:t xml:space="preserve">类模型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仅可作备用相机，不作主方案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手机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手机当摄像头（USB/网络）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0～100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依赖手机</w:t>
            </w:r>
            <w:r>
              <w:t xml:space="preserve"> App </w:t>
            </w:r>
            <w:r>
              <w:rPr>
                <w:rFonts w:hint="eastAsia"/>
              </w:rPr>
              <w:t xml:space="preserve">与协议，曝光/对焦不可控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仅应急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：树莓派官方在</w:t>
      </w:r>
      <w:r>
        <w:t xml:space="preserve"> 2025-12 </w:t>
      </w:r>
      <w:r>
        <w:rPr>
          <w:rFonts w:hint="eastAsia"/>
        </w:rPr>
        <w:t xml:space="preserve">与</w:t>
      </w:r>
      <w:r>
        <w:t xml:space="preserve"> 2026-10-01 </w:t>
      </w:r>
      <w:r>
        <w:rPr>
          <w:rFonts w:hint="eastAsia"/>
        </w:rPr>
        <w:t xml:space="preserve">两轮公告中因内存涨价多次上调价格；2026-10-01</w:t>
      </w:r>
      <w:r>
        <w:t xml:space="preserve"> </w:t>
      </w:r>
      <w:r>
        <w:rPr>
          <w:rFonts w:hint="eastAsia"/>
        </w:rPr>
        <w:t xml:space="preserve">的最新公告将</w:t>
      </w:r>
      <w:r>
        <w:t xml:space="preserve"> 2GB </w:t>
      </w:r>
      <w:r>
        <w:rPr>
          <w:rFonts w:hint="eastAsia"/>
        </w:rPr>
        <w:t xml:space="preserve">版</w:t>
      </w:r>
      <w:r>
        <w:t xml:space="preserve"> Pi 5 </w:t>
      </w:r>
      <w:r>
        <w:rPr>
          <w:rFonts w:hint="eastAsia"/>
        </w:rPr>
        <w:t xml:space="preserve">调至</w:t>
      </w:r>
      <w:r>
        <w:t xml:space="preserve"> </w:t>
      </w:r>
      <w:r>
        <w:rPr>
          <w:b/>
          <w:bCs/>
        </w:rPr>
        <w:t xml:space="preserve">77.50 </w:t>
      </w:r>
      <w:r>
        <w:rPr>
          <w:rFonts w:hint="eastAsia"/>
          <w:b/>
          <w:bCs/>
        </w:rPr>
        <w:t xml:space="preserve">美元</w:t>
      </w:r>
      <w:r>
        <w:t xml:space="preserve">、2GB </w:t>
      </w:r>
      <w:r>
        <w:rPr>
          <w:rFonts w:hint="eastAsia"/>
        </w:rPr>
        <w:t xml:space="preserve">版</w:t>
      </w:r>
      <w:r>
        <w:t xml:space="preserve"> Pi 4 </w:t>
      </w:r>
      <w:r>
        <w:rPr>
          <w:rFonts w:hint="eastAsia"/>
        </w:rPr>
        <w:t xml:space="preserve">调至</w:t>
      </w:r>
      <w:r>
        <w:t xml:space="preserve"> 67.50 </w:t>
      </w:r>
      <w:r>
        <w:rPr>
          <w:rFonts w:hint="eastAsia"/>
        </w:rPr>
        <w:t xml:space="preserve">美元（来源：</w:t>
      </w:r>
      <w:hyperlink r:id="rId45">
        <w:r>
          <w:rPr>
            <w:rStyle w:val="Hyperlink"/>
          </w:rPr>
          <w:t xml:space="preserve">Raspberry Pi </w:t>
        </w:r>
        <w:r>
          <w:rPr>
            <w:rStyle w:val="Hyperlink"/>
            <w:rFonts w:hint="eastAsia"/>
          </w:rPr>
          <w:t xml:space="preserve">官方新闻，2026-10-01</w:t>
        </w:r>
      </w:hyperlink>
      <w:r>
        <w:rPr>
          <w:rFonts w:hint="eastAsia"/>
        </w:rPr>
        <w:t xml:space="preserve">）。按此价格，加相机、SD</w:t>
      </w:r>
      <w:r>
        <w:t xml:space="preserve"> </w:t>
      </w:r>
      <w:r>
        <w:rPr>
          <w:rFonts w:hint="eastAsia"/>
        </w:rPr>
        <w:t xml:space="preserve">卡、电源、散热与外壳后整机落地通常超过</w:t>
      </w:r>
      <w:r>
        <w:t xml:space="preserve"> 900 </w:t>
      </w:r>
      <w:r>
        <w:rPr>
          <w:rFonts w:hint="eastAsia"/>
        </w:rPr>
        <w:t xml:space="preserve">元，占预算</w:t>
      </w:r>
      <w:r>
        <w:t xml:space="preserve"> 90% </w:t>
      </w:r>
      <w:r>
        <w:rPr>
          <w:rFonts w:hint="eastAsia"/>
        </w:rPr>
        <w:t xml:space="preserve">以上，且本地调试效率低于直接用现有电脑。因此</w:t>
      </w:r>
      <w:r>
        <w:rPr>
          <w:rFonts w:hint="eastAsia"/>
          <w:b/>
          <w:bCs/>
        </w:rPr>
        <w:t xml:space="preserve">不推荐树莓派路线</w:t>
      </w:r>
      <w:r>
        <w:t xml:space="preserve">。</w:t>
      </w:r>
    </w:p>
    <w:bookmarkEnd w:id="46"/>
    <w:bookmarkStart w:id="47" w:name="esp32-cam-为什么不适合做主相机"/>
    <w:p>
      <w:pPr>
        <w:pStyle w:val="Heading3"/>
      </w:pPr>
      <w:r>
        <w:t xml:space="preserve">2.5.2 ESP32-CAM </w:t>
      </w:r>
      <w:r>
        <w:rPr>
          <w:rFonts w:hint="eastAsia"/>
        </w:rPr>
        <w:t xml:space="preserve">为什么不适合做主相机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官方模组为</w:t>
      </w:r>
      <w:r>
        <w:t xml:space="preserve"> </w:t>
      </w:r>
      <w:r>
        <w:rPr>
          <w:rFonts w:hint="eastAsia"/>
        </w:rPr>
        <w:t xml:space="preserve">1600×1200（约</w:t>
      </w:r>
      <w:r>
        <w:t xml:space="preserve"> 200 </w:t>
      </w:r>
      <w:r>
        <w:rPr>
          <w:rFonts w:hint="eastAsia"/>
        </w:rPr>
        <w:t xml:space="preserve">万像素）JPEG</w:t>
      </w:r>
      <w:r>
        <w:t xml:space="preserve"> </w:t>
      </w:r>
      <w:r>
        <w:rPr>
          <w:rFonts w:hint="eastAsia"/>
        </w:rPr>
        <w:t xml:space="preserve">输出，低照度噪声大、镜头视场角固定、对焦不可调；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</w:t>
      </w:r>
      <w:r>
        <w:t xml:space="preserve"> WiFi </w:t>
      </w:r>
      <w:r>
        <w:rPr>
          <w:rFonts w:hint="eastAsia"/>
        </w:rPr>
        <w:t xml:space="preserve">传图，增加延迟与断连风险；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其算力（240</w:t>
      </w:r>
      <w:r>
        <w:t xml:space="preserve"> MHz </w:t>
      </w:r>
      <w:r>
        <w:rPr>
          <w:rFonts w:hint="eastAsia"/>
        </w:rPr>
        <w:t xml:space="preserve">双核，无向量单元）不适合在端侧跑</w:t>
      </w:r>
      <w:r>
        <w:t xml:space="preserve"> 52 </w:t>
      </w:r>
      <w:r>
        <w:rPr>
          <w:rFonts w:hint="eastAsia"/>
        </w:rPr>
        <w:t xml:space="preserve">类分类；若只做传图，则它相对”USB</w:t>
      </w:r>
      <w:r>
        <w:t xml:space="preserve"> </w:t>
      </w:r>
      <w:r>
        <w:rPr>
          <w:rFonts w:hint="eastAsia"/>
        </w:rPr>
        <w:t xml:space="preserve">相机”没有优势。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结论：ESP32-CAM</w:t>
      </w:r>
      <w:r>
        <w:t xml:space="preserve"> </w:t>
      </w:r>
      <w:r>
        <w:rPr>
          <w:rFonts w:hint="eastAsia"/>
        </w:rPr>
        <w:t xml:space="preserve">可作为”第二相机”的低成本备选，但主方案用</w:t>
      </w:r>
      <w:r>
        <w:t xml:space="preserve"> USB </w:t>
      </w:r>
      <w:r>
        <w:rPr>
          <w:rFonts w:hint="eastAsia"/>
        </w:rPr>
        <w:t xml:space="preserve">相机</w:t>
      </w:r>
      <w:r>
        <w:t xml:space="preserve"> + PC </w:t>
      </w:r>
      <w:r>
        <w:rPr>
          <w:rFonts w:hint="eastAsia"/>
        </w:rPr>
        <w:t xml:space="preserve">更稳。</w:t>
      </w:r>
    </w:p>
    <w:bookmarkEnd w:id="47"/>
    <w:bookmarkEnd w:id="48"/>
    <w:bookmarkStart w:id="49" w:name="为什么必须停机拍摄"/>
    <w:p>
      <w:pPr>
        <w:pStyle w:val="Heading2"/>
      </w:pPr>
      <w:r>
        <w:t xml:space="preserve">2.6 </w:t>
      </w:r>
      <w:r>
        <w:rPr>
          <w:rFonts w:hint="eastAsia"/>
        </w:rPr>
        <w:t xml:space="preserve">为什么必须”停机拍摄”</w:t>
      </w:r>
    </w:p>
    <w:p>
      <w:pPr>
        <w:pStyle w:val="FirstParagraph"/>
      </w:pPr>
      <w:r>
        <w:rPr>
          <w:rFonts w:hint="eastAsia"/>
        </w:rPr>
        <w:t xml:space="preserve">连续运动拍摄会同时引入三类误差：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运动模糊</w:t>
      </w:r>
      <w:r>
        <w:rPr>
          <w:rFonts w:hint="eastAsia"/>
        </w:rPr>
        <w:t xml:space="preserve">：普通</w:t>
      </w:r>
      <w:r>
        <w:t xml:space="preserve"> USB </w:t>
      </w:r>
      <w:r>
        <w:rPr>
          <w:rFonts w:hint="eastAsia"/>
        </w:rPr>
        <w:t xml:space="preserve">相机曝光时间若为</w:t>
      </w:r>
      <w:r>
        <w:t xml:space="preserve"> 10 </w:t>
      </w:r>
      <w:r>
        <w:rPr>
          <w:rFonts w:hint="eastAsia"/>
        </w:rPr>
        <w:t xml:space="preserve">ms、卡片速度</w:t>
      </w:r>
      <w:r>
        <w:t xml:space="preserve"> 100 </w:t>
      </w:r>
      <w:r>
        <w:rPr>
          <w:rFonts w:hint="eastAsia"/>
        </w:rPr>
        <w:t xml:space="preserve">mm/s，则模糊长度约</w:t>
      </w:r>
      <w:r>
        <w:t xml:space="preserve"> 1 </w:t>
      </w:r>
      <w:r>
        <w:rPr>
          <w:rFonts w:hint="eastAsia"/>
        </w:rPr>
        <w:t xml:space="preserve">mm；角标字符高度只有</w:t>
      </w:r>
      <w:r>
        <w:t xml:space="preserve"> </w:t>
      </w:r>
      <w:r>
        <w:rPr>
          <w:rFonts w:hint="eastAsia"/>
        </w:rPr>
        <w:t xml:space="preserve">8～10</w:t>
      </w:r>
      <w:r>
        <w:t xml:space="preserve"> </w:t>
      </w:r>
      <w:r>
        <w:rPr>
          <w:rFonts w:hint="eastAsia"/>
        </w:rPr>
        <w:t xml:space="preserve">mm，模糊会显著降低分类置信度。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卷帘快门畸变</w:t>
      </w:r>
      <w:r>
        <w:rPr>
          <w:rFonts w:hint="eastAsia"/>
        </w:rPr>
        <w:t xml:space="preserve">：CMOS</w:t>
      </w:r>
      <w:r>
        <w:t xml:space="preserve"> </w:t>
      </w:r>
      <w:r>
        <w:rPr>
          <w:rFonts w:hint="eastAsia"/>
        </w:rPr>
        <w:t xml:space="preserve">逐行读出，运动中的卡片边缘会产生剪切/倾斜，透视校正是按”平面刚体”做的，卷帘畸变会破坏校正模型。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曝光/白平衡漂移</w:t>
      </w:r>
      <w:r>
        <w:rPr>
          <w:rFonts w:hint="eastAsia"/>
        </w:rPr>
        <w:t xml:space="preserve">：自动曝光在运动与静止时不同，导致训练集与推理集分布不一致。</w:t>
      </w:r>
    </w:p>
    <w:p>
      <w:pPr>
        <w:pStyle w:val="FirstParagraph"/>
      </w:pPr>
      <w:r>
        <w:rPr>
          <w:rFonts w:hint="eastAsia"/>
        </w:rPr>
        <w:t xml:space="preserve">停机拍摄把这三个问题同时消除，代价只是节拍变慢。对</w:t>
      </w:r>
      <w:r>
        <w:t xml:space="preserve"> 104 </w:t>
      </w:r>
      <w:r>
        <w:rPr>
          <w:rFonts w:hint="eastAsia"/>
        </w:rPr>
        <w:t xml:space="preserve">张的演示任务，8～12</w:t>
      </w:r>
      <w:r>
        <w:t xml:space="preserve"> </w:t>
      </w:r>
      <w:r>
        <w:rPr>
          <w:rFonts w:hint="eastAsia"/>
        </w:rPr>
        <w:t xml:space="preserve">分钟的整叠时间完全可以接受。</w:t>
      </w:r>
    </w:p>
    <w:bookmarkEnd w:id="49"/>
    <w:bookmarkStart w:id="50" w:name="为什么需要双相机"/>
    <w:p>
      <w:pPr>
        <w:pStyle w:val="Heading2"/>
      </w:pPr>
      <w:r>
        <w:t xml:space="preserve">2.7 </w:t>
      </w:r>
      <w:r>
        <w:rPr>
          <w:rFonts w:hint="eastAsia"/>
        </w:rPr>
        <w:t xml:space="preserve">为什么需要双相机</w:t>
      </w:r>
    </w:p>
    <w:p>
      <w:pPr>
        <w:pStyle w:val="FirstParagraph"/>
      </w:pPr>
      <w:r>
        <w:rPr>
          <w:rFonts w:hint="eastAsia"/>
        </w:rPr>
        <w:t xml:space="preserve">标准扑克牌只有一面印有牌面，另一面是统一牌背。混合后的牌面朝向是随机的：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若只装上方相机：约一半的牌拍到的是牌背，分类必然失败；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若只装下方相机：同理；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若要求人工把</w:t>
      </w:r>
      <w:r>
        <w:t xml:space="preserve"> 104 </w:t>
      </w:r>
      <w:r>
        <w:rPr>
          <w:rFonts w:hint="eastAsia"/>
        </w:rPr>
        <w:t xml:space="preserve">张牌全部翻到同一面：可行，但增加人工准备时间，且与”自动进牌”的演示效果冲突。</w:t>
      </w:r>
    </w:p>
    <w:p>
      <w:pPr>
        <w:pStyle w:val="FirstParagraph"/>
      </w:pPr>
      <w:r>
        <w:rPr>
          <w:rFonts w:hint="eastAsia"/>
          <w:b/>
          <w:bCs/>
        </w:rPr>
        <w:t xml:space="preserve">双相机方案</w:t>
      </w:r>
      <w:r>
        <w:rPr>
          <w:rFonts w:hint="eastAsia"/>
        </w:rPr>
        <w:t xml:space="preserve">：玻璃扫描台上方、下方各一个</w:t>
      </w:r>
      <w:r>
        <w:t xml:space="preserve"> USB </w:t>
      </w:r>
      <w:r>
        <w:rPr>
          <w:rFonts w:hint="eastAsia"/>
        </w:rPr>
        <w:t xml:space="preserve">相机；牌停稳后同时抓图，分别判断”这一面是否是牌面”，取置信度高的一侧作为分类输入。成本增加约</w:t>
      </w:r>
      <w:r>
        <w:t xml:space="preserve"> </w:t>
      </w:r>
      <w:r>
        <w:rPr>
          <w:rFonts w:hint="eastAsia"/>
        </w:rPr>
        <w:t xml:space="preserve">100～160</w:t>
      </w:r>
      <w:r>
        <w:t xml:space="preserve"> </w:t>
      </w:r>
      <w:r>
        <w:rPr>
          <w:rFonts w:hint="eastAsia"/>
        </w:rPr>
        <w:t xml:space="preserve">元，换来决定性的鲁棒性。</w:t>
      </w:r>
    </w:p>
    <w:p>
      <w:pPr>
        <w:pStyle w:val="BodyText"/>
      </w:pPr>
      <w:r>
        <w:rPr>
          <w:rFonts w:hint="eastAsia"/>
          <w:b/>
          <w:bCs/>
        </w:rPr>
        <w:t xml:space="preserve">备选（降级）方案</w:t>
      </w:r>
      <w:r>
        <w:rPr>
          <w:rFonts w:hint="eastAsia"/>
        </w:rPr>
        <w:t xml:space="preserve">：只装一个相机</w:t>
      </w:r>
      <w:r>
        <w:t xml:space="preserve"> + </w:t>
      </w:r>
      <w:r>
        <w:rPr>
          <w:rFonts w:hint="eastAsia"/>
        </w:rPr>
        <w:t xml:space="preserve">人工把牌整理成同一朝向，作为预算或时间不足时的</w:t>
      </w:r>
      <w:r>
        <w:t xml:space="preserve"> Plan B。</w:t>
      </w:r>
    </w:p>
    <w:bookmarkEnd w:id="50"/>
    <w:bookmarkStart w:id="51" w:name="为什么分类以角标-roi-轻量-cnn为主"/>
    <w:p>
      <w:pPr>
        <w:pStyle w:val="Heading2"/>
      </w:pPr>
      <w:r>
        <w:t xml:space="preserve">2.8 </w:t>
      </w:r>
      <w:r>
        <w:rPr>
          <w:rFonts w:hint="eastAsia"/>
        </w:rPr>
        <w:t xml:space="preserve">为什么分类以”角标</w:t>
      </w:r>
      <w:r>
        <w:t xml:space="preserve"> ROI + </w:t>
      </w:r>
      <w:r>
        <w:rPr>
          <w:rFonts w:hint="eastAsia"/>
        </w:rPr>
        <w:t xml:space="preserve">轻量</w:t>
      </w:r>
      <w:r>
        <w:t xml:space="preserve"> </w:t>
      </w:r>
      <w:r>
        <w:rPr>
          <w:rFonts w:hint="eastAsia"/>
        </w:rPr>
        <w:t xml:space="preserve">CNN”为主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同品牌准确率潜力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全牌模板匹配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差（字体/图案一变就失效）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每品牌</w:t>
            </w:r>
            <w:r>
              <w:t xml:space="preserve"> 52 </w:t>
            </w:r>
            <w:r>
              <w:rPr>
                <w:rFonts w:hint="eastAsia"/>
              </w:rPr>
              <w:t xml:space="preserve">张模板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仅作辅助/兜底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</w:t>
            </w:r>
            <w:r>
              <w:t xml:space="preserve"> </w:t>
            </w:r>
            <w:r>
              <w:rPr>
                <w:rFonts w:hint="eastAsia"/>
              </w:rPr>
              <w:t xml:space="preserve">OCR（Tesseract）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作为基线对比，不作主线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</w:t>
            </w:r>
            <w:r>
              <w:t xml:space="preserve"> ROI + </w:t>
            </w:r>
            <w:r>
              <w:rPr>
                <w:rFonts w:hint="eastAsia"/>
              </w:rPr>
              <w:t xml:space="preserve">轻量</w:t>
            </w:r>
            <w:r>
              <w:t xml:space="preserve"> 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中高（取决于训练品牌数）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品牌</w:t>
            </w:r>
            <w:r>
              <w:t xml:space="preserve"> × 52 </w:t>
            </w:r>
            <w:r>
              <w:rPr>
                <w:rFonts w:hint="eastAsia"/>
              </w:rPr>
              <w:t xml:space="preserve">张</w:t>
            </w:r>
            <w:r>
              <w:t xml:space="preserve"> +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整牌</w:t>
            </w:r>
            <w:r>
              <w:t xml:space="preserve"> 52 </w:t>
            </w:r>
            <w:r>
              <w:rPr>
                <w:rFonts w:hint="eastAsia"/>
              </w:rPr>
              <w:t xml:space="preserve">类</w:t>
            </w:r>
            <w:r>
              <w:t xml:space="preserve"> 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同上，但模型更大、更慢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可作对照实验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角标方案的优势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牌面大部分区域是白底或花纹，信息量集中在两个角的”点数</w:t>
      </w:r>
      <w:r>
        <w:t xml:space="preserve"> + </w:t>
      </w:r>
      <w:r>
        <w:rPr>
          <w:rFonts w:hint="eastAsia"/>
        </w:rPr>
        <w:t xml:space="preserve">花色”小图；</w:t>
      </w:r>
      <w:r>
        <w:t xml:space="preserve"> </w:t>
      </w:r>
      <w:r>
        <w:t xml:space="preserve">- </w:t>
      </w:r>
      <w:r>
        <w:rPr>
          <w:rFonts w:hint="eastAsia"/>
        </w:rPr>
        <w:t xml:space="preserve">角标</w:t>
      </w:r>
      <w:r>
        <w:t xml:space="preserve"> ROI </w:t>
      </w:r>
      <w:r>
        <w:rPr>
          <w:rFonts w:hint="eastAsia"/>
        </w:rPr>
        <w:t xml:space="preserve">面积小（约</w:t>
      </w:r>
      <w:r>
        <w:t xml:space="preserve"> 100×120 </w:t>
      </w:r>
      <w:r>
        <w:rPr>
          <w:rFonts w:hint="eastAsia"/>
        </w:rPr>
        <w:t xml:space="preserve">px），分类网络可以很小（&lt;1</w:t>
      </w:r>
      <w:r>
        <w:t xml:space="preserve"> </w:t>
      </w:r>
      <w:r>
        <w:rPr>
          <w:rFonts w:hint="eastAsia"/>
        </w:rPr>
        <w:t xml:space="preserve">MB），CPU</w:t>
      </w:r>
      <w:r>
        <w:t xml:space="preserve"> </w:t>
      </w:r>
      <w:r>
        <w:rPr>
          <w:rFonts w:hint="eastAsia"/>
        </w:rPr>
        <w:t xml:space="preserve">推理</w:t>
      </w:r>
      <w:r>
        <w:t xml:space="preserve"> &lt;20 </w:t>
      </w:r>
      <w:r>
        <w:rPr>
          <w:rFonts w:hint="eastAsia"/>
        </w:rPr>
        <w:t xml:space="preserve">ms；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两个对角都有角标，天然支持</w:t>
      </w:r>
      <w:r>
        <w:t xml:space="preserve"> 180° </w:t>
      </w:r>
      <w:r>
        <w:rPr>
          <w:rFonts w:hint="eastAsia"/>
        </w:rPr>
        <w:t xml:space="preserve">旋转；</w:t>
      </w:r>
      <w:r>
        <w:t xml:space="preserve"> </w:t>
      </w:r>
      <w:r>
        <w:t xml:space="preserve">- </w:t>
      </w:r>
      <w:r>
        <w:rPr>
          <w:rFonts w:hint="eastAsia"/>
        </w:rPr>
        <w:t xml:space="preserve">与整牌方案相比，对纸张泛黄、折痕、局部污渍更不敏感（只依赖角标区域）；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可以分别训练”点数</w:t>
      </w:r>
      <w:r>
        <w:t xml:space="preserve"> 13 </w:t>
      </w:r>
      <w:r>
        <w:rPr>
          <w:rFonts w:hint="eastAsia"/>
        </w:rPr>
        <w:t xml:space="preserve">类”和”花色</w:t>
      </w:r>
      <w:r>
        <w:t xml:space="preserve"> 4 </w:t>
      </w:r>
      <w:r>
        <w:rPr>
          <w:rFonts w:hint="eastAsia"/>
        </w:rPr>
        <w:t xml:space="preserve">类”，降低类间混淆，也便于输出可解释的置信度。</w:t>
      </w:r>
    </w:p>
    <w:p>
      <w:pPr>
        <w:pStyle w:val="BodyText"/>
      </w:pPr>
      <w:r>
        <w:rPr>
          <w:rFonts w:hint="eastAsia"/>
          <w:b/>
          <w:bCs/>
        </w:rPr>
        <w:t xml:space="preserve">为什么还要模板匹配</w:t>
      </w:r>
      <w:r>
        <w:rPr>
          <w:rFonts w:hint="eastAsia"/>
        </w:rPr>
        <w:t xml:space="preserve">：同一个品牌/同一批牌时，模板匹配（归一化互相关）几乎不需要训练、可解释、速度快，可作为</w:t>
      </w:r>
      <w:r>
        <w:t xml:space="preserve"> CNN </w:t>
      </w:r>
      <w:r>
        <w:rPr>
          <w:rFonts w:hint="eastAsia"/>
        </w:rPr>
        <w:t xml:space="preserve">的”第二意见”。两者一致</w:t>
      </w:r>
      <w:r>
        <w:t xml:space="preserve"> → </w:t>
      </w:r>
      <w:r>
        <w:rPr>
          <w:rFonts w:hint="eastAsia"/>
        </w:rPr>
        <w:t xml:space="preserve">高置信；不一致</w:t>
      </w:r>
      <w:r>
        <w:t xml:space="preserve"> → </w:t>
      </w:r>
      <w:r>
        <w:rPr>
          <w:rFonts w:hint="eastAsia"/>
        </w:rPr>
        <w:t xml:space="preserve">复核。这就是第</w:t>
      </w:r>
      <w:r>
        <w:t xml:space="preserve"> 3 </w:t>
      </w:r>
      <w:r>
        <w:rPr>
          <w:rFonts w:hint="eastAsia"/>
        </w:rPr>
        <w:t xml:space="preserve">章方案</w:t>
      </w:r>
      <w:r>
        <w:t xml:space="preserve"> D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真正有价值的部分</w:t>
      </w:r>
      <w:r>
        <w:rPr>
          <w:rFonts w:hint="eastAsia"/>
        </w:rPr>
        <w:t xml:space="preserve">——不是”物理指纹融合”，而是”两种牌面分类器的交叉验证”。</w:t>
      </w:r>
    </w:p>
    <w:bookmarkEnd w:id="51"/>
    <w:bookmarkStart w:id="52" w:name="为什么物理指纹不进入主线一句话版本"/>
    <w:p>
      <w:pPr>
        <w:pStyle w:val="Heading2"/>
      </w:pPr>
      <w:r>
        <w:t xml:space="preserve">2.9 </w:t>
      </w:r>
      <w:r>
        <w:rPr>
          <w:rFonts w:hint="eastAsia"/>
        </w:rPr>
        <w:t xml:space="preserve">为什么物理指纹不进入主线（一句话版本）</w:t>
      </w:r>
    </w:p>
    <w:p>
      <w:pPr>
        <w:pStyle w:val="FirstParagraph"/>
      </w:pPr>
      <w:r>
        <w:rPr>
          <w:rFonts w:hint="eastAsia"/>
        </w:rPr>
        <w:t xml:space="preserve">即使做出一个</w:t>
      </w:r>
      <w:r>
        <w:t xml:space="preserve"> 100% </w:t>
      </w:r>
      <w:r>
        <w:rPr>
          <w:rFonts w:hint="eastAsia"/>
        </w:rPr>
        <w:t xml:space="preserve">准确的”同一张牌重复拍摄可匹配”系统，它也只能回答”这两张照片是不是同一张物理牌”，而本项目需要的是”这张牌是什么牌面”。</w:t>
      </w:r>
      <w:r>
        <w:rPr>
          <w:rFonts w:hint="eastAsia"/>
          <w:b/>
          <w:bCs/>
        </w:rPr>
        <w:t xml:space="preserve">前者对后者没有任何信息增益</w:t>
      </w:r>
      <w:r>
        <w:rPr>
          <w:rFonts w:hint="eastAsia"/>
        </w:rPr>
        <w:t xml:space="preserve">；而”这张牌原来属于哪一副”在本项目约束下不可辨识（见</w:t>
      </w:r>
      <w:r>
        <w:t xml:space="preserve"> </w:t>
      </w:r>
      <w:r>
        <w:rPr>
          <w:rFonts w:hint="eastAsia"/>
        </w:rPr>
        <w:t xml:space="preserve">1.4）。因此物理指纹最多是一个</w:t>
      </w:r>
      <w:r>
        <w:t xml:space="preserve"> 7 </w:t>
      </w:r>
      <w:r>
        <w:rPr>
          <w:rFonts w:hint="eastAsia"/>
        </w:rPr>
        <w:t xml:space="preserve">天的探索性预研，用来在报告中给出有数据支撑的”否证”，而不是产品功能。</w:t>
      </w:r>
    </w:p>
    <w:bookmarkEnd w:id="52"/>
    <w:bookmarkStart w:id="53" w:name="降级路径必须提前设计"/>
    <w:p>
      <w:pPr>
        <w:pStyle w:val="Heading2"/>
      </w:pPr>
      <w:r>
        <w:t xml:space="preserve">2.10 </w:t>
      </w:r>
      <w:r>
        <w:rPr>
          <w:rFonts w:hint="eastAsia"/>
        </w:rPr>
        <w:t xml:space="preserve">降级路径（必须提前设计）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对验收的影响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双相机之一故障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相机掉线/图像全黑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单相机</w:t>
            </w:r>
            <w:r>
              <w:t xml:space="preserve"> + </w:t>
            </w:r>
            <w:r>
              <w:rPr>
                <w:rFonts w:hint="eastAsia"/>
              </w:rPr>
              <w:t xml:space="preserve">人工统一朝向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自动化程度下降，功能仍完整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自动进牌不稳定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双张率</w:t>
            </w:r>
            <w:r>
              <w:t xml:space="preserve"> &gt;10% </w:t>
            </w:r>
            <w:r>
              <w:rPr>
                <w:rFonts w:hint="eastAsia"/>
              </w:rPr>
              <w:t xml:space="preserve">或频繁卡牌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人工单张放牌（保留识别/分流）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仍满足”识别+分类+收集”，进牌自动化降级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分流舵机故障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舵机堵转/丢位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固定单侧出口</w:t>
            </w:r>
            <w:r>
              <w:t xml:space="preserve"> + </w:t>
            </w:r>
            <w:r>
              <w:rPr>
                <w:rFonts w:hint="eastAsia"/>
              </w:rPr>
              <w:t xml:space="preserve">人工二次分拣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演示效果下降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崩溃/串口断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心跳超时</w:t>
            </w:r>
          </w:p>
        </w:tc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停止电机、蜂鸣器报警、保持安全状态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无损坏，可恢复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分类置信度普遍偏低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拒识率</w:t>
            </w:r>
            <w:r>
              <w:t xml:space="preserve"> &gt;10%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换用该品牌的模板匹配兜底</w:t>
            </w:r>
            <w:r>
              <w:t xml:space="preserve"> / </w:t>
            </w:r>
            <w:r>
              <w:rPr>
                <w:rFonts w:hint="eastAsia"/>
              </w:rPr>
              <w:t xml:space="preserve">重新采集该品牌数据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速度下降，正确率优先</w:t>
            </w:r>
          </w:p>
        </w:tc>
      </w:tr>
    </w:tbl>
    <w:bookmarkEnd w:id="53"/>
    <w:bookmarkStart w:id="54" w:name="技术路线与项目约束的对齐"/>
    <w:p>
      <w:pPr>
        <w:pStyle w:val="Heading2"/>
      </w:pPr>
      <w:r>
        <w:t xml:space="preserve">2.11 </w:t>
      </w:r>
      <w:r>
        <w:rPr>
          <w:rFonts w:hint="eastAsia"/>
        </w:rPr>
        <w:t xml:space="preserve">技术路线与项目约束的对齐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本路线的应对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元预算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视觉用现有</w:t>
            </w:r>
            <w:r>
              <w:t xml:space="preserve"> </w:t>
            </w:r>
            <w:r>
              <w:rPr>
                <w:rFonts w:hint="eastAsia"/>
              </w:rPr>
              <w:t xml:space="preserve">PC，省下最大一块；BOM</w:t>
            </w:r>
            <w:r>
              <w:t xml:space="preserve"> </w:t>
            </w:r>
            <w:r>
              <w:rPr>
                <w:rFonts w:hint="eastAsia"/>
              </w:rPr>
              <w:t xml:space="preserve">控制在</w:t>
            </w:r>
            <w:r>
              <w:t xml:space="preserve"> </w:t>
            </w:r>
            <w:r>
              <w:rPr>
                <w:rFonts w:hint="eastAsia"/>
              </w:rPr>
              <w:t xml:space="preserve">800～950</w:t>
            </w:r>
            <w:r>
              <w:t xml:space="preserve"> </w:t>
            </w:r>
            <w:r>
              <w:rPr>
                <w:rFonts w:hint="eastAsia"/>
              </w:rPr>
              <w:t xml:space="preserve">元（见第</w:t>
            </w:r>
            <w:r>
              <w:t xml:space="preserve"> 6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周周期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周出分类基线，第</w:t>
            </w:r>
            <w:r>
              <w:t xml:space="preserve"> 2 </w:t>
            </w:r>
            <w:r>
              <w:rPr>
                <w:rFonts w:hint="eastAsia"/>
              </w:rPr>
              <w:t xml:space="preserve">周出进牌模块，第</w:t>
            </w:r>
            <w:r>
              <w:t xml:space="preserve"> 4 </w:t>
            </w:r>
            <w:r>
              <w:rPr>
                <w:rFonts w:hint="eastAsia"/>
              </w:rPr>
              <w:t xml:space="preserve">周完成单张闭环，第</w:t>
            </w:r>
            <w:r>
              <w:t xml:space="preserve"> 6 </w:t>
            </w:r>
            <w:r>
              <w:rPr>
                <w:rFonts w:hint="eastAsia"/>
              </w:rPr>
              <w:t xml:space="preserve">周完成整叠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硬件经验有限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运动机构只用步进电机</w:t>
            </w:r>
            <w:r>
              <w:t xml:space="preserve"> + </w:t>
            </w:r>
            <w:r>
              <w:rPr>
                <w:rFonts w:hint="eastAsia"/>
              </w:rPr>
              <w:t xml:space="preserve">舵机</w:t>
            </w:r>
            <w:r>
              <w:t xml:space="preserve"> + </w:t>
            </w:r>
            <w:r>
              <w:rPr>
                <w:rFonts w:hint="eastAsia"/>
              </w:rPr>
              <w:t xml:space="preserve">红外传感器；不用气动、不用闭环伺服、不用复杂传动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进牌模块、相机支架、扫描台、分流滑槽、收纳盒全部可打印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不依赖特定品牌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品牌训练</w:t>
            </w:r>
            <w:r>
              <w:t xml:space="preserve"> + </w:t>
            </w:r>
            <w:r>
              <w:rPr>
                <w:rFonts w:hint="eastAsia"/>
              </w:rPr>
              <w:t xml:space="preserve">留一品牌测试；置信度拒识；必要时模板兜底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计数校验</w:t>
            </w:r>
            <w:r>
              <w:t xml:space="preserve"> + </w:t>
            </w:r>
            <w:r>
              <w:rPr>
                <w:rFonts w:hint="eastAsia"/>
              </w:rPr>
              <w:t xml:space="preserve">拒识</w:t>
            </w:r>
            <w:r>
              <w:t xml:space="preserve"> + </w:t>
            </w:r>
            <w:r>
              <w:rPr>
                <w:rFonts w:hint="eastAsia"/>
              </w:rPr>
              <w:t xml:space="preserve">传感器时序</w:t>
            </w:r>
            <w:r>
              <w:t xml:space="preserve"> + </w:t>
            </w:r>
            <w:r>
              <w:rPr>
                <w:rFonts w:hint="eastAsia"/>
              </w:rPr>
              <w:t xml:space="preserve">异常报告（见</w:t>
            </w:r>
            <w:r>
              <w:t xml:space="preserve"> </w:t>
            </w:r>
            <w:r>
              <w:rPr>
                <w:rFonts w:hint="eastAsia"/>
              </w:rPr>
              <w:t xml:space="preserve">1.5、8.4）</w:t>
            </w:r>
          </w:p>
        </w:tc>
      </w:tr>
    </w:tbl>
    <w:bookmarkEnd w:id="54"/>
    <w:bookmarkStart w:id="55" w:name="本章结论-1"/>
    <w:p>
      <w:pPr>
        <w:pStyle w:val="Heading2"/>
      </w:pPr>
      <w:r>
        <w:t xml:space="preserve">2.12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推荐路线</w:t>
      </w:r>
      <w:r>
        <w:rPr>
          <w:rFonts w:hint="eastAsia"/>
        </w:rPr>
        <w:t xml:space="preserve">：PC（Python/OpenCV/轻量</w:t>
      </w:r>
      <w:r>
        <w:t xml:space="preserve"> </w:t>
      </w:r>
      <w:r>
        <w:rPr>
          <w:rFonts w:hint="eastAsia"/>
        </w:rPr>
        <w:t xml:space="preserve">CNN）+</w:t>
      </w:r>
      <w:r>
        <w:t xml:space="preserve"> </w:t>
      </w:r>
      <w:r>
        <w:rPr>
          <w:rFonts w:hint="eastAsia"/>
        </w:rPr>
        <w:t xml:space="preserve">双</w:t>
      </w:r>
      <w:r>
        <w:t xml:space="preserve"> USB 1080p </w:t>
      </w:r>
      <w:r>
        <w:rPr>
          <w:rFonts w:hint="eastAsia"/>
        </w:rPr>
        <w:t xml:space="preserve">相机</w:t>
      </w:r>
      <w:r>
        <w:t xml:space="preserve"> + ESP32 </w:t>
      </w:r>
      <w:r>
        <w:rPr>
          <w:rFonts w:hint="eastAsia"/>
        </w:rPr>
        <w:t xml:space="preserve">运动控制</w:t>
      </w:r>
      <w:r>
        <w:t xml:space="preserve"> + </w:t>
      </w:r>
      <w:r>
        <w:rPr>
          <w:rFonts w:hint="eastAsia"/>
        </w:rPr>
        <w:t xml:space="preserve">停机拍摄</w:t>
      </w:r>
      <w:r>
        <w:t xml:space="preserve"> + </w:t>
      </w:r>
      <w:r>
        <w:rPr>
          <w:rFonts w:hint="eastAsia"/>
        </w:rPr>
        <w:t xml:space="preserve">摩擦进牌</w:t>
      </w:r>
      <w:r>
        <w:t xml:space="preserve"> + </w:t>
      </w:r>
      <w:r>
        <w:rPr>
          <w:rFonts w:hint="eastAsia"/>
        </w:rPr>
        <w:t xml:space="preserve">摆动滑槽分流。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核心方法论</w:t>
      </w:r>
      <w:r>
        <w:rPr>
          <w:rFonts w:hint="eastAsia"/>
        </w:rPr>
        <w:t xml:space="preserve">：把问题收敛为”52</w:t>
      </w:r>
      <w:r>
        <w:t xml:space="preserve"> </w:t>
      </w:r>
      <w:r>
        <w:rPr>
          <w:rFonts w:hint="eastAsia"/>
        </w:rPr>
        <w:t xml:space="preserve">类高可靠分类</w:t>
      </w:r>
      <w:r>
        <w:t xml:space="preserve"> + </w:t>
      </w:r>
      <w:r>
        <w:rPr>
          <w:rFonts w:hint="eastAsia"/>
        </w:rPr>
        <w:t xml:space="preserve">多重集计数约束</w:t>
      </w:r>
      <w:r>
        <w:t xml:space="preserve"> + </w:t>
      </w:r>
      <w:r>
        <w:rPr>
          <w:rFonts w:hint="eastAsia"/>
        </w:rPr>
        <w:t xml:space="preserve">拒识/异常处理”，不解决不需要且不可辨识的”来源判定”。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不推荐</w:t>
      </w:r>
      <w:r>
        <w:rPr>
          <w:rFonts w:hint="eastAsia"/>
        </w:rPr>
        <w:t xml:space="preserve">：树莓派本地（预算与调试效率）、ESP32-CAM</w:t>
      </w:r>
      <w:r>
        <w:t xml:space="preserve"> </w:t>
      </w:r>
      <w:r>
        <w:rPr>
          <w:rFonts w:hint="eastAsia"/>
        </w:rPr>
        <w:t xml:space="preserve">主相机（分辨率/算力）、连续拍摄（模糊与卷帘畸变）、纯模板匹配主方案（跨品牌差）、物理指纹主线（对目标无贡献）。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必须保留降级路径</w:t>
      </w:r>
      <w:r>
        <w:rPr>
          <w:rFonts w:hint="eastAsia"/>
        </w:rPr>
        <w:t xml:space="preserve">：单相机、人工放牌、单侧出口，保证任何单点故障都不导致项目归零。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3" w:name="四种算法方案的比较与推荐"/>
    <w:p>
      <w:pPr>
        <w:pStyle w:val="Heading1"/>
      </w:pPr>
      <w:r>
        <w:t xml:space="preserve">3. </w:t>
      </w:r>
      <w:r>
        <w:rPr>
          <w:rFonts w:hint="eastAsia"/>
        </w:rPr>
        <w:t xml:space="preserve">四种算法方案的比较与推荐</w:t>
      </w:r>
    </w:p>
    <w:p>
      <w:pPr>
        <w:pStyle w:val="BlockText"/>
      </w:pPr>
      <w:r>
        <w:rPr>
          <w:rFonts w:hint="eastAsia"/>
        </w:rPr>
        <w:t xml:space="preserve">本章比较的四种方案，对应任务书中的</w:t>
      </w:r>
      <w:r>
        <w:t xml:space="preserve"> </w:t>
      </w:r>
      <w:r>
        <w:rPr>
          <w:rFonts w:hint="eastAsia"/>
        </w:rPr>
        <w:t xml:space="preserve">A/B/C/D。所有”准确率潜力”均为</w:t>
      </w:r>
      <w:r>
        <w:rPr>
          <w:rFonts w:hint="eastAsia"/>
          <w:b/>
          <w:bCs/>
        </w:rPr>
        <w:t xml:space="preserve">项目目标值或工程推断</w:t>
      </w:r>
      <w:r>
        <w:rPr>
          <w:rFonts w:hint="eastAsia"/>
        </w:rPr>
        <w:t xml:space="preserve">，不是已经测得的实验结果；真实数字必须由第</w:t>
      </w:r>
      <w:r>
        <w:t xml:space="preserve"> 4 </w:t>
      </w:r>
      <w:r>
        <w:rPr>
          <w:rFonts w:hint="eastAsia"/>
        </w:rPr>
        <w:t xml:space="preserve">章和第</w:t>
      </w:r>
      <w:r>
        <w:t xml:space="preserve"> 10 </w:t>
      </w:r>
      <w:r>
        <w:rPr>
          <w:rFonts w:hint="eastAsia"/>
        </w:rPr>
        <w:t xml:space="preserve">章的实验产生。本报告不会伪造准确率。</w:t>
      </w:r>
    </w:p>
    <w:bookmarkStart w:id="57" w:name="方案-a角标识别-计数约束分配"/>
    <w:p>
      <w:pPr>
        <w:pStyle w:val="Heading2"/>
      </w:pPr>
      <w:r>
        <w:t xml:space="preserve">3.1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A：角标识别</w:t>
      </w:r>
      <w:r>
        <w:t xml:space="preserve"> + </w:t>
      </w:r>
      <w:r>
        <w:rPr>
          <w:rFonts w:hint="eastAsia"/>
        </w:rPr>
        <w:t xml:space="preserve">计数约束分配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：把”分拣”拆成”逐张分类”和”查表分配”两件事。分类只依赖牌角（点数</w:t>
      </w:r>
      <w:r>
        <w:t xml:space="preserve"> + </w:t>
      </w:r>
      <w:r>
        <w:rPr>
          <w:rFonts w:hint="eastAsia"/>
        </w:rPr>
        <w:t xml:space="preserve">花色），分配只依赖</w:t>
      </w:r>
      <w:r>
        <w:t xml:space="preserve"> 52 </w:t>
      </w:r>
      <w:r>
        <w:rPr>
          <w:rFonts w:hint="eastAsia"/>
        </w:rPr>
        <w:t xml:space="preserve">维计数表（见</w:t>
      </w:r>
      <w:r>
        <w:t xml:space="preserve"> 1.3 </w:t>
      </w:r>
      <w:r>
        <w:rPr>
          <w:rFonts w:hint="eastAsia"/>
        </w:rPr>
        <w:t xml:space="preserve">定理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BodyText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双相机图像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牌面/牌背判别（取有角标的一侧）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牌面四边形检测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透视校正（或固定工位直接裁剪）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提取两个对角的角标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ROI（含</w:t>
      </w:r>
      <w:r>
        <w:rPr>
          <w:rStyle w:val="VerbatimChar"/>
        </w:rPr>
        <w:t xml:space="preserve"> 180° </w:t>
      </w:r>
      <w:r>
        <w:rPr>
          <w:rStyle w:val="VerbatimChar"/>
          <w:rFonts w:hint="eastAsia"/>
        </w:rPr>
        <w:t xml:space="preserve">旋转处理；下相机图像需水平镜像）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点数分类（13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花色分类（4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类），输出置信度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多帧投票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置信度阈值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52 </w:t>
      </w:r>
      <w:r>
        <w:rPr>
          <w:rStyle w:val="VerbatimChar"/>
          <w:rFonts w:hint="eastAsia"/>
        </w:rPr>
        <w:t xml:space="preserve">维计数表</w:t>
      </w:r>
      <w:r>
        <w:rPr>
          <w:rStyle w:val="VerbatimChar"/>
        </w:rPr>
        <w:t xml:space="preserve"> → A / B / </w:t>
      </w:r>
      <w:r>
        <w:rPr>
          <w:rStyle w:val="VerbatimChar"/>
          <w:rFonts w:hint="eastAsia"/>
        </w:rPr>
        <w:t xml:space="preserve">复核区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整叠计数校验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异常报告</w:t>
      </w:r>
    </w:p>
    <w:p>
      <w:pPr>
        <w:pStyle w:val="FirstParagraph"/>
      </w:pPr>
      <w:r>
        <w:rPr>
          <w:rFonts w:hint="eastAsia"/>
          <w:b/>
          <w:bCs/>
        </w:rPr>
        <w:t xml:space="preserve">两种实现子型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角标模板匹配（NCC/SSIM）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无需训练、可解释、同品牌极稳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换品牌/换字体失效；对光照敏感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作为基线、同品牌兜底、交叉验证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</w:t>
            </w:r>
            <w:r>
              <w:t xml:space="preserve"> ROI + </w:t>
            </w:r>
            <w:r>
              <w:rPr>
                <w:rFonts w:hint="eastAsia"/>
              </w:rPr>
              <w:t xml:space="preserve">轻量</w:t>
            </w:r>
            <w:r>
              <w:t xml:space="preserve"> </w:t>
            </w:r>
            <w:r>
              <w:rPr>
                <w:rFonts w:hint="eastAsia"/>
              </w:rPr>
              <w:t xml:space="preserve">CNN（MobileNetV3-Small</w:t>
            </w:r>
            <w:r>
              <w:t xml:space="preserve"> </w:t>
            </w:r>
            <w:r>
              <w:rPr>
                <w:rFonts w:hint="eastAsia"/>
              </w:rPr>
              <w:t xml:space="preserve">或小型自建</w:t>
            </w:r>
            <w:r>
              <w:t xml:space="preserve"> </w:t>
            </w:r>
            <w:r>
              <w:rPr>
                <w:rFonts w:hint="eastAsia"/>
              </w:rPr>
              <w:t xml:space="preserve">CNN）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跨品牌潜力最好；可输出置信度；CPU</w:t>
            </w:r>
            <w:r>
              <w:t xml:space="preserve"> </w:t>
            </w:r>
            <w:r>
              <w:rPr>
                <w:rFonts w:hint="eastAsia"/>
              </w:rPr>
              <w:t xml:space="preserve">可跑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需要采集/标注</w:t>
            </w:r>
            <w:r>
              <w:t xml:space="preserve"> 3 </w:t>
            </w:r>
            <w:r>
              <w:rPr>
                <w:rFonts w:hint="eastAsia"/>
              </w:rPr>
              <w:t xml:space="preserve">品牌数据；需防过拟合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：输入为</w:t>
      </w:r>
      <w:r>
        <w:t xml:space="preserve"> 1920×1080 </w:t>
      </w:r>
      <w:r>
        <w:rPr>
          <w:rFonts w:hint="eastAsia"/>
        </w:rPr>
        <w:t xml:space="preserve">或更高分辨率的单帧图像；输出为</w:t>
      </w:r>
      <w:r>
        <w:t xml:space="preserve"> </w:t>
      </w:r>
      <w:r>
        <w:rPr>
          <w:rStyle w:val="VerbatimChar"/>
        </w:rPr>
        <w:t xml:space="preserve">(rank in 13, suit in 4, p_rank, p_suit, p_joint)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（拒识）。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：牌面角标可辨认；相机分辨率使角标字符高度</w:t>
      </w:r>
      <w:r>
        <w:t xml:space="preserve"> ≥25 </w:t>
      </w:r>
      <w:r>
        <w:rPr>
          <w:rFonts w:hint="eastAsia"/>
        </w:rPr>
        <w:t xml:space="preserve">px；光照相对均匀；牌面没有大面积污损。</w:t>
      </w:r>
    </w:p>
    <w:p>
      <w:pPr>
        <w:pStyle w:val="BodyText"/>
      </w:pPr>
      <w:r>
        <w:rPr>
          <w:rFonts w:hint="eastAsia"/>
          <w:b/>
          <w:bCs/>
        </w:rPr>
        <w:t xml:space="preserve">资源需求</w:t>
      </w:r>
      <w:r>
        <w:rPr>
          <w:rFonts w:hint="eastAsia"/>
        </w:rPr>
        <w:t xml:space="preserve">：普通</w:t>
      </w:r>
      <w:r>
        <w:t xml:space="preserve"> </w:t>
      </w:r>
      <w:r>
        <w:rPr>
          <w:rFonts w:hint="eastAsia"/>
        </w:rPr>
        <w:t xml:space="preserve">CPU（i5</w:t>
      </w:r>
      <w:r>
        <w:t xml:space="preserve"> </w:t>
      </w:r>
      <w:r>
        <w:rPr>
          <w:rFonts w:hint="eastAsia"/>
        </w:rPr>
        <w:t xml:space="preserve">级别）即可，单帧推理</w:t>
      </w:r>
      <w:r>
        <w:t xml:space="preserve"> &lt;50 </w:t>
      </w:r>
      <w:r>
        <w:rPr>
          <w:rFonts w:hint="eastAsia"/>
        </w:rPr>
        <w:t xml:space="preserve">ms；训练在</w:t>
      </w:r>
      <w:r>
        <w:t xml:space="preserve"> CPU </w:t>
      </w:r>
      <w:r>
        <w:rPr>
          <w:rFonts w:hint="eastAsia"/>
        </w:rPr>
        <w:t xml:space="preserve">上数分钟到数十分钟（数据量小）；无需</w:t>
      </w:r>
      <w:r>
        <w:t xml:space="preserve"> GPU。</w:t>
      </w:r>
    </w:p>
    <w:p>
      <w:pPr>
        <w:pStyle w:val="BodyText"/>
      </w:pPr>
      <w:r>
        <w:rPr>
          <w:rFonts w:hint="eastAsia"/>
          <w:b/>
          <w:bCs/>
        </w:rPr>
        <w:t xml:space="preserve">主要失败模式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角标被手指/污渍/折角遮挡；</w:t>
      </w:r>
      <w:r>
        <w:t xml:space="preserve"> </w:t>
      </w:r>
      <w:r>
        <w:t xml:space="preserve">- </w:t>
      </w:r>
      <w:r>
        <w:rPr>
          <w:rFonts w:hint="eastAsia"/>
        </w:rPr>
        <w:t xml:space="preserve">强反光导致角标局部过曝；</w:t>
      </w:r>
      <w:r>
        <w:t xml:space="preserve"> </w:t>
      </w:r>
      <w:r>
        <w:t xml:space="preserve">- </w:t>
      </w:r>
      <w:r>
        <w:rPr>
          <w:rFonts w:hint="eastAsia"/>
        </w:rPr>
        <w:t xml:space="preserve">牌严重翘曲导致角标离焦；</w:t>
      </w:r>
      <w:r>
        <w:t xml:space="preserve"> </w:t>
      </w:r>
      <w:r>
        <w:t xml:space="preserve">- </w:t>
      </w:r>
      <w:r>
        <w:rPr>
          <w:rFonts w:hint="eastAsia"/>
        </w:rPr>
        <w:t xml:space="preserve">非标准字体（艺术字、超大索引、四角索引）导致训练分布外；</w:t>
      </w:r>
      <w:r>
        <w:t xml:space="preserve"> </w:t>
      </w:r>
      <w:r>
        <w:t xml:space="preserve">- </w:t>
      </w:r>
      <w:r>
        <w:rPr>
          <w:rFonts w:hint="eastAsia"/>
        </w:rPr>
        <w:t xml:space="preserve">牌面上下方向判错（应通过两角</w:t>
      </w:r>
      <w:r>
        <w:t xml:space="preserve"> + </w:t>
      </w:r>
      <w:r>
        <w:rPr>
          <w:rFonts w:hint="eastAsia"/>
        </w:rPr>
        <w:t xml:space="preserve">投票避免）；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下相机镜像处理错误导致花色左右颠倒（♦/♥</w:t>
      </w:r>
      <w:r>
        <w:t xml:space="preserve"> </w:t>
      </w:r>
      <w:r>
        <w:rPr>
          <w:rFonts w:hint="eastAsia"/>
        </w:rPr>
        <w:t xml:space="preserve">不受影响，但数字可能误读）。</w:t>
      </w:r>
    </w:p>
    <w:bookmarkEnd w:id="57"/>
    <w:bookmarkStart w:id="58" w:name="方案-b整牌模板匹配-传统图像处理"/>
    <w:p>
      <w:pPr>
        <w:pStyle w:val="Heading2"/>
      </w:pPr>
      <w:r>
        <w:t xml:space="preserve">3.2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B：整牌模板匹配</w:t>
      </w:r>
      <w:r>
        <w:t xml:space="preserve"> / </w:t>
      </w:r>
      <w:r>
        <w:rPr>
          <w:rFonts w:hint="eastAsia"/>
        </w:rPr>
        <w:t xml:space="preserve">传统图像处理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：把每张牌的整幅牌面与</w:t>
      </w:r>
      <w:r>
        <w:t xml:space="preserve"> 52 </w:t>
      </w:r>
      <w:r>
        <w:rPr>
          <w:rFonts w:hint="eastAsia"/>
        </w:rPr>
        <w:t xml:space="preserve">张标准模板做归一化互相关，取最高分。或者用</w:t>
      </w:r>
      <w:r>
        <w:t xml:space="preserve"> ORB/SIFT </w:t>
      </w:r>
      <w:r>
        <w:rPr>
          <w:rFonts w:hint="eastAsia"/>
        </w:rPr>
        <w:t xml:space="preserve">关键点</w:t>
      </w:r>
      <w:r>
        <w:t xml:space="preserve"> + RANSAC </w:t>
      </w:r>
      <w:r>
        <w:rPr>
          <w:rFonts w:hint="eastAsia"/>
        </w:rPr>
        <w:t xml:space="preserve">做几何匹配。</w:t>
      </w:r>
    </w:p>
    <w:p>
      <w:pPr>
        <w:pStyle w:val="BodyText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：输入校正后的整牌图像；输出最相似模板的类别与相似度分数。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：测试牌与模板牌</w:t>
      </w:r>
      <w:r>
        <w:rPr>
          <w:rFonts w:hint="eastAsia"/>
          <w:b/>
          <w:bCs/>
        </w:rPr>
        <w:t xml:space="preserve">同品牌、同版本、同印刷</w:t>
      </w:r>
      <w:r>
        <w:rPr>
          <w:rFonts w:hint="eastAsia"/>
        </w:rPr>
        <w:t xml:space="preserve">，且光照、角度、尺度受控。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：实现最简单（OpenCV</w:t>
      </w:r>
      <w:r>
        <w:t xml:space="preserve"> </w:t>
      </w:r>
      <w:r>
        <w:rPr>
          <w:rStyle w:val="VerbatimChar"/>
        </w:rPr>
        <w:t xml:space="preserve">matchTemplate</w:t>
      </w:r>
      <w:r>
        <w:t xml:space="preserve"> </w:t>
      </w:r>
      <w:r>
        <w:rPr>
          <w:rFonts w:hint="eastAsia"/>
        </w:rPr>
        <w:t xml:space="preserve">十几行代码）；无需训练数据；结果可解释；在受控条件下同品牌准确率可以很高。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跨品牌几乎必然失效</w:t>
      </w:r>
      <w:r>
        <w:rPr>
          <w:rFonts w:hint="eastAsia"/>
        </w:rPr>
        <w:t xml:space="preserve">：字体、花色图案、边框、白边宽度都会变化；</w:t>
      </w:r>
      <w:r>
        <w:t xml:space="preserve"> </w:t>
      </w:r>
      <w:r>
        <w:t xml:space="preserve">- </w:t>
      </w:r>
      <w:r>
        <w:rPr>
          <w:rFonts w:hint="eastAsia"/>
        </w:rPr>
        <w:t xml:space="preserve">对光照/白平衡/曝光敏感（NCC</w:t>
      </w:r>
      <w:r>
        <w:t xml:space="preserve"> </w:t>
      </w:r>
      <w:r>
        <w:rPr>
          <w:rFonts w:hint="eastAsia"/>
        </w:rPr>
        <w:t xml:space="preserve">对线性亮度变化有一定鲁棒性，但对阴影、反光不行）；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对旋转/透视需要先做几何校正，否则分数骤降；</w:t>
      </w:r>
      <w:r>
        <w:t xml:space="preserve"> </w:t>
      </w:r>
      <w:r>
        <w:t xml:space="preserve">- </w:t>
      </w:r>
      <w:r>
        <w:rPr>
          <w:rFonts w:hint="eastAsia"/>
        </w:rPr>
        <w:t xml:space="preserve">牌面磨损、污渍会拉低全局相似度；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无法给出可信的”拒识”概率（分数阈值需按品牌分别标定）。</w:t>
      </w:r>
    </w:p>
    <w:p>
      <w:pPr>
        <w:pStyle w:val="BodyText"/>
      </w:pPr>
      <w:r>
        <w:rPr>
          <w:rFonts w:hint="eastAsia"/>
          <w:b/>
          <w:bCs/>
        </w:rPr>
        <w:t xml:space="preserve">资源需求</w:t>
      </w:r>
      <w:r>
        <w:rPr>
          <w:rFonts w:hint="eastAsia"/>
        </w:rPr>
        <w:t xml:space="preserve">：极低；CPU</w:t>
      </w:r>
      <w:r>
        <w:t xml:space="preserve"> </w:t>
      </w:r>
      <w:r>
        <w:rPr>
          <w:rFonts w:hint="eastAsia"/>
        </w:rPr>
        <w:t xml:space="preserve">毫秒级。</w:t>
      </w:r>
    </w:p>
    <w:p>
      <w:pPr>
        <w:pStyle w:val="BodyText"/>
      </w:pPr>
      <w:r>
        <w:rPr>
          <w:rFonts w:hint="eastAsia"/>
          <w:b/>
          <w:bCs/>
        </w:rPr>
        <w:t xml:space="preserve">失败模式</w:t>
      </w:r>
      <w:r>
        <w:rPr>
          <w:rFonts w:hint="eastAsia"/>
        </w:rPr>
        <w:t xml:space="preserve">：换品牌、换批次、牌面局部污损、强反光、模板与实物版本不一致。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：适合作为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的对照基线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同品牌兜底</w:t>
      </w:r>
      <w:r>
        <w:rPr>
          <w:rFonts w:hint="eastAsia"/>
        </w:rPr>
        <w:t xml:space="preserve">，不适合作为唯一主方案（违反”尽量不依赖特定品牌”的约束）。</w:t>
      </w:r>
    </w:p>
    <w:bookmarkEnd w:id="58"/>
    <w:bookmarkStart w:id="60" w:name="方案-c物理特征-实例匹配-聚类"/>
    <w:p>
      <w:pPr>
        <w:pStyle w:val="Heading2"/>
      </w:pPr>
      <w:r>
        <w:t xml:space="preserve">3.3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C：物理特征</w:t>
      </w:r>
      <w:r>
        <w:t xml:space="preserve"> / </w:t>
      </w:r>
      <w:r>
        <w:rPr>
          <w:rFonts w:hint="eastAsia"/>
        </w:rPr>
        <w:t xml:space="preserve">实例匹配</w:t>
      </w:r>
      <w:r>
        <w:t xml:space="preserve"> / </w:t>
      </w:r>
      <w:r>
        <w:rPr>
          <w:rFonts w:hint="eastAsia"/>
        </w:rPr>
        <w:t xml:space="preserve">聚类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：提取纸纹、印刷噪点、裁切边缘、传感器指纹（PRNU）等”物理特征”，判断两张照片是否同一张牌，或把牌聚成两类。</w:t>
      </w:r>
    </w:p>
    <w:p>
      <w:pPr>
        <w:pStyle w:val="BodyText"/>
      </w:pPr>
      <w:r>
        <w:rPr>
          <w:rFonts w:hint="eastAsia"/>
          <w:b/>
          <w:bCs/>
        </w:rPr>
        <w:t xml:space="preserve">输入/输出</w:t>
      </w:r>
      <w:r>
        <w:rPr>
          <w:rFonts w:hint="eastAsia"/>
        </w:rPr>
        <w:t xml:space="preserve">：输入受控拍摄的牌面/牌背图像；输出实例相似度或聚类标签。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：固定拍摄装置、固定光照、固定焦距、无损或高质量图像、有参考样本、同一张牌可重复拍摄。</w:t>
      </w:r>
    </w:p>
    <w:p>
      <w:pPr>
        <w:pStyle w:val="BodyText"/>
      </w:pPr>
      <w:r>
        <w:rPr>
          <w:rFonts w:hint="eastAsia"/>
          <w:b/>
          <w:bCs/>
        </w:rPr>
        <w:t xml:space="preserve">已有证据（详见第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章与附录来源表）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纸张表面指纹（扫描仪）</w:t>
      </w:r>
      <w:r>
        <w:rPr>
          <w:rFonts w:hint="eastAsia"/>
        </w:rPr>
        <w:t xml:space="preserve">：Clarkson</w:t>
      </w:r>
      <w:r>
        <w:t xml:space="preserve"> </w:t>
      </w:r>
      <w:r>
        <w:rPr>
          <w:rFonts w:hint="eastAsia"/>
        </w:rPr>
        <w:t xml:space="preserve">等（IEEE</w:t>
      </w:r>
      <w:r>
        <w:t xml:space="preserve"> S&amp;P </w:t>
      </w:r>
      <w:r>
        <w:rPr>
          <w:rFonts w:hint="eastAsia"/>
        </w:rPr>
        <w:t xml:space="preserve">2009；方法与数字见其</w:t>
      </w:r>
      <w:r>
        <w:t xml:space="preserve"> 2012 </w:t>
      </w:r>
      <w:r>
        <w:rPr>
          <w:rFonts w:hint="eastAsia"/>
        </w:rPr>
        <w:t xml:space="preserve">普林斯顿博士论文</w:t>
      </w:r>
      <w:r>
        <w:t xml:space="preserve"> </w:t>
      </w:r>
      <w:r>
        <w:rPr>
          <w:rFonts w:hint="eastAsia"/>
        </w:rPr>
        <w:t xml:space="preserve">TR-921）用</w:t>
      </w:r>
      <w:r>
        <w:t xml:space="preserve"> 1200 dpi </w:t>
      </w:r>
      <w:r>
        <w:rPr>
          <w:rFonts w:hint="eastAsia"/>
        </w:rPr>
        <w:t xml:space="preserve">平板扫描仪、3×3</w:t>
      </w:r>
      <w:r>
        <w:t xml:space="preserve"> </w:t>
      </w:r>
      <w:r>
        <w:rPr>
          <w:rFonts w:hint="eastAsia"/>
        </w:rPr>
        <w:t xml:space="preserve">英寸区域、4</w:t>
      </w:r>
      <w:r>
        <w:t xml:space="preserve"> </w:t>
      </w:r>
      <w:r>
        <w:rPr>
          <w:rFonts w:hint="eastAsia"/>
        </w:rPr>
        <w:t xml:space="preserve">个角度扫描，构造</w:t>
      </w:r>
      <w:r>
        <w:t xml:space="preserve"> 3200 bit </w:t>
      </w:r>
      <w:r>
        <w:rPr>
          <w:rFonts w:hint="eastAsia"/>
        </w:rPr>
        <w:t xml:space="preserve">指纹；同一张纸的两次扫描汉明距离均值约</w:t>
      </w:r>
      <w:r>
        <w:t xml:space="preserve"> </w:t>
      </w:r>
      <w:r>
        <w:rPr>
          <w:rFonts w:hint="eastAsia"/>
        </w:rPr>
        <w:t xml:space="preserve">99/3200（3.1%），不同纸约</w:t>
      </w:r>
      <w:r>
        <w:t xml:space="preserve"> </w:t>
      </w:r>
      <w:r>
        <w:rPr>
          <w:rFonts w:hint="eastAsia"/>
        </w:rPr>
        <w:t xml:space="preserve">1600/3200（50%）；在</w:t>
      </w:r>
      <w:r>
        <w:t xml:space="preserve"> 1000 bit </w:t>
      </w:r>
      <w:r>
        <w:rPr>
          <w:rFonts w:hint="eastAsia"/>
        </w:rPr>
        <w:t xml:space="preserve">编码下可做到”全部正确且</w:t>
      </w:r>
      <w:r>
        <w:t xml:space="preserve"> 0 </w:t>
      </w:r>
      <w:r>
        <w:rPr>
          <w:rFonts w:hint="eastAsia"/>
        </w:rPr>
        <w:t xml:space="preserve">误报”。</w:t>
      </w:r>
      <w:r>
        <w:rPr>
          <w:rFonts w:hint="eastAsia"/>
          <w:b/>
          <w:bCs/>
        </w:rPr>
        <w:t xml:space="preserve">前提是</w:t>
      </w:r>
      <w:r>
        <w:rPr>
          <w:b/>
          <w:bCs/>
        </w:rPr>
        <w:t xml:space="preserve"> 1200 dpi </w:t>
      </w:r>
      <w:r>
        <w:rPr>
          <w:rFonts w:hint="eastAsia"/>
          <w:b/>
          <w:bCs/>
        </w:rPr>
        <w:t xml:space="preserve">扫描</w:t>
      </w:r>
      <w:r>
        <w:rPr>
          <w:b/>
          <w:bCs/>
        </w:rPr>
        <w:t xml:space="preserve"> + 4 </w:t>
      </w:r>
      <w:r>
        <w:rPr>
          <w:rFonts w:hint="eastAsia"/>
          <w:b/>
          <w:bCs/>
        </w:rPr>
        <w:t xml:space="preserve">角度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受控光路。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纸张透射指纹</w:t>
      </w:r>
      <w:r>
        <w:rPr>
          <w:rFonts w:hint="eastAsia"/>
        </w:rPr>
        <w:t xml:space="preserve">：Toreini</w:t>
      </w:r>
      <w:r>
        <w:t xml:space="preserve"> </w:t>
      </w:r>
      <w:r>
        <w:rPr>
          <w:rFonts w:hint="eastAsia"/>
        </w:rPr>
        <w:t xml:space="preserve">等（ACM</w:t>
      </w:r>
      <w:r>
        <w:t xml:space="preserve"> TOPS </w:t>
      </w:r>
      <w:r>
        <w:rPr>
          <w:rFonts w:hint="eastAsia"/>
        </w:rPr>
        <w:t xml:space="preserve">2017）用背光透射</w:t>
      </w:r>
      <w:r>
        <w:t xml:space="preserve"> + </w:t>
      </w:r>
      <w:r>
        <w:rPr>
          <w:rFonts w:hint="eastAsia"/>
        </w:rPr>
        <w:t xml:space="preserve">普通相机单张照片，2048</w:t>
      </w:r>
      <w:r>
        <w:t xml:space="preserve"> </w:t>
      </w:r>
      <w:r>
        <w:rPr>
          <w:rFonts w:hint="eastAsia"/>
        </w:rPr>
        <w:t xml:space="preserve">bit，在其自建数据集上报告</w:t>
      </w:r>
      <w:r>
        <w:t xml:space="preserve"> 0% FRR / 0% </w:t>
      </w:r>
      <w:r>
        <w:rPr>
          <w:rFonts w:hint="eastAsia"/>
        </w:rPr>
        <w:t xml:space="preserve">FAR；但需要背光装置，且识别的是”单张纸”，不是”同副”。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纸纹做品牌识别</w:t>
      </w:r>
      <w:r>
        <w:rPr>
          <w:rFonts w:hint="eastAsia"/>
        </w:rPr>
        <w:t xml:space="preserve">：Shang</w:t>
      </w:r>
      <w:r>
        <w:t xml:space="preserve"> </w:t>
      </w:r>
      <w:r>
        <w:rPr>
          <w:rFonts w:hint="eastAsia"/>
        </w:rPr>
        <w:t xml:space="preserve">等（2011）用</w:t>
      </w:r>
      <w:r>
        <w:t xml:space="preserve"> 1200 dpi </w:t>
      </w:r>
      <w:r>
        <w:rPr>
          <w:rFonts w:hint="eastAsia"/>
        </w:rPr>
        <w:t xml:space="preserve">扫描</w:t>
      </w:r>
      <w:r>
        <w:t xml:space="preserve"> + </w:t>
      </w:r>
      <w:r>
        <w:rPr>
          <w:rFonts w:hint="eastAsia"/>
        </w:rPr>
        <w:t xml:space="preserve">GLCM/傅里叶</w:t>
      </w:r>
      <w:r>
        <w:t xml:space="preserve"> 114 </w:t>
      </w:r>
      <w:r>
        <w:rPr>
          <w:rFonts w:hint="eastAsia"/>
        </w:rPr>
        <w:t xml:space="preserve">维特征</w:t>
      </w:r>
      <w:r>
        <w:t xml:space="preserve"> + </w:t>
      </w:r>
      <w:r>
        <w:rPr>
          <w:rFonts w:hint="eastAsia"/>
        </w:rPr>
        <w:t xml:space="preserve">SVM，对</w:t>
      </w:r>
      <w:r>
        <w:t xml:space="preserve"> 21 </w:t>
      </w:r>
      <w:r>
        <w:rPr>
          <w:rFonts w:hint="eastAsia"/>
        </w:rPr>
        <w:t xml:space="preserve">种纸/19</w:t>
      </w:r>
      <w:r>
        <w:t xml:space="preserve"> </w:t>
      </w:r>
      <w:r>
        <w:rPr>
          <w:rFonts w:hint="eastAsia"/>
        </w:rPr>
        <w:t xml:space="preserve">个品牌在分块</w:t>
      </w:r>
      <w:r>
        <w:t xml:space="preserve"> ≥1.5×1.5 cm² </w:t>
      </w:r>
      <w:r>
        <w:rPr>
          <w:rFonts w:hint="eastAsia"/>
        </w:rPr>
        <w:t xml:space="preserve">时接近</w:t>
      </w:r>
      <w:r>
        <w:t xml:space="preserve"> </w:t>
      </w:r>
      <w:r>
        <w:rPr>
          <w:rFonts w:hint="eastAsia"/>
        </w:rPr>
        <w:t xml:space="preserve">100%；但同一张纸正反面相似会导致误判，未知品牌未解决。</w:t>
      </w:r>
      <w:r>
        <w:rPr>
          <w:rFonts w:hint="eastAsia"/>
          <w:b/>
          <w:bCs/>
        </w:rPr>
        <w:t xml:space="preserve">品牌级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同副级。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PRNU </w:t>
      </w:r>
      <w:r>
        <w:rPr>
          <w:rFonts w:hint="eastAsia"/>
          <w:b/>
          <w:bCs/>
        </w:rPr>
        <w:t xml:space="preserve">是”相机指纹”而不是”纸/牌指纹”</w:t>
      </w:r>
      <w:r>
        <w:rPr>
          <w:rFonts w:hint="eastAsia"/>
        </w:rPr>
        <w:t xml:space="preserve">：它识别的是拍摄设备，且对压缩、旋转、缩放、去噪敏感；与本任务无关。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这类方法的成立依赖</w:t>
      </w:r>
      <w:r>
        <w:rPr>
          <w:rFonts w:hint="eastAsia"/>
          <w:b/>
          <w:bCs/>
        </w:rPr>
        <w:t xml:space="preserve">受控扫描/背光、固定光路、无压缩或低压缩、可对齐</w:t>
      </w:r>
      <w:r>
        <w:rPr>
          <w:rFonts w:hint="eastAsia"/>
        </w:rPr>
        <w:t xml:space="preserve">；普通</w:t>
      </w:r>
      <w:r>
        <w:t xml:space="preserve"> USB </w:t>
      </w:r>
      <w:r>
        <w:rPr>
          <w:rFonts w:hint="eastAsia"/>
        </w:rPr>
        <w:t xml:space="preserve">相机</w:t>
      </w:r>
      <w:r>
        <w:t xml:space="preserve"> + </w:t>
      </w:r>
      <w:r>
        <w:rPr>
          <w:rFonts w:hint="eastAsia"/>
        </w:rPr>
        <w:t xml:space="preserve">自由拍摄时，光照、白平衡、自动曝光、JPEG</w:t>
      </w:r>
      <w:r>
        <w:t xml:space="preserve"> </w:t>
      </w:r>
      <w:r>
        <w:rPr>
          <w:rFonts w:hint="eastAsia"/>
        </w:rPr>
        <w:t xml:space="preserve">压缩、对焦呼吸、角度变化会淹没纸纹这种低对比度的高频信号。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分辨率算术</w:t>
      </w:r>
      <w:r>
        <w:rPr>
          <w:rFonts w:hint="eastAsia"/>
        </w:rPr>
        <w:t xml:space="preserve">：1200</w:t>
      </w:r>
      <w:r>
        <w:t xml:space="preserve"> dpi × 3 </w:t>
      </w:r>
      <w:r>
        <w:rPr>
          <w:rFonts w:hint="eastAsia"/>
        </w:rPr>
        <w:t xml:space="preserve">英寸</w:t>
      </w:r>
      <w:r>
        <w:t xml:space="preserve"> = 3600×3600 </w:t>
      </w:r>
      <w:r>
        <w:rPr>
          <w:rFonts w:hint="eastAsia"/>
        </w:rPr>
        <w:t xml:space="preserve">像素；1080p</w:t>
      </w:r>
      <w:r>
        <w:t xml:space="preserve"> </w:t>
      </w:r>
      <w:r>
        <w:rPr>
          <w:rFonts w:hint="eastAsia"/>
        </w:rPr>
        <w:t xml:space="preserve">整帧只有</w:t>
      </w:r>
      <w:r>
        <w:t xml:space="preserve"> </w:t>
      </w:r>
      <w:r>
        <w:rPr>
          <w:rFonts w:hint="eastAsia"/>
        </w:rPr>
        <w:t xml:space="preserve">1920×1080，等效</w:t>
      </w:r>
      <w:r>
        <w:t xml:space="preserve"> 1200 dpi </w:t>
      </w:r>
      <w:r>
        <w:rPr>
          <w:rFonts w:hint="eastAsia"/>
        </w:rPr>
        <w:t xml:space="preserve">时只能覆盖约</w:t>
      </w:r>
      <w:r>
        <w:t xml:space="preserve"> 1.6×0.9 </w:t>
      </w:r>
      <w:r>
        <w:rPr>
          <w:rFonts w:hint="eastAsia"/>
        </w:rPr>
        <w:t xml:space="preserve">英寸；一张</w:t>
      </w:r>
      <w:r>
        <w:t xml:space="preserve"> 63×89 mm </w:t>
      </w:r>
      <w:r>
        <w:rPr>
          <w:rFonts w:hint="eastAsia"/>
        </w:rPr>
        <w:t xml:space="preserve">的牌面要达到该分辨率约需</w:t>
      </w:r>
      <w:r>
        <w:t xml:space="preserve"> 3000×4200 </w:t>
      </w:r>
      <w:r>
        <w:rPr>
          <w:rFonts w:hint="eastAsia"/>
        </w:rPr>
        <w:t xml:space="preserve">像素。普通</w:t>
      </w:r>
      <w:r>
        <w:t xml:space="preserve"> USB </w:t>
      </w:r>
      <w:r>
        <w:rPr>
          <w:rFonts w:hint="eastAsia"/>
        </w:rPr>
        <w:t xml:space="preserve">相机做不到，这是硬约束而非调参问题。</w:t>
      </w:r>
    </w:p>
    <w:p>
      <w:pPr>
        <w:pStyle w:val="BodyText"/>
      </w:pPr>
      <w:r>
        <w:rPr>
          <w:rFonts w:hint="eastAsia"/>
          <w:b/>
          <w:bCs/>
        </w:rPr>
        <w:t xml:space="preserve">关键逻辑问题（必须写进报告）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“同一张牌重复拍摄能匹配”</w:t>
      </w:r>
      <w:r>
        <w:t xml:space="preserve"> </w:t>
      </w:r>
      <w:r>
        <w:t xml:space="preserve">≠</w:t>
      </w:r>
      <w:r>
        <w:t xml:space="preserve"> </w:t>
      </w:r>
      <w:r>
        <w:rPr>
          <w:rFonts w:hint="eastAsia"/>
        </w:rPr>
        <w:t xml:space="preserve">“两张牌来自同一副牌”</w:t>
      </w:r>
      <w:r>
        <w:rPr>
          <w:rFonts w:hint="eastAsia"/>
        </w:rPr>
        <w:t xml:space="preserve">。前者是实例再识别（instance</w:t>
      </w:r>
      <w:r>
        <w:t xml:space="preserve"> </w:t>
      </w:r>
      <w:r>
        <w:rPr>
          <w:rFonts w:hint="eastAsia"/>
        </w:rPr>
        <w:t xml:space="preserve">re-identification），后者是</w:t>
      </w:r>
      <w:r>
        <w:rPr>
          <w:rFonts w:hint="eastAsia"/>
          <w:b/>
          <w:bCs/>
        </w:rPr>
        <w:t xml:space="preserve">分组归属</w:t>
      </w:r>
      <w:r>
        <w:rPr>
          <w:rFonts w:hint="eastAsia"/>
        </w:rPr>
        <w:t xml:space="preserve">；</w:t>
      </w:r>
      <w:r>
        <w:t xml:space="preserve"> </w:t>
      </w:r>
      <w:r>
        <w:t xml:space="preserve">2. </w:t>
      </w:r>
      <w:r>
        <w:rPr>
          <w:rFonts w:hint="eastAsia"/>
        </w:rPr>
        <w:t xml:space="preserve">即使实例匹配</w:t>
      </w:r>
      <w:r>
        <w:t xml:space="preserve"> 100% </w:t>
      </w:r>
      <w:r>
        <w:rPr>
          <w:rFonts w:hint="eastAsia"/>
        </w:rPr>
        <w:t xml:space="preserve">准确，本项目也不受益：104</w:t>
      </w:r>
      <w:r>
        <w:t xml:space="preserve"> </w:t>
      </w:r>
      <w:r>
        <w:rPr>
          <w:rFonts w:hint="eastAsia"/>
        </w:rPr>
        <w:t xml:space="preserve">张牌每张只出现一次，不需要”再识别”；而”哪副”没有参考样本、没有稳定签名（见</w:t>
      </w:r>
      <w:r>
        <w:t xml:space="preserve"> </w:t>
      </w:r>
      <w:r>
        <w:rPr>
          <w:rFonts w:hint="eastAsia"/>
        </w:rPr>
        <w:t xml:space="preserve">1.4）；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物理特征对光照、角度、压缩极其敏感，实验稍有不慎就会把”光照差异”误判为”物理差异”，得出虚高的同副/异副区分度。</w:t>
      </w:r>
    </w:p>
    <w:p>
      <w:pPr>
        <w:pStyle w:val="BodyText"/>
      </w:pPr>
      <w:r>
        <w:rPr>
          <w:rFonts w:hint="eastAsia"/>
          <w:b/>
          <w:bCs/>
        </w:rPr>
        <w:t xml:space="preserve">关于裁切边缘/印刷细节</w:t>
      </w:r>
      <w:r>
        <w:rPr>
          <w:rFonts w:hint="eastAsia"/>
        </w:rPr>
        <w:t xml:space="preserve">：裁切毛刺、刀痕、墨点位置确实具有随机性，可作为纸张/印刷的微观特征；但它们尺寸在几十微米量级，需要微距或高分辨率扫描，且牌在使用中边缘最先磨损，跨时间稳定性差。对”同一张牌重复拍摄”或许可用，对”同副判定”仍没有可用的标签意义。</w:t>
      </w:r>
    </w:p>
    <w:p>
      <w:pPr>
        <w:pStyle w:val="BodyText"/>
      </w:pPr>
      <w:r>
        <w:rPr>
          <w:rFonts w:hint="eastAsia"/>
          <w:b/>
          <w:bCs/>
        </w:rPr>
        <w:t xml:space="preserve">资源需求</w:t>
      </w:r>
      <w:r>
        <w:rPr>
          <w:rFonts w:hint="eastAsia"/>
        </w:rPr>
        <w:t xml:space="preserve">：高——需要固定拍摄夹具、可控光源、标定流程、特征工程/度量学习、较大数据量；调试周期以周计。</w:t>
      </w:r>
    </w:p>
    <w:p>
      <w:pPr>
        <w:pStyle w:val="BodyText"/>
      </w:pPr>
      <w:r>
        <w:rPr>
          <w:rFonts w:hint="eastAsia"/>
          <w:b/>
          <w:bCs/>
        </w:rPr>
        <w:t xml:space="preserve">失败模式</w:t>
      </w:r>
      <w:r>
        <w:rPr>
          <w:rFonts w:hint="eastAsia"/>
        </w:rPr>
        <w:t xml:space="preserve">：换光照/角度即失效；同批牌无区分度；跨品牌不可用；把噪声当特征；数据泄漏导致评估虚高。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不进入主线</w:t>
      </w:r>
      <w:r>
        <w:rPr>
          <w:rFonts w:hint="eastAsia"/>
        </w:rPr>
        <w:t xml:space="preserve">。可做</w:t>
      </w:r>
      <w:r>
        <w:t xml:space="preserve"> ≤7 </w:t>
      </w:r>
      <w:r>
        <w:rPr>
          <w:rFonts w:hint="eastAsia"/>
        </w:rPr>
        <w:t xml:space="preserve">天的探索性预研（第</w:t>
      </w:r>
      <w:r>
        <w:t xml:space="preserve"> 4 </w:t>
      </w:r>
      <w:r>
        <w:rPr>
          <w:rFonts w:hint="eastAsia"/>
        </w:rPr>
        <w:t xml:space="preserve">章），用于在报告中给出有数据支撑的否证结论。</w:t>
      </w:r>
    </w:p>
    <w:bookmarkStart w:id="59" w:name="图像嵌入度量学习为什么也不改变结论"/>
    <w:p>
      <w:pPr>
        <w:pStyle w:val="Heading3"/>
      </w:pPr>
      <w:r>
        <w:t xml:space="preserve">3.3.1 </w:t>
      </w:r>
      <w:r>
        <w:rPr>
          <w:rFonts w:hint="eastAsia"/>
        </w:rPr>
        <w:t xml:space="preserve">图像嵌入/度量学习为什么也不改变结论</w:t>
      </w:r>
    </w:p>
    <w:p>
      <w:pPr>
        <w:pStyle w:val="FirstParagraph"/>
      </w:pPr>
      <w:r>
        <w:rPr>
          <w:rFonts w:hint="eastAsia"/>
        </w:rPr>
        <w:t xml:space="preserve">“图像嵌入</w:t>
      </w:r>
      <w:r>
        <w:t xml:space="preserve"> + </w:t>
      </w:r>
      <w:r>
        <w:rPr>
          <w:rFonts w:hint="eastAsia"/>
        </w:rPr>
        <w:t xml:space="preserve">度量学习”</w:t>
      </w:r>
      <w:r>
        <w:rPr>
          <w:rFonts w:hint="eastAsia"/>
        </w:rPr>
        <w:t xml:space="preserve">（siamese/triplet</w:t>
      </w:r>
      <w:r>
        <w:t xml:space="preserve"> </w:t>
      </w:r>
      <w:r>
        <w:rPr>
          <w:rFonts w:hint="eastAsia"/>
        </w:rPr>
        <w:t xml:space="preserve">网络、对比学习）确实可以训练一个”两张图是否同一实例”的相似度函数，在受控条件下可能比</w:t>
      </w:r>
      <w:r>
        <w:t xml:space="preserve"> ORB </w:t>
      </w:r>
      <w:r>
        <w:rPr>
          <w:rFonts w:hint="eastAsia"/>
        </w:rPr>
        <w:t xml:space="preserve">更鲁棒。但它解决的是</w:t>
      </w:r>
      <w:r>
        <w:rPr>
          <w:rFonts w:hint="eastAsia"/>
          <w:b/>
          <w:bCs/>
        </w:rPr>
        <w:t xml:space="preserve">实例验证/再识别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训练需要大量”同实例/不同实例”配对，而本项目的</w:t>
      </w:r>
      <w:r>
        <w:t xml:space="preserve"> 104 </w:t>
      </w:r>
      <w:r>
        <w:rPr>
          <w:rFonts w:hint="eastAsia"/>
        </w:rPr>
        <w:t xml:space="preserve">张牌每张只出现一次，</w:t>
      </w:r>
      <w:r>
        <w:rPr>
          <w:rFonts w:hint="eastAsia"/>
          <w:b/>
          <w:bCs/>
        </w:rPr>
        <w:t xml:space="preserve">没有可用于训练的正样本对</w:t>
      </w:r>
      <w:r>
        <w:rPr>
          <w:rFonts w:hint="eastAsia"/>
        </w:rPr>
        <w:t xml:space="preserve">；只能靠外部数据或强增强合成，分布与实拍不一致；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即使训练成功，输出仍是”两张图相似度”，而本项目需要”这张牌是什么牌面”和”两组是否完整”；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它同样无法回答”原属哪副”（1.4</w:t>
      </w:r>
      <w:r>
        <w:t xml:space="preserve"> </w:t>
      </w:r>
      <w:r>
        <w:rPr>
          <w:rFonts w:hint="eastAsia"/>
        </w:rPr>
        <w:t xml:space="preserve">的不可辨识性），也无法替代</w:t>
      </w:r>
      <w:r>
        <w:t xml:space="preserve"> 52 </w:t>
      </w:r>
      <w:r>
        <w:rPr>
          <w:rFonts w:hint="eastAsia"/>
        </w:rPr>
        <w:t xml:space="preserve">类分类。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：度量学习可作为物理指纹预研中的</w:t>
      </w:r>
      <w:r>
        <w:t xml:space="preserve"> B4 </w:t>
      </w:r>
      <w:r>
        <w:rPr>
          <w:rFonts w:hint="eastAsia"/>
        </w:rPr>
        <w:t xml:space="preserve">基线（第</w:t>
      </w:r>
      <w:r>
        <w:t xml:space="preserve"> 4 </w:t>
      </w:r>
      <w:r>
        <w:rPr>
          <w:rFonts w:hint="eastAsia"/>
        </w:rPr>
        <w:t xml:space="preserve">章），不进入主线；主线用”分类</w:t>
      </w:r>
      <w:r>
        <w:t xml:space="preserve"> + </w:t>
      </w:r>
      <w:r>
        <w:rPr>
          <w:rFonts w:hint="eastAsia"/>
        </w:rPr>
        <w:t xml:space="preserve">计数约束”更直接、更可验证。</w:t>
      </w:r>
    </w:p>
    <w:bookmarkEnd w:id="59"/>
    <w:bookmarkEnd w:id="60"/>
    <w:bookmarkStart w:id="63" w:name="方案-d融合方案"/>
    <w:p>
      <w:pPr>
        <w:pStyle w:val="Heading2"/>
      </w:pPr>
      <w:r>
        <w:t xml:space="preserve">3.4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D：融合方案</w:t>
      </w:r>
    </w:p>
    <w:p>
      <w:pPr>
        <w:pStyle w:val="FirstParagraph"/>
      </w:pPr>
      <w:r>
        <w:rPr>
          <w:rFonts w:hint="eastAsia"/>
        </w:rPr>
        <w:t xml:space="preserve">需要区分两种”融合”，它们价值完全不同：</w:t>
      </w:r>
    </w:p>
    <w:bookmarkStart w:id="61" w:name="d1牌面分类器之间的融合推荐"/>
    <w:p>
      <w:pPr>
        <w:pStyle w:val="Heading3"/>
      </w:pPr>
      <w:r>
        <w:rPr>
          <w:rFonts w:hint="eastAsia"/>
        </w:rPr>
        <w:t xml:space="preserve">D1：牌面分类器之间的融合（推荐）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角标</w:t>
      </w:r>
      <w:r>
        <w:t xml:space="preserve"> CNN + </w:t>
      </w:r>
      <w:r>
        <w:rPr>
          <w:rFonts w:hint="eastAsia"/>
        </w:rPr>
        <w:t xml:space="preserve">角标模板匹配（或整牌模板匹配）交叉验证；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两者一致</w:t>
      </w:r>
      <w:r>
        <w:t xml:space="preserve"> → </w:t>
      </w:r>
      <w:r>
        <w:rPr>
          <w:rFonts w:hint="eastAsia"/>
        </w:rPr>
        <w:t xml:space="preserve">接受；不一致</w:t>
      </w:r>
      <w:r>
        <w:t xml:space="preserve"> → </w:t>
      </w:r>
      <w:r>
        <w:rPr>
          <w:rFonts w:hint="eastAsia"/>
        </w:rPr>
        <w:t xml:space="preserve">复核；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收益：把一部分静默错误转成可检测的冲突，降低</w:t>
      </w:r>
      <w:r>
        <w:t xml:space="preserve"> 1.6 </w:t>
      </w:r>
      <w:r>
        <w:rPr>
          <w:rFonts w:hint="eastAsia"/>
        </w:rPr>
        <w:t xml:space="preserve">节中的</w:t>
      </w:r>
      <w:r>
        <w:t xml:space="preserve"> </w:t>
      </w:r>
      <w:r>
        <w:rPr>
          <w:rStyle w:val="VerbatimChar"/>
        </w:rPr>
        <w:t xml:space="preserve">e_s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成本：低（模板匹配几乎零成本）；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风险：两者可能因同一原因（如反光）同时出错，相关性会削弱收益，需要实测验证。</w:t>
      </w:r>
    </w:p>
    <w:bookmarkEnd w:id="61"/>
    <w:bookmarkStart w:id="62" w:name="d2牌面-物理指纹融合不推荐"/>
    <w:p>
      <w:pPr>
        <w:pStyle w:val="Heading3"/>
      </w:pPr>
      <w:r>
        <w:rPr>
          <w:rFonts w:hint="eastAsia"/>
        </w:rPr>
        <w:t xml:space="preserve">D2：牌面</w:t>
      </w:r>
      <w:r>
        <w:t xml:space="preserve"> + </w:t>
      </w:r>
      <w:r>
        <w:rPr>
          <w:rFonts w:hint="eastAsia"/>
        </w:rPr>
        <w:t xml:space="preserve">物理指纹融合（不推荐）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把物理相似度作为额外特征参与分类/分组；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理论上最多帮助”区分两副”，但本项目不需要；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物理特征本身不可靠，融合只会增加调参维度与过拟合风险；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收益无法证明，风险显著增加。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D1</w:t>
      </w:r>
      <w:r>
        <w:rPr>
          <w:rFonts w:hint="eastAsia"/>
        </w:rPr>
        <w:t xml:space="preserve">（A2</w:t>
      </w:r>
      <w:r>
        <w:t xml:space="preserve"> + A1 </w:t>
      </w:r>
      <w:r>
        <w:rPr>
          <w:rFonts w:hint="eastAsia"/>
        </w:rPr>
        <w:t xml:space="preserve">交叉验证），不采用</w:t>
      </w:r>
      <w:r>
        <w:t xml:space="preserve"> D2。</w:t>
      </w:r>
    </w:p>
    <w:bookmarkEnd w:id="62"/>
    <w:bookmarkEnd w:id="63"/>
    <w:bookmarkStart w:id="64" w:name="四方案比较表"/>
    <w:p>
      <w:pPr>
        <w:pStyle w:val="Heading2"/>
      </w:pPr>
      <w:r>
        <w:t xml:space="preserve">3.5 </w:t>
      </w:r>
      <w:r>
        <w:rPr>
          <w:rFonts w:hint="eastAsia"/>
        </w:rPr>
        <w:t xml:space="preserve">四方案比较表</w:t>
      </w:r>
    </w:p>
    <w:p>
      <w:pPr>
        <w:pStyle w:val="FirstParagraph"/>
      </w:pPr>
      <w:r>
        <w:rPr>
          <w:rFonts w:hint="eastAsia"/>
        </w:rPr>
        <w:t xml:space="preserve">评分说明：</w:t>
      </w:r>
      <w:r>
        <w:rPr>
          <w:rFonts w:hint="eastAsia"/>
        </w:rPr>
        <w:t xml:space="preserve">“高/中/低”</w:t>
      </w:r>
      <w:r>
        <w:rPr>
          <w:rFonts w:hint="eastAsia"/>
        </w:rPr>
        <w:t xml:space="preserve">为工程推断；</w:t>
      </w:r>
      <w:r>
        <w:rPr>
          <w:rFonts w:hint="eastAsia"/>
        </w:rPr>
        <w:t xml:space="preserve">“准确率潜力”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目标值</w:t>
      </w:r>
      <w:r>
        <w:rPr>
          <w:rFonts w:hint="eastAsia"/>
        </w:rPr>
        <w:t xml:space="preserve">，非实测。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角标识别</w:t>
            </w:r>
            <w:r>
              <w:t xml:space="preserve"> +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整牌模板匹配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物理指纹/聚类</w:t>
            </w:r>
          </w:p>
        </w:tc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融合（A+物理）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</w:t>
            </w:r>
            <w:r>
              <w:t xml:space="preserve"> ROI + </w:t>
            </w:r>
            <w:r>
              <w:rPr>
                <w:rFonts w:hint="eastAsia"/>
              </w:rPr>
              <w:t xml:space="preserve">CNN（+模板）</w:t>
            </w:r>
          </w:p>
        </w:tc>
        <w:tc>
          <w:tcPr/>
          <w:p>
            <w:pPr>
              <w:pStyle w:val="Compact"/>
            </w:pPr>
            <w:r>
              <w:t xml:space="preserve">NCC/ORB </w:t>
            </w:r>
            <w:r>
              <w:rPr>
                <w:rFonts w:hint="eastAsia"/>
              </w:rPr>
              <w:t xml:space="preserve">整牌匹配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纸纹/PRNU/纹理特征</w:t>
            </w:r>
            <w:r>
              <w:t xml:space="preserve"> + </w:t>
            </w:r>
            <w:r>
              <w:rPr>
                <w:rFonts w:hint="eastAsia"/>
              </w:rPr>
              <w:t xml:space="preserve">匹配/聚类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牌面分类</w:t>
            </w:r>
            <w:r>
              <w:t xml:space="preserve"> + </w:t>
            </w:r>
            <w:r>
              <w:rPr>
                <w:rFonts w:hint="eastAsia"/>
              </w:rPr>
              <w:t xml:space="preserve">物理相似度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同品牌准确率潜力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高（目标</w:t>
            </w:r>
            <w:r>
              <w:t xml:space="preserve"> ≥99.9% </w:t>
            </w:r>
            <w:r>
              <w:rPr>
                <w:rFonts w:hint="eastAsia"/>
              </w:rPr>
              <w:t xml:space="preserve">静默正确）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高（目标</w:t>
            </w:r>
            <w:r>
              <w:t xml:space="preserve"> </w:t>
            </w:r>
            <w:r>
              <w:rPr>
                <w:rFonts w:hint="eastAsia"/>
              </w:rPr>
              <w:t xml:space="preserve">≥99%，受控条件）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未知（推测中低）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不高于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中高（需多品牌训练+留一品牌测试）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低/不可用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低（受物理特征拖累）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中（3</w:t>
            </w:r>
            <w:r>
              <w:t xml:space="preserve"> </w:t>
            </w:r>
            <w:r>
              <w:rPr>
                <w:rFonts w:hint="eastAsia"/>
              </w:rPr>
              <w:t xml:space="preserve">品牌</w:t>
            </w:r>
            <w:r>
              <w:t xml:space="preserve"> ×52 </w:t>
            </w:r>
            <w:r>
              <w:rPr>
                <w:rFonts w:hint="eastAsia"/>
              </w:rPr>
              <w:t xml:space="preserve">张扫描</w:t>
            </w:r>
            <w:r>
              <w:t xml:space="preserve"> + </w:t>
            </w:r>
            <w:r>
              <w:rPr>
                <w:rFonts w:hint="eastAsia"/>
              </w:rPr>
              <w:t xml:space="preserve">增强）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低（同品牌</w:t>
            </w:r>
            <w:r>
              <w:t xml:space="preserve"> 52 </w:t>
            </w:r>
            <w:r>
              <w:rPr>
                <w:rFonts w:hint="eastAsia"/>
              </w:rPr>
              <w:t xml:space="preserve">张模板）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（多条件、多重复、固定夹具）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低（PC</w:t>
            </w:r>
            <w:r>
              <w:t xml:space="preserve"> + </w:t>
            </w:r>
            <w:r>
              <w:rPr>
                <w:rFonts w:hint="eastAsia"/>
              </w:rPr>
              <w:t xml:space="preserve">双相机）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中高（稳定光路/夹具/标定）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高（换品牌即失效）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很高</w:t>
            </w:r>
            <w:r>
              <w:rPr>
                <w:rFonts w:hint="eastAsia"/>
              </w:rPr>
              <w:t xml:space="preserve">（很可能做不出来且无收益）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周内可行性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可行（但只对同品牌）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不可行/无意义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对”每组完整”的贡献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直接（计数约束）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直接（若分类对）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间接且不必要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基线/兜底/交叉验证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天预研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D1（分类器融合）</w:t>
            </w:r>
          </w:p>
        </w:tc>
      </w:tr>
    </w:tbl>
    <w:bookmarkEnd w:id="64"/>
    <w:bookmarkStart w:id="65" w:name="推荐方案与理由"/>
    <w:p>
      <w:pPr>
        <w:pStyle w:val="Heading2"/>
      </w:pPr>
      <w:r>
        <w:t xml:space="preserve">3.6 </w:t>
      </w:r>
      <w:r>
        <w:rPr>
          <w:rFonts w:hint="eastAsia"/>
        </w:rPr>
        <w:t xml:space="preserve">推荐方案与理由</w:t>
      </w:r>
    </w:p>
    <w:p>
      <w:pPr>
        <w:pStyle w:val="FirstParagraph"/>
      </w:pPr>
      <w:r>
        <w:rPr>
          <w:rFonts w:hint="eastAsia"/>
          <w:b/>
          <w:bCs/>
        </w:rPr>
        <w:t xml:space="preserve">推荐：A2（角标</w:t>
      </w:r>
      <w:r>
        <w:rPr>
          <w:b/>
          <w:bCs/>
        </w:rPr>
        <w:t xml:space="preserve"> ROI + </w:t>
      </w:r>
      <w:r>
        <w:rPr>
          <w:rFonts w:hint="eastAsia"/>
          <w:b/>
          <w:bCs/>
        </w:rPr>
        <w:t xml:space="preserve">轻量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CNN）为主，A1（模板匹配）为辅，采用</w:t>
      </w:r>
      <w:r>
        <w:rPr>
          <w:b/>
          <w:bCs/>
        </w:rPr>
        <w:t xml:space="preserve"> D1 </w:t>
      </w:r>
      <w:r>
        <w:rPr>
          <w:rFonts w:hint="eastAsia"/>
          <w:b/>
          <w:bCs/>
        </w:rPr>
        <w:t xml:space="preserve">交叉验证，不采用</w:t>
      </w:r>
      <w:r>
        <w:rPr>
          <w:b/>
          <w:bCs/>
        </w:rPr>
        <w:t xml:space="preserve"> C。</w:t>
      </w:r>
    </w:p>
    <w:p>
      <w:pPr>
        <w:pStyle w:val="BodyText"/>
      </w:pPr>
      <w:r>
        <w:rPr>
          <w:rFonts w:hint="eastAsia"/>
        </w:rPr>
        <w:t xml:space="preserve">理由按优先级：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目标匹配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直接解决</w:t>
      </w:r>
      <w:r>
        <w:t xml:space="preserve"> </w:t>
      </w:r>
      <w:r>
        <w:rPr>
          <w:rFonts w:hint="eastAsia"/>
        </w:rPr>
        <w:t xml:space="preserve">P1，并通过计数约束解决</w:t>
      </w:r>
      <w:r>
        <w:t xml:space="preserve"> P2 </w:t>
      </w:r>
      <w:r>
        <w:rPr>
          <w:rFonts w:hint="eastAsia"/>
        </w:rPr>
        <w:t xml:space="preserve">所不需要的部分；C</w:t>
      </w:r>
      <w:r>
        <w:t xml:space="preserve"> </w:t>
      </w:r>
      <w:r>
        <w:rPr>
          <w:rFonts w:hint="eastAsia"/>
        </w:rPr>
        <w:t xml:space="preserve">解决的是一个不可辨识的问题。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跨品牌</w:t>
      </w:r>
      <w:r>
        <w:rPr>
          <w:rFonts w:hint="eastAsia"/>
        </w:rPr>
        <w:t xml:space="preserve">：A2</w:t>
      </w:r>
      <w:r>
        <w:t xml:space="preserve"> </w:t>
      </w:r>
      <w:r>
        <w:rPr>
          <w:rFonts w:hint="eastAsia"/>
        </w:rPr>
        <w:t xml:space="preserve">通过多品牌训练</w:t>
      </w:r>
      <w:r>
        <w:t xml:space="preserve"> + </w:t>
      </w:r>
      <w:r>
        <w:rPr>
          <w:rFonts w:hint="eastAsia"/>
        </w:rPr>
        <w:t xml:space="preserve">强增强</w:t>
      </w:r>
      <w:r>
        <w:t xml:space="preserve"> + </w:t>
      </w:r>
      <w:r>
        <w:rPr>
          <w:rFonts w:hint="eastAsia"/>
        </w:rPr>
        <w:t xml:space="preserve">留一品牌测试，有可验证的泛化路径；B</w:t>
      </w:r>
      <w:r>
        <w:t xml:space="preserve"> </w:t>
      </w:r>
      <w:r>
        <w:rPr>
          <w:rFonts w:hint="eastAsia"/>
        </w:rPr>
        <w:t xml:space="preserve">和</w:t>
      </w:r>
      <w:r>
        <w:t xml:space="preserve"> C </w:t>
      </w:r>
      <w:r>
        <w:rPr>
          <w:rFonts w:hint="eastAsia"/>
        </w:rPr>
        <w:t xml:space="preserve">没有。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数据成本可控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品牌</w:t>
      </w:r>
      <w:r>
        <w:t xml:space="preserve"> ×52 </w:t>
      </w:r>
      <w:r>
        <w:rPr>
          <w:rFonts w:hint="eastAsia"/>
        </w:rPr>
        <w:t xml:space="preserve">张牌面，用手机扫描</w:t>
      </w:r>
      <w:r>
        <w:t xml:space="preserve"> App </w:t>
      </w:r>
      <w:r>
        <w:rPr>
          <w:rFonts w:hint="eastAsia"/>
        </w:rPr>
        <w:t xml:space="preserve">一天可采完；增强后可训练小模型。C</w:t>
      </w:r>
      <w:r>
        <w:t xml:space="preserve"> </w:t>
      </w:r>
      <w:r>
        <w:rPr>
          <w:rFonts w:hint="eastAsia"/>
        </w:rPr>
        <w:t xml:space="preserve">需要多光照/多角度/多重复的数据，且没有明确标签定义。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算力可控</w:t>
      </w:r>
      <w:r>
        <w:rPr>
          <w:rFonts w:hint="eastAsia"/>
        </w:rPr>
        <w:t xml:space="preserve">：小</w:t>
      </w:r>
      <w:r>
        <w:t xml:space="preserve"> CNN </w:t>
      </w:r>
      <w:r>
        <w:rPr>
          <w:rFonts w:hint="eastAsia"/>
        </w:rPr>
        <w:t xml:space="preserve">在普通</w:t>
      </w:r>
      <w:r>
        <w:t xml:space="preserve"> CPU </w:t>
      </w:r>
      <w:r>
        <w:rPr>
          <w:rFonts w:hint="eastAsia"/>
        </w:rPr>
        <w:t xml:space="preserve">上推理</w:t>
      </w:r>
      <w:r>
        <w:t xml:space="preserve"> &lt;50 </w:t>
      </w:r>
      <w:r>
        <w:rPr>
          <w:rFonts w:hint="eastAsia"/>
        </w:rPr>
        <w:t xml:space="preserve">ms，不需要</w:t>
      </w:r>
      <w:r>
        <w:t xml:space="preserve"> GPU。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的每个模块都能单独测（检测率、角标准确率、置信度校准、整叠成功率）；C</w:t>
      </w:r>
      <w:r>
        <w:t xml:space="preserve"> </w:t>
      </w:r>
      <w:r>
        <w:rPr>
          <w:rFonts w:hint="eastAsia"/>
        </w:rPr>
        <w:t xml:space="preserve">的评估容易被数据泄漏和光照混淆污染。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风险可控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失败时可以降级到</w:t>
      </w:r>
      <w:r>
        <w:t xml:space="preserve"> </w:t>
      </w:r>
      <w:r>
        <w:rPr>
          <w:rFonts w:hint="eastAsia"/>
        </w:rPr>
        <w:t xml:space="preserve">B（同品牌）或</w:t>
      </w:r>
      <w:r>
        <w:t xml:space="preserve"> </w:t>
      </w:r>
      <w:r>
        <w:rPr>
          <w:rFonts w:hint="eastAsia"/>
        </w:rPr>
        <w:t xml:space="preserve">OCR；C</w:t>
      </w:r>
      <w:r>
        <w:t xml:space="preserve"> </w:t>
      </w:r>
      <w:r>
        <w:rPr>
          <w:rFonts w:hint="eastAsia"/>
        </w:rPr>
        <w:t xml:space="preserve">失败则整个项目没有退路。</w:t>
      </w:r>
    </w:p>
    <w:bookmarkEnd w:id="65"/>
    <w:bookmarkStart w:id="71" w:name="方案-a-的具体实现设计"/>
    <w:p>
      <w:pPr>
        <w:pStyle w:val="Heading2"/>
      </w:pPr>
      <w:r>
        <w:t xml:space="preserve">3.7 </w:t>
      </w:r>
      <w:r>
        <w:rPr>
          <w:rFonts w:hint="eastAsia"/>
        </w:rPr>
        <w:t xml:space="preserve">方案</w:t>
      </w:r>
      <w:r>
        <w:t xml:space="preserve"> A </w:t>
      </w:r>
      <w:r>
        <w:rPr>
          <w:rFonts w:hint="eastAsia"/>
        </w:rPr>
        <w:t xml:space="preserve">的具体实现设计</w:t>
      </w:r>
    </w:p>
    <w:bookmarkStart w:id="66" w:name="图像与几何"/>
    <w:p>
      <w:pPr>
        <w:pStyle w:val="Heading3"/>
      </w:pPr>
      <w:r>
        <w:t xml:space="preserve">3.7.1 </w:t>
      </w:r>
      <w:r>
        <w:rPr>
          <w:rFonts w:hint="eastAsia"/>
        </w:rPr>
        <w:t xml:space="preserve">图像与几何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相机：2×USB</w:t>
      </w:r>
      <w:r>
        <w:t xml:space="preserve"> </w:t>
      </w:r>
      <w:r>
        <w:rPr>
          <w:rFonts w:hint="eastAsia"/>
        </w:rPr>
        <w:t xml:space="preserve">1080p，</w:t>
      </w:r>
      <w:r>
        <w:rPr>
          <w:b/>
          <w:bCs/>
        </w:rPr>
        <w:t xml:space="preserve">FOV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180×101 </w:t>
      </w:r>
      <w:r>
        <w:rPr>
          <w:rFonts w:hint="eastAsia"/>
          <w:b/>
          <w:bCs/>
        </w:rPr>
        <w:t xml:space="preserve">mm（16:9）或</w:t>
      </w:r>
      <w:r>
        <w:rPr>
          <w:b/>
          <w:bCs/>
        </w:rPr>
        <w:t xml:space="preserve"> 130×97.5 </w:t>
      </w:r>
      <w:r>
        <w:rPr>
          <w:rFonts w:hint="eastAsia"/>
          <w:b/>
          <w:bCs/>
        </w:rPr>
        <w:t xml:space="preserve">mm（4:3）</w:t>
      </w:r>
      <w:r>
        <w:rPr>
          <w:rFonts w:hint="eastAsia"/>
        </w:rPr>
        <w:t xml:space="preserve">，6</w:t>
      </w:r>
      <w:r>
        <w:t xml:space="preserve"> mm M12 </w:t>
      </w:r>
      <w:r>
        <w:rPr>
          <w:rFonts w:hint="eastAsia"/>
        </w:rPr>
        <w:t xml:space="preserve">镜头，固定焦距，手动锁定曝光/白平衡/增益（OpenCV</w:t>
      </w:r>
      <w:r>
        <w:t xml:space="preserve"> </w:t>
      </w:r>
      <w:r>
        <w:rPr>
          <w:rStyle w:val="VerbatimChar"/>
        </w:rPr>
        <w:t xml:space="preserve">CAP_PROP_AUTO_EXPOSURE</w:t>
      </w:r>
      <w:r>
        <w:t xml:space="preserve"> </w:t>
      </w:r>
      <w:r>
        <w:rPr>
          <w:rFonts w:hint="eastAsia"/>
        </w:rPr>
        <w:t xml:space="preserve">等，具体属性名因后端而异，需在第</w:t>
      </w:r>
      <w:r>
        <w:t xml:space="preserve"> 2 </w:t>
      </w:r>
      <w:r>
        <w:rPr>
          <w:rFonts w:hint="eastAsia"/>
        </w:rPr>
        <w:t xml:space="preserve">周实测）。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工位：透明亚克力/玻璃扫描台，牌由输送辊推到固定位置；</w:t>
      </w:r>
      <w:r>
        <w:rPr>
          <w:rFonts w:hint="eastAsia"/>
          <w:b/>
          <w:bCs/>
        </w:rPr>
        <w:t xml:space="preserve">不做高精度机械定位</w:t>
      </w:r>
      <w:r>
        <w:rPr>
          <w:rFonts w:hint="eastAsia"/>
        </w:rPr>
        <w:t xml:space="preserve">，允许</w:t>
      </w:r>
      <w:r>
        <w:t xml:space="preserve"> ±3 mm、±3° </w:t>
      </w:r>
      <w:r>
        <w:rPr>
          <w:rFonts w:hint="eastAsia"/>
        </w:rPr>
        <w:t xml:space="preserve">偏差，由软件校正。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检测：灰度</w:t>
      </w:r>
      <w:r>
        <w:t xml:space="preserve"> → </w:t>
      </w:r>
      <w:r>
        <w:rPr>
          <w:rFonts w:hint="eastAsia"/>
        </w:rPr>
        <w:t xml:space="preserve">高斯模糊</w:t>
      </w:r>
      <w:r>
        <w:t xml:space="preserve"> → Canny → </w:t>
      </w:r>
      <w:r>
        <w:rPr>
          <w:rFonts w:hint="eastAsia"/>
        </w:rPr>
        <w:t xml:space="preserve">轮廓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approxPolyDP</w:t>
      </w:r>
      <w:r>
        <w:t xml:space="preserve"> </w:t>
      </w:r>
      <w:r>
        <w:rPr>
          <w:rFonts w:hint="eastAsia"/>
        </w:rPr>
        <w:t xml:space="preserve">四边形；若失败，回退到固定</w:t>
      </w:r>
      <w:r>
        <w:t xml:space="preserve"> </w:t>
      </w:r>
      <w:r>
        <w:rPr>
          <w:rFonts w:hint="eastAsia"/>
        </w:rPr>
        <w:t xml:space="preserve">ROI（标定阶段用参考牌确定）。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校正：透视变换到</w:t>
      </w:r>
      <w:r>
        <w:t xml:space="preserve"> 600×840 </w:t>
      </w:r>
      <w:r>
        <w:rPr>
          <w:rFonts w:hint="eastAsia"/>
        </w:rPr>
        <w:t xml:space="preserve">标准牌面（比例</w:t>
      </w:r>
      <w:r>
        <w:t xml:space="preserve"> 63.5:88.9 ≈ </w:t>
      </w:r>
      <w:r>
        <w:rPr>
          <w:rFonts w:hint="eastAsia"/>
        </w:rPr>
        <w:t xml:space="preserve">0.714）；校正后角标位置固定，便于裁剪。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牌面/牌背判别：对两侧图像分别提取角标</w:t>
      </w:r>
      <w:r>
        <w:t xml:space="preserve"> ROI </w:t>
      </w:r>
      <w:r>
        <w:rPr>
          <w:rFonts w:hint="eastAsia"/>
        </w:rPr>
        <w:t xml:space="preserve">并分类，取联合置信度高的一侧；若两侧都低</w:t>
      </w:r>
      <w:r>
        <w:t xml:space="preserve"> → </w:t>
      </w:r>
      <w:r>
        <w:rPr>
          <w:rFonts w:hint="eastAsia"/>
        </w:rPr>
        <w:t xml:space="preserve">拒识。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下相机图像：水平镜像后再做同样处理（因为是从背面看牌面）。</w:t>
      </w:r>
    </w:p>
    <w:bookmarkEnd w:id="66"/>
    <w:bookmarkStart w:id="67" w:name="角标-roi-与分类器"/>
    <w:p>
      <w:pPr>
        <w:pStyle w:val="Heading3"/>
      </w:pPr>
      <w:r>
        <w:t xml:space="preserve">3.7.2 </w:t>
      </w:r>
      <w:r>
        <w:rPr>
          <w:rFonts w:hint="eastAsia"/>
        </w:rPr>
        <w:t xml:space="preserve">角标</w:t>
      </w:r>
      <w:r>
        <w:t xml:space="preserve"> ROI </w:t>
      </w:r>
      <w:r>
        <w:rPr>
          <w:rFonts w:hint="eastAsia"/>
        </w:rPr>
        <w:t xml:space="preserve">与分类器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标准牌面校正到</w:t>
      </w:r>
      <w:r>
        <w:t xml:space="preserve"> 600×840 </w:t>
      </w:r>
      <w:r>
        <w:rPr>
          <w:rFonts w:hint="eastAsia"/>
        </w:rPr>
        <w:t xml:space="preserve">后，左上角标区域约为</w:t>
      </w:r>
      <w:r>
        <w:t xml:space="preserve"> </w:t>
      </w:r>
      <w:r>
        <w:rPr>
          <w:rStyle w:val="VerbatimChar"/>
        </w:rPr>
        <w:t xml:space="preserve">x in [8,120], y in [8,150]</w:t>
      </w:r>
      <w:r>
        <w:rPr>
          <w:rFonts w:hint="eastAsia"/>
        </w:rPr>
        <w:t xml:space="preserve">，右下角标为旋转</w:t>
      </w:r>
      <w:r>
        <w:t xml:space="preserve"> 180° </w:t>
      </w:r>
      <w:r>
        <w:rPr>
          <w:rFonts w:hint="eastAsia"/>
        </w:rPr>
        <w:t xml:space="preserve">的对称区域；两块都送分类器，取较高分。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分类头：</w:t>
      </w:r>
      <w:r>
        <w:rPr>
          <w:rStyle w:val="VerbatimChar"/>
        </w:rPr>
        <w:t xml:space="preserve">rank</w:t>
      </w:r>
      <w:r>
        <w:t xml:space="preserve"> </w:t>
      </w:r>
      <w:r>
        <w:t xml:space="preserve">13 </w:t>
      </w:r>
      <w:r>
        <w:rPr>
          <w:rFonts w:hint="eastAsia"/>
        </w:rPr>
        <w:t xml:space="preserve">类</w:t>
      </w:r>
      <w:r>
        <w:t xml:space="preserve"> +</w:t>
      </w:r>
      <w:r>
        <w:t xml:space="preserve"> </w:t>
      </w:r>
      <w:r>
        <w:rPr>
          <w:rStyle w:val="VerbatimChar"/>
        </w:rPr>
        <w:t xml:space="preserve">suit</w:t>
      </w:r>
      <w:r>
        <w:t xml:space="preserve"> </w:t>
      </w:r>
      <w:r>
        <w:t xml:space="preserve">4 </w:t>
      </w:r>
      <w:r>
        <w:rPr>
          <w:rFonts w:hint="eastAsia"/>
        </w:rPr>
        <w:t xml:space="preserve">类；联合置信度</w:t>
      </w:r>
      <w:r>
        <w:t xml:space="preserve"> </w:t>
      </w:r>
      <w:r>
        <w:rPr>
          <w:rStyle w:val="VerbatimChar"/>
        </w:rPr>
        <w:t xml:space="preserve">p = p_rank × p_suit</w:t>
      </w:r>
      <w:r>
        <w:rPr>
          <w:rFonts w:hint="eastAsia"/>
        </w:rPr>
        <w:t xml:space="preserve">（或训练一个</w:t>
      </w:r>
      <w:r>
        <w:t xml:space="preserve"> 52 </w:t>
      </w:r>
      <w:r>
        <w:rPr>
          <w:rFonts w:hint="eastAsia"/>
        </w:rPr>
        <w:t xml:space="preserve">类头，二选一，第</w:t>
      </w:r>
      <w:r>
        <w:t xml:space="preserve"> 3 </w:t>
      </w:r>
      <w:r>
        <w:rPr>
          <w:rFonts w:hint="eastAsia"/>
        </w:rPr>
        <w:t xml:space="preserve">周用验证集比较）。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网络：MobileNetV3-Small（ImageNet</w:t>
      </w:r>
      <w:r>
        <w:t xml:space="preserve"> </w:t>
      </w:r>
      <w:r>
        <w:rPr>
          <w:rFonts w:hint="eastAsia"/>
        </w:rPr>
        <w:t xml:space="preserve">预训练，输入</w:t>
      </w:r>
      <w:r>
        <w:t xml:space="preserve"> 96×96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128×128）微调，或</w:t>
      </w:r>
      <w:r>
        <w:t xml:space="preserve"> 4 </w:t>
      </w:r>
      <w:r>
        <w:rPr>
          <w:rFonts w:hint="eastAsia"/>
        </w:rPr>
        <w:t xml:space="preserve">层小</w:t>
      </w:r>
      <w:r>
        <w:t xml:space="preserve"> </w:t>
      </w:r>
      <w:r>
        <w:rPr>
          <w:rFonts w:hint="eastAsia"/>
        </w:rPr>
        <w:t xml:space="preserve">CNN；导出</w:t>
      </w:r>
      <w:r>
        <w:t xml:space="preserve"> ONNX/ </w:t>
      </w:r>
      <w:r>
        <w:rPr>
          <w:rFonts w:hint="eastAsia"/>
        </w:rPr>
        <w:t xml:space="preserve">TorchScript，CPU</w:t>
      </w:r>
      <w:r>
        <w:t xml:space="preserve"> </w:t>
      </w:r>
      <w:r>
        <w:rPr>
          <w:rFonts w:hint="eastAsia"/>
        </w:rPr>
        <w:t xml:space="preserve">推理。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训练数据：3</w:t>
      </w:r>
      <w:r>
        <w:t xml:space="preserve"> </w:t>
      </w:r>
      <w:r>
        <w:rPr>
          <w:rFonts w:hint="eastAsia"/>
        </w:rPr>
        <w:t xml:space="preserve">个品牌</w:t>
      </w:r>
      <w:r>
        <w:t xml:space="preserve"> ×52 </w:t>
      </w:r>
      <w:r>
        <w:rPr>
          <w:rFonts w:hint="eastAsia"/>
        </w:rPr>
        <w:t xml:space="preserve">张牌面扫描图；每张图裁两个角标</w:t>
      </w:r>
      <w:r>
        <w:t xml:space="preserve"> → 312 </w:t>
      </w:r>
      <w:r>
        <w:rPr>
          <w:rFonts w:hint="eastAsia"/>
        </w:rPr>
        <w:t xml:space="preserve">个样本；增强：旋转</w:t>
      </w:r>
      <w:r>
        <w:t xml:space="preserve"> </w:t>
      </w:r>
      <w:r>
        <w:rPr>
          <w:rFonts w:hint="eastAsia"/>
        </w:rPr>
        <w:t xml:space="preserve">±10°、透视扰动、亮度/对比度/色温、运动模糊、JPEG</w:t>
      </w:r>
      <w:r>
        <w:t xml:space="preserve"> </w:t>
      </w:r>
      <w:r>
        <w:rPr>
          <w:rFonts w:hint="eastAsia"/>
        </w:rPr>
        <w:t xml:space="preserve">压缩、噪声、局部遮挡。留出整个品牌做跨品牌测试。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置信度校准：在验证集上做温度缩放（temperature</w:t>
      </w:r>
      <w:r>
        <w:t xml:space="preserve"> </w:t>
      </w:r>
      <w:r>
        <w:rPr>
          <w:rFonts w:hint="eastAsia"/>
        </w:rPr>
        <w:t xml:space="preserve">scaling）或直接按目标误接受率选阈值</w:t>
      </w:r>
      <w:r>
        <w:t xml:space="preserve"> </w:t>
      </w:r>
      <w:r>
        <w:rPr>
          <w:rStyle w:val="VerbatimChar"/>
        </w:rPr>
        <w:t xml:space="preserve">τ</w:t>
      </w:r>
      <w:r>
        <w:rPr>
          <w:rFonts w:hint="eastAsia"/>
        </w:rPr>
        <w:t xml:space="preserve">；τ</w:t>
      </w:r>
      <w:r>
        <w:t xml:space="preserve"> </w:t>
      </w:r>
      <w:r>
        <w:rPr>
          <w:rFonts w:hint="eastAsia"/>
        </w:rPr>
        <w:t xml:space="preserve">的选择必须按”整叠成功率”而非单张准确率来定。</w:t>
      </w:r>
    </w:p>
    <w:bookmarkEnd w:id="67"/>
    <w:bookmarkStart w:id="68" w:name="多帧与拒识策略"/>
    <w:p>
      <w:pPr>
        <w:pStyle w:val="Heading3"/>
      </w:pPr>
      <w:r>
        <w:t xml:space="preserve">3.7.3 </w:t>
      </w:r>
      <w:r>
        <w:rPr>
          <w:rFonts w:hint="eastAsia"/>
        </w:rPr>
        <w:t xml:space="preserve">多帧与拒识策略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每次停机拍</w:t>
      </w:r>
      <w:r>
        <w:t xml:space="preserve"> 3 </w:t>
      </w:r>
      <w:r>
        <w:rPr>
          <w:rFonts w:hint="eastAsia"/>
        </w:rPr>
        <w:t xml:space="preserve">帧（可微调曝光），三帧多数投票；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若三帧不一致，或最高置信度</w:t>
      </w:r>
      <w:r>
        <w:t xml:space="preserve"> &lt; </w:t>
      </w:r>
      <w:r>
        <w:rPr>
          <w:rFonts w:hint="eastAsia"/>
        </w:rPr>
        <w:t xml:space="preserve">τ_high，进入”二次拍摄”（换曝光再拍</w:t>
      </w:r>
      <w:r>
        <w:t xml:space="preserve"> 3 </w:t>
      </w:r>
      <w:r>
        <w:rPr>
          <w:rFonts w:hint="eastAsia"/>
        </w:rPr>
        <w:t xml:space="preserve">帧）；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仍不确定</w:t>
      </w:r>
      <w:r>
        <w:t xml:space="preserve"> → </w:t>
      </w:r>
      <w:r>
        <w:rPr>
          <w:rFonts w:hint="eastAsia"/>
        </w:rPr>
        <w:t xml:space="preserve">复核区（不参与分组），由人工判断后通过界面补录；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所有拒识/冲突样本自动存档，作为后续迭代数据。</w:t>
      </w:r>
    </w:p>
    <w:bookmarkEnd w:id="68"/>
    <w:bookmarkStart w:id="69" w:name="预期误差来源与对策"/>
    <w:p>
      <w:pPr>
        <w:pStyle w:val="Heading3"/>
      </w:pPr>
      <w:r>
        <w:t xml:space="preserve">3.7.4 </w:t>
      </w:r>
      <w:r>
        <w:rPr>
          <w:rFonts w:hint="eastAsia"/>
        </w:rPr>
        <w:t xml:space="preserve">预期误差来源与对策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反光/过曝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角标字符丢失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漫射光源、偏振片、双曝光、避免直射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局部对比度下降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多点漫射光、遮光罩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牌面翘曲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离焦/透视异常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压平辊/玻璃台、检测清晰度并重拍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磨损/污渍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字符残缺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双角标投票、置信度拒识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多品牌训练、模板兜底、拒识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图像出现两张牌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传感器时长检测</w:t>
            </w:r>
            <w:r>
              <w:t xml:space="preserve"> + </w:t>
            </w:r>
            <w:r>
              <w:rPr>
                <w:rFonts w:hint="eastAsia"/>
              </w:rPr>
              <w:t xml:space="preserve">图像边缘检测</w:t>
            </w:r>
            <w:r>
              <w:t xml:space="preserve"> + </w:t>
            </w:r>
            <w:r>
              <w:rPr>
                <w:rFonts w:hint="eastAsia"/>
              </w:rPr>
              <w:t xml:space="preserve">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上下/镜像错误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类别系统性偏移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两角标</w:t>
            </w:r>
            <w:r>
              <w:t xml:space="preserve"> + </w:t>
            </w:r>
            <w:r>
              <w:rPr>
                <w:rFonts w:hint="eastAsia"/>
              </w:rPr>
              <w:t xml:space="preserve">两面投票</w:t>
            </w:r>
            <w:r>
              <w:t xml:space="preserve"> + </w:t>
            </w:r>
            <w:r>
              <w:rPr>
                <w:rFonts w:hint="eastAsia"/>
              </w:rPr>
              <w:t xml:space="preserve">固定镜像规则</w:t>
            </w:r>
          </w:p>
        </w:tc>
      </w:tr>
    </w:tbl>
    <w:bookmarkEnd w:id="69"/>
    <w:bookmarkStart w:id="70" w:name="跨条件鲁棒性设计验证与边界"/>
    <w:p>
      <w:pPr>
        <w:pStyle w:val="Heading3"/>
      </w:pPr>
      <w:r>
        <w:t xml:space="preserve">3.7.5 </w:t>
      </w:r>
      <w:r>
        <w:rPr>
          <w:rFonts w:hint="eastAsia"/>
        </w:rPr>
        <w:t xml:space="preserve">跨条件鲁棒性：设计、验证与边界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设计对策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验收目标（项目目标值）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曝光/白平衡漂移、反光过曝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漫射环光、遮光罩、锁定曝光/白平衡、双曝光重拍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种光照</w:t>
            </w:r>
            <w:r>
              <w:t xml:space="preserve"> × </w:t>
            </w:r>
            <w:r>
              <w:rPr>
                <w:rFonts w:hint="eastAsia"/>
              </w:rPr>
              <w:t xml:space="preserve">每类</w:t>
            </w:r>
            <w:r>
              <w:t xml:space="preserve"> ≥30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t xml:space="preserve">Top-1 </w:t>
            </w:r>
            <w:r>
              <w:rPr>
                <w:rFonts w:hint="eastAsia"/>
              </w:rPr>
              <w:t xml:space="preserve">相对标准光照下降</w:t>
            </w:r>
            <w:r>
              <w:t xml:space="preserve"> ≤3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旋转（0/90/180/270°）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角标位置变化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校正后两角标</w:t>
            </w:r>
            <w:r>
              <w:t xml:space="preserve"> + 180° </w:t>
            </w:r>
            <w:r>
              <w:rPr>
                <w:rFonts w:hint="eastAsia"/>
              </w:rPr>
              <w:t xml:space="preserve">旋转分支；几何检测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个朝向</w:t>
            </w:r>
            <w:r>
              <w:t xml:space="preserve"> × </w:t>
            </w:r>
            <w:r>
              <w:rPr>
                <w:rFonts w:hint="eastAsia"/>
              </w:rPr>
              <w:t xml:space="preserve">全类别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各朝向</w:t>
            </w:r>
            <w:r>
              <w:t xml:space="preserve"> Top-1 </w:t>
            </w:r>
            <w:r>
              <w:rPr>
                <w:rFonts w:hint="eastAsia"/>
              </w:rPr>
              <w:t xml:space="preserve">下降</w:t>
            </w:r>
            <w:r>
              <w:t xml:space="preserve"> ≤2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透视变形（±15°）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角标形变、尺度变化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四边形检测</w:t>
            </w:r>
            <w:r>
              <w:t xml:space="preserve"> + </w:t>
            </w:r>
            <w:r>
              <w:rPr>
                <w:rFonts w:hint="eastAsia"/>
              </w:rPr>
              <w:t xml:space="preserve">单应性校正；训练增强透视扰动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手持</w:t>
            </w:r>
            <w:r>
              <w:t xml:space="preserve"> ±15° </w:t>
            </w:r>
            <w:r>
              <w:rPr>
                <w:rFonts w:hint="eastAsia"/>
              </w:rPr>
              <w:t xml:space="preserve">拍摄</w:t>
            </w:r>
          </w:p>
        </w:tc>
        <w:tc>
          <w:tcPr/>
          <w:p>
            <w:pPr>
              <w:pStyle w:val="Compact"/>
            </w:pPr>
            <w:r>
              <w:t xml:space="preserve">Top-1 </w:t>
            </w:r>
            <w:r>
              <w:rPr>
                <w:rFonts w:hint="eastAsia"/>
              </w:rPr>
              <w:t xml:space="preserve">≥90%（目标）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磨损/污渍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角标笔画残缺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只依赖角标</w:t>
            </w:r>
            <w:r>
              <w:t xml:space="preserve"> </w:t>
            </w:r>
            <w:r>
              <w:rPr>
                <w:rFonts w:hint="eastAsia"/>
              </w:rPr>
              <w:t xml:space="preserve">ROI、双角标投票、置信度拒识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旧牌/污损牌各</w:t>
            </w:r>
            <w:r>
              <w:t xml:space="preserve"> 30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拒识率升高可接受，静默错误不升高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字体/花色图案/白边不同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品牌训练、留出品牌测试、模板兜底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留出品牌全</w:t>
            </w:r>
            <w:r>
              <w:t xml:space="preserve"> 52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t xml:space="preserve">Top-1 </w:t>
            </w:r>
            <w:r>
              <w:rPr>
                <w:rFonts w:hint="eastAsia"/>
              </w:rPr>
              <w:t xml:space="preserve">≥90%（目标）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JPEG/传输压缩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高频细节丢失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采集用高质量</w:t>
            </w:r>
            <w:r>
              <w:t xml:space="preserve"> </w:t>
            </w:r>
            <w:r>
              <w:rPr>
                <w:rFonts w:hint="eastAsia"/>
              </w:rPr>
              <w:t xml:space="preserve">JPEG/MJPG；训练增强压缩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不同质量因子对比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  <w:r>
              <w:t xml:space="preserve"> ≤2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运动/停位偏差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模糊、角标出框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停机拍摄；FOV</w:t>
            </w:r>
            <w:r>
              <w:t xml:space="preserve"> </w:t>
            </w:r>
            <w:r>
              <w:rPr>
                <w:rFonts w:hint="eastAsia"/>
              </w:rPr>
              <w:t xml:space="preserve">四周留</w:t>
            </w:r>
            <w:r>
              <w:t xml:space="preserve"> ≥5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停位</w:t>
            </w:r>
            <w:r>
              <w:t xml:space="preserve"> ±3 mm/±3° </w:t>
            </w:r>
            <w:r>
              <w:rPr>
                <w:rFonts w:hint="eastAsia"/>
              </w:rPr>
              <w:t xml:space="preserve">重复测试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检测成功率</w:t>
            </w:r>
            <w:r>
              <w:t xml:space="preserve"> ≥99%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表中的”验收目标”是团队设定的目标，不是已有实测结果；第</w:t>
      </w:r>
      <w:r>
        <w:t xml:space="preserve"> 10 </w:t>
      </w:r>
      <w:r>
        <w:rPr>
          <w:rFonts w:hint="eastAsia"/>
        </w:rPr>
        <w:t xml:space="preserve">章给出样本量与置信区间的计算方法。</w:t>
      </w:r>
    </w:p>
    <w:bookmarkEnd w:id="70"/>
    <w:bookmarkEnd w:id="71"/>
    <w:bookmarkStart w:id="72" w:name="本章结论-2"/>
    <w:p>
      <w:pPr>
        <w:pStyle w:val="Heading2"/>
      </w:pPr>
      <w:r>
        <w:t xml:space="preserve">3.8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推荐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A2（角标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CNN）+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A1（模板匹配交叉验证）+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计数约束</w:t>
      </w:r>
      <w:r>
        <w:rPr>
          <w:rFonts w:hint="eastAsia"/>
        </w:rPr>
        <w:t xml:space="preserve">；B</w:t>
      </w:r>
      <w:r>
        <w:t xml:space="preserve"> </w:t>
      </w:r>
      <w:r>
        <w:rPr>
          <w:rFonts w:hint="eastAsia"/>
        </w:rPr>
        <w:t xml:space="preserve">只作基线/兜底，C</w:t>
      </w:r>
      <w:r>
        <w:t xml:space="preserve"> </w:t>
      </w:r>
      <w:r>
        <w:rPr>
          <w:rFonts w:hint="eastAsia"/>
        </w:rPr>
        <w:t xml:space="preserve">只作预研，D</w:t>
      </w:r>
      <w:r>
        <w:t xml:space="preserve"> </w:t>
      </w:r>
      <w:r>
        <w:rPr>
          <w:rFonts w:hint="eastAsia"/>
        </w:rPr>
        <w:t xml:space="preserve">只保留”分类器融合”。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方案</w:t>
      </w:r>
      <w:r>
        <w:t xml:space="preserve"> C </w:t>
      </w:r>
      <w:r>
        <w:rPr>
          <w:rFonts w:hint="eastAsia"/>
        </w:rPr>
        <w:t xml:space="preserve">的根本问题不是”难”，而是</w:t>
      </w:r>
      <w:r>
        <w:rPr>
          <w:rFonts w:hint="eastAsia"/>
          <w:b/>
          <w:bCs/>
        </w:rPr>
        <w:t xml:space="preserve">即使成功也不能解决本项目目标</w:t>
      </w:r>
      <w:r>
        <w:rPr>
          <w:rFonts w:hint="eastAsia"/>
        </w:rPr>
        <w:t xml:space="preserve">，且”同副归属”不可辨识。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所有准确率数字都必须由实验产生；本章只给目标值与比较框架。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8" w:name="物理指纹预研实验方案7-天含继续停止标准"/>
    <w:p>
      <w:pPr>
        <w:pStyle w:val="Heading1"/>
      </w:pPr>
      <w:r>
        <w:t xml:space="preserve">4. </w:t>
      </w:r>
      <w:r>
        <w:rPr>
          <w:rFonts w:hint="eastAsia"/>
        </w:rPr>
        <w:t xml:space="preserve">物理指纹预研实验方案（≤7</w:t>
      </w:r>
      <w:r>
        <w:t xml:space="preserve"> </w:t>
      </w:r>
      <w:r>
        <w:rPr>
          <w:rFonts w:hint="eastAsia"/>
        </w:rPr>
        <w:t xml:space="preserve">天，含继续/停止标准）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探索性、可证伪</w:t>
      </w:r>
      <w:r>
        <w:rPr>
          <w:rFonts w:hint="eastAsia"/>
        </w:rPr>
        <w:t xml:space="preserve">的预研，不是主线功能。无论结果如何，主方案（角标分类</w:t>
      </w:r>
      <w:r>
        <w:t xml:space="preserve"> + </w:t>
      </w:r>
      <w:r>
        <w:rPr>
          <w:rFonts w:hint="eastAsia"/>
        </w:rPr>
        <w:t xml:space="preserve">计数约束）都不改变。它的价值有两个：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用真实数据回答”廉价相机</w:t>
      </w:r>
      <w:r>
        <w:t xml:space="preserve"> + </w:t>
      </w:r>
      <w:r>
        <w:rPr>
          <w:rFonts w:hint="eastAsia"/>
        </w:rPr>
        <w:t xml:space="preserve">纸纹/印刷特征能否做实例级匹配”，避免团队凭想象争论；</w:t>
      </w:r>
      <w:r>
        <w:t xml:space="preserve"> </w:t>
      </w:r>
      <w:r>
        <w:t xml:space="preserve">2. </w:t>
      </w:r>
      <w:r>
        <w:rPr>
          <w:rFonts w:hint="eastAsia"/>
        </w:rPr>
        <w:t xml:space="preserve">在技术报告中给出有方法学支撑的”否证”或”有条件成立”的结论，这本身就是工程研究的一部分。</w:t>
      </w:r>
    </w:p>
    <w:p>
      <w:pPr>
        <w:pStyle w:val="BlockText"/>
      </w:pPr>
      <w:r>
        <w:rPr>
          <w:rFonts w:hint="eastAsia"/>
          <w:b/>
          <w:bCs/>
        </w:rPr>
        <w:t xml:space="preserve">前置判断</w:t>
      </w:r>
      <w:r>
        <w:rPr>
          <w:rFonts w:hint="eastAsia"/>
        </w:rPr>
        <w:t xml:space="preserve">：见</w:t>
      </w:r>
      <w:r>
        <w:t xml:space="preserve"> 1.4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3.3，即使实验成功，也无法解决”牌组归属”（不可辨识），更不解决”每组完整”的目标。因此</w:t>
      </w:r>
      <w:r>
        <w:rPr>
          <w:rFonts w:hint="eastAsia"/>
          <w:b/>
          <w:bCs/>
        </w:rPr>
        <w:t xml:space="preserve">只有在第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周人力有富余时才启动</w:t>
      </w:r>
      <w:r>
        <w:rPr>
          <w:rFonts w:hint="eastAsia"/>
        </w:rPr>
        <w:t xml:space="preserve">，且必须设硬性停止点。</w:t>
      </w:r>
    </w:p>
    <w:bookmarkStart w:id="74" w:name="研究假设"/>
    <w:p>
      <w:pPr>
        <w:pStyle w:val="Heading2"/>
      </w:pPr>
      <w:r>
        <w:t xml:space="preserve">4.1 </w:t>
      </w:r>
      <w:r>
        <w:rPr>
          <w:rFonts w:hint="eastAsia"/>
        </w:rPr>
        <w:t xml:space="preserve">研究假设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在固定工位、固定光照下，同一张牌的不同照片可以被正确匹配（实例再识别）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同卡</w:t>
            </w:r>
            <w:r>
              <w:t xml:space="preserve"> Top-1、FMR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在手持/光照变化下，同一张牌的匹配仍然可靠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跨条件</w:t>
            </w:r>
            <w:r>
              <w:t xml:space="preserve"> Top-1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可以区分”两张牌是否来自同一副牌”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预期不成立</w:t>
            </w:r>
            <w:r>
              <w:rPr>
                <w:rFonts w:hint="eastAsia"/>
              </w:rPr>
              <w:t xml:space="preserve">（不可辨识）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同副/异副配对</w:t>
            </w:r>
            <w:r>
              <w:t xml:space="preserve">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物理特征可以提升牌面分类准确率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预期无显著提升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与纯牌面分类对比</w:t>
            </w:r>
          </w:p>
        </w:tc>
      </w:tr>
    </w:tbl>
    <w:p>
      <w:pPr>
        <w:pStyle w:val="BodyText"/>
      </w:pPr>
      <w:r>
        <w:rPr>
          <w:b/>
          <w:bCs/>
        </w:rPr>
        <w:t xml:space="preserve">H3 </w:t>
      </w:r>
      <w:r>
        <w:rPr>
          <w:rFonts w:hint="eastAsia"/>
          <w:b/>
          <w:bCs/>
        </w:rPr>
        <w:t xml:space="preserve">的特别说明</w:t>
      </w:r>
      <w:r>
        <w:rPr>
          <w:rFonts w:hint="eastAsia"/>
        </w:rPr>
        <w:t xml:space="preserve">：实验前必须把”牌组归属”操作化。做法是采集时把两副牌分开放置并记录</w:t>
      </w:r>
      <w:r>
        <w:t xml:space="preserve"> </w:t>
      </w:r>
      <w:r>
        <w:rPr>
          <w:rStyle w:val="VerbatimChar"/>
        </w:rPr>
        <w:t xml:space="preserve">deck_id in {1,2}</w:t>
      </w:r>
      <w:r>
        <w:rPr>
          <w:rFonts w:hint="eastAsia"/>
        </w:rPr>
        <w:t xml:space="preserve">，但要在报告中明确：这个标签是</w:t>
      </w:r>
      <w:r>
        <w:rPr>
          <w:rFonts w:hint="eastAsia"/>
          <w:b/>
          <w:bCs/>
        </w:rPr>
        <w:t xml:space="preserve">采集时人为赋予的</w:t>
      </w:r>
      <w:r>
        <w:rPr>
          <w:rFonts w:hint="eastAsia"/>
        </w:rPr>
        <w:t xml:space="preserve">，不是牌上可观测的属性；如果两副牌是同品牌同批次，H3</w:t>
      </w:r>
      <w:r>
        <w:t xml:space="preserve"> </w:t>
      </w:r>
      <w:r>
        <w:rPr>
          <w:rFonts w:hint="eastAsia"/>
        </w:rPr>
        <w:t xml:space="preserve">的零假设就是”没有可区分信号”。</w:t>
      </w:r>
      <w:r>
        <w:rPr>
          <w:rFonts w:hint="eastAsia"/>
          <w:b/>
          <w:bCs/>
        </w:rPr>
        <w:t xml:space="preserve">不允许</w:t>
      </w:r>
      <w:r>
        <w:rPr>
          <w:rFonts w:hint="eastAsia"/>
        </w:rPr>
        <w:t xml:space="preserve">在实验后因为”看起来能分”就宣称解决了归属问题。</w:t>
      </w:r>
    </w:p>
    <w:bookmarkEnd w:id="74"/>
    <w:bookmarkStart w:id="75" w:name="变量与对照设计"/>
    <w:p>
      <w:pPr>
        <w:pStyle w:val="Heading2"/>
      </w:pPr>
      <w:r>
        <w:t xml:space="preserve">4.2 </w:t>
      </w:r>
      <w:r>
        <w:rPr>
          <w:rFonts w:hint="eastAsia"/>
        </w:rPr>
        <w:t xml:space="preserve">变量与对照设计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卡片实例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张（2</w:t>
            </w:r>
            <w:r>
              <w:t xml:space="preserve"> </w:t>
            </w:r>
            <w:r>
              <w:rPr>
                <w:rFonts w:hint="eastAsia"/>
              </w:rPr>
              <w:t xml:space="preserve">副</w:t>
            </w:r>
            <w:r>
              <w:t xml:space="preserve"> </w:t>
            </w:r>
            <w:r>
              <w:rPr>
                <w:rFonts w:hint="eastAsia"/>
              </w:rPr>
              <w:t xml:space="preserve">×52）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匹配库与查询集的主体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品牌/批次</w:t>
            </w:r>
          </w:p>
        </w:tc>
        <w:tc>
          <w:tcPr/>
          <w:p>
            <w:pPr>
              <w:pStyle w:val="Compact"/>
            </w:pPr>
            <w:r>
              <w:t xml:space="preserve">≥2 </w:t>
            </w:r>
            <w:r>
              <w:rPr>
                <w:rFonts w:hint="eastAsia"/>
              </w:rPr>
              <w:t xml:space="preserve">种（目标</w:t>
            </w:r>
            <w:r>
              <w:t xml:space="preserve"> 3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拍摄条件</w:t>
            </w:r>
          </w:p>
        </w:tc>
        <w:tc>
          <w:tcPr/>
          <w:p>
            <w:pPr>
              <w:pStyle w:val="Compact"/>
            </w:pPr>
            <w:r>
              <w:t xml:space="preserve">C1 </w:t>
            </w:r>
            <w:r>
              <w:rPr>
                <w:rFonts w:hint="eastAsia"/>
              </w:rPr>
              <w:t xml:space="preserve">固定夹具+漫射光；C2</w:t>
            </w:r>
            <w:r>
              <w:t xml:space="preserve"> </w:t>
            </w:r>
            <w:r>
              <w:rPr>
                <w:rFonts w:hint="eastAsia"/>
              </w:rPr>
              <w:t xml:space="preserve">手持</w:t>
            </w:r>
            <w:r>
              <w:t xml:space="preserve"> </w:t>
            </w:r>
            <w:r>
              <w:rPr>
                <w:rFonts w:hint="eastAsia"/>
              </w:rPr>
              <w:t xml:space="preserve">±15°；C3</w:t>
            </w:r>
            <w:r>
              <w:t xml:space="preserve"> </w:t>
            </w:r>
            <w:r>
              <w:rPr>
                <w:rFonts w:hint="eastAsia"/>
              </w:rPr>
              <w:t xml:space="preserve">侧光/暖光+自动曝光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每卡每条件</w:t>
            </w:r>
            <w:r>
              <w:t xml:space="preserve"> 3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估计类内方差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同一台</w:t>
            </w:r>
            <w:r>
              <w:t xml:space="preserve"> USB </w:t>
            </w:r>
            <w:r>
              <w:rPr>
                <w:rFonts w:hint="eastAsia"/>
              </w:rPr>
              <w:t xml:space="preserve">相机（与整机一致）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贴近实际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同卡不同照</w:t>
            </w:r>
            <w:r>
              <w:t xml:space="preserve"> vs </w:t>
            </w:r>
            <w:r>
              <w:rPr>
                <w:rFonts w:hint="eastAsia"/>
              </w:rPr>
              <w:t xml:space="preserve">异卡同条件</w:t>
            </w:r>
            <w:r>
              <w:t xml:space="preserve"> vs </w:t>
            </w:r>
            <w:r>
              <w:rPr>
                <w:rFonts w:hint="eastAsia"/>
              </w:rPr>
              <w:t xml:space="preserve">异卡异条件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区分”实例信号”与”条件信号”</w:t>
            </w:r>
          </w:p>
        </w:tc>
      </w:tr>
    </w:tbl>
    <w:bookmarkEnd w:id="75"/>
    <w:bookmarkStart w:id="76" w:name="数据采集协议"/>
    <w:p>
      <w:pPr>
        <w:pStyle w:val="Heading2"/>
      </w:pPr>
      <w:r>
        <w:t xml:space="preserve">4.3 </w:t>
      </w:r>
      <w:r>
        <w:rPr>
          <w:rFonts w:hint="eastAsia"/>
        </w:rPr>
        <w:t xml:space="preserve">数据采集协议</w:t>
      </w:r>
    </w:p>
    <w:p>
      <w:pPr>
        <w:pStyle w:val="FirstParagraph"/>
      </w:pPr>
      <w:r>
        <w:rPr>
          <w:rFonts w:hint="eastAsia"/>
          <w:b/>
          <w:bCs/>
        </w:rPr>
        <w:t xml:space="preserve">设备</w:t>
      </w:r>
      <w:r>
        <w:rPr>
          <w:rFonts w:hint="eastAsia"/>
        </w:rPr>
        <w:t xml:space="preserve">：与整机相同的</w:t>
      </w:r>
      <w:r>
        <w:t xml:space="preserve"> USB </w:t>
      </w:r>
      <w:r>
        <w:rPr>
          <w:rFonts w:hint="eastAsia"/>
        </w:rPr>
        <w:t xml:space="preserve">相机、固定支架、漫射</w:t>
      </w:r>
      <w:r>
        <w:t xml:space="preserve"> LED </w:t>
      </w:r>
      <w:r>
        <w:rPr>
          <w:rFonts w:hint="eastAsia"/>
        </w:rPr>
        <w:t xml:space="preserve">光源、灰卡、卷尺、标记贴（贴在牌套/采集台上，不贴牌面）。</w:t>
      </w:r>
    </w:p>
    <w:p>
      <w:pPr>
        <w:pStyle w:val="BodyText"/>
      </w:pPr>
      <w:r>
        <w:rPr>
          <w:rFonts w:hint="eastAsia"/>
          <w:b/>
          <w:bCs/>
        </w:rPr>
        <w:t xml:space="preserve">流程（每张牌）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从牌盒取出牌</w:t>
      </w:r>
      <w:r>
        <w:t xml:space="preserve"> </w:t>
      </w:r>
      <w:r>
        <w:rPr>
          <w:rFonts w:hint="eastAsia"/>
        </w:rPr>
        <w:t xml:space="preserve">i，记录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、</w:t>
      </w:r>
      <w:r>
        <w:rPr>
          <w:rStyle w:val="VerbatimChar"/>
        </w:rPr>
        <w:t xml:space="preserve">deck_id</w:t>
      </w:r>
      <w:r>
        <w:t xml:space="preserve">、</w:t>
      </w:r>
      <w:r>
        <w:rPr>
          <w:rStyle w:val="VerbatimChar"/>
        </w:rPr>
        <w:t xml:space="preserve">brand</w:t>
      </w:r>
      <w:r>
        <w:t xml:space="preserve">、</w:t>
      </w:r>
      <w:r>
        <w:rPr>
          <w:rStyle w:val="VerbatimChar"/>
        </w:rPr>
        <w:t xml:space="preserve">rank</w:t>
      </w:r>
      <w:r>
        <w:t xml:space="preserve">、</w:t>
      </w:r>
      <w:r>
        <w:rPr>
          <w:rStyle w:val="VerbatimChar"/>
        </w:rPr>
        <w:t xml:space="preserve">suit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放到采集台定位框内（框只用于摆位，不接触牌面）；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C1：固定相机、固定光源、手动曝光，拍</w:t>
      </w:r>
      <w:r>
        <w:t xml:space="preserve"> 3 </w:t>
      </w:r>
      <w:r>
        <w:rPr>
          <w:rFonts w:hint="eastAsia"/>
        </w:rPr>
        <w:t xml:space="preserve">张（每次重新摆放，模拟重复拍摄）；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C2：手持相机，角度在</w:t>
      </w:r>
      <w:r>
        <w:t xml:space="preserve"> ±15° </w:t>
      </w:r>
      <w:r>
        <w:rPr>
          <w:rFonts w:hint="eastAsia"/>
        </w:rPr>
        <w:t xml:space="preserve">内随机，距离</w:t>
      </w:r>
      <w:r>
        <w:t xml:space="preserve"> </w:t>
      </w:r>
      <w:r>
        <w:rPr>
          <w:rFonts w:hint="eastAsia"/>
        </w:rPr>
        <w:t xml:space="preserve">20～30</w:t>
      </w:r>
      <w:r>
        <w:t xml:space="preserve"> </w:t>
      </w:r>
      <w:r>
        <w:rPr>
          <w:rFonts w:hint="eastAsia"/>
        </w:rPr>
        <w:t xml:space="preserve">cm，拍</w:t>
      </w:r>
      <w:r>
        <w:t xml:space="preserve"> 3 </w:t>
      </w:r>
      <w:r>
        <w:rPr>
          <w:rFonts w:hint="eastAsia"/>
        </w:rPr>
        <w:t xml:space="preserve">张；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C3：改用侧向台灯/暖光，自动曝光，拍</w:t>
      </w:r>
      <w:r>
        <w:t xml:space="preserve"> 3 </w:t>
      </w:r>
      <w:r>
        <w:rPr>
          <w:rFonts w:hint="eastAsia"/>
        </w:rPr>
        <w:t xml:space="preserve">张；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图像按</w:t>
      </w:r>
      <w:r>
        <w:t xml:space="preserve"> </w:t>
      </w:r>
      <w:r>
        <w:rPr>
          <w:rStyle w:val="VerbatimChar"/>
        </w:rPr>
        <w:t xml:space="preserve">brand/cardID/condition/repeat.jpg</w:t>
      </w:r>
      <w:r>
        <w:t xml:space="preserve"> </w:t>
      </w:r>
      <w:r>
        <w:rPr>
          <w:rFonts w:hint="eastAsia"/>
        </w:rPr>
        <w:t xml:space="preserve">命名，原始文件不裁剪、不压缩二次转存；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当天备份，记录拍摄日志（时间、光照、相机参数）。</w:t>
      </w:r>
    </w:p>
    <w:p>
      <w:pPr>
        <w:pStyle w:val="FirstParagraph"/>
      </w:pPr>
      <w:r>
        <w:rPr>
          <w:rFonts w:hint="eastAsia"/>
          <w:b/>
          <w:bCs/>
        </w:rPr>
        <w:t xml:space="preserve">数据量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品牌</w:t>
      </w:r>
      <w:r>
        <w:t xml:space="preserve"> ×52 </w:t>
      </w:r>
      <w:r>
        <w:rPr>
          <w:rFonts w:hint="eastAsia"/>
        </w:rPr>
        <w:t xml:space="preserve">张</w:t>
      </w:r>
      <w:r>
        <w:t xml:space="preserve"> ×3 </w:t>
      </w:r>
      <w:r>
        <w:rPr>
          <w:rFonts w:hint="eastAsia"/>
        </w:rPr>
        <w:t xml:space="preserve">条件</w:t>
      </w:r>
      <w:r>
        <w:t xml:space="preserve"> ×3 </w:t>
      </w:r>
      <w:r>
        <w:rPr>
          <w:rFonts w:hint="eastAsia"/>
        </w:rPr>
        <w:t xml:space="preserve">重复</w:t>
      </w:r>
      <w:r>
        <w:t xml:space="preserve"> = 936 </w:t>
      </w:r>
      <w:r>
        <w:rPr>
          <w:rFonts w:hint="eastAsia"/>
        </w:rPr>
        <w:t xml:space="preserve">张；若加第</w:t>
      </w:r>
      <w:r>
        <w:t xml:space="preserve"> 3 </w:t>
      </w:r>
      <w:r>
        <w:rPr>
          <w:rFonts w:hint="eastAsia"/>
        </w:rPr>
        <w:t xml:space="preserve">品牌为</w:t>
      </w:r>
      <w:r>
        <w:t xml:space="preserve"> 1404 </w:t>
      </w:r>
      <w:r>
        <w:rPr>
          <w:rFonts w:hint="eastAsia"/>
        </w:rPr>
        <w:t xml:space="preserve">张。按每张</w:t>
      </w:r>
      <w:r>
        <w:t xml:space="preserve"> 10 s </w:t>
      </w:r>
      <w:r>
        <w:rPr>
          <w:rFonts w:hint="eastAsia"/>
        </w:rPr>
        <w:t xml:space="preserve">计，采集约</w:t>
      </w:r>
      <w:r>
        <w:t xml:space="preserve"> </w:t>
      </w:r>
      <w:r>
        <w:rPr>
          <w:rFonts w:hint="eastAsia"/>
        </w:rPr>
        <w:t xml:space="preserve">3～4</w:t>
      </w:r>
      <w:r>
        <w:t xml:space="preserve"> </w:t>
      </w:r>
      <w:r>
        <w:rPr>
          <w:rFonts w:hint="eastAsia"/>
        </w:rPr>
        <w:t xml:space="preserve">小时，分</w:t>
      </w:r>
      <w:r>
        <w:t xml:space="preserve"> 2 </w:t>
      </w:r>
      <w:r>
        <w:rPr>
          <w:rFonts w:hint="eastAsia"/>
        </w:rPr>
        <w:t xml:space="preserve">天完成。</w:t>
      </w:r>
    </w:p>
    <w:p>
      <w:pPr>
        <w:pStyle w:val="BodyText"/>
      </w:pPr>
      <w:r>
        <w:rPr>
          <w:rFonts w:hint="eastAsia"/>
          <w:b/>
          <w:bCs/>
        </w:rPr>
        <w:t xml:space="preserve">质量要求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角标完整、无手指遮挡；</w:t>
      </w:r>
      <w:r>
        <w:t xml:space="preserve"> </w:t>
      </w:r>
      <w:r>
        <w:t xml:space="preserve">- </w:t>
      </w:r>
      <w:r>
        <w:rPr>
          <w:rFonts w:hint="eastAsia"/>
        </w:rPr>
        <w:t xml:space="preserve">每张至少</w:t>
      </w:r>
      <w:r>
        <w:t xml:space="preserve"> 1 </w:t>
      </w:r>
      <w:r>
        <w:rPr>
          <w:rFonts w:hint="eastAsia"/>
        </w:rPr>
        <w:t xml:space="preserve">张可读的参考图（用于人工核对</w:t>
      </w:r>
      <w:r>
        <w:t xml:space="preserve"> </w:t>
      </w:r>
      <w:r>
        <w:rPr>
          <w:rFonts w:hint="eastAsia"/>
        </w:rPr>
        <w:t xml:space="preserve">card_id）；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记录失败/重拍，不删除”拍坏了”的样本（它们属于真实分布）。</w:t>
      </w:r>
    </w:p>
    <w:bookmarkEnd w:id="76"/>
    <w:bookmarkStart w:id="77" w:name="数据集划分防泄漏是第一原则"/>
    <w:p>
      <w:pPr>
        <w:pStyle w:val="Heading2"/>
      </w:pPr>
      <w:r>
        <w:t xml:space="preserve">4.4 </w:t>
      </w:r>
      <w:r>
        <w:rPr>
          <w:rFonts w:hint="eastAsia"/>
        </w:rPr>
        <w:t xml:space="preserve">数据集划分（防泄漏是第一原则）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核心规则：按物理卡片实例划分，绝不按照片随机划分。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Gallery（注册集）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每张牌在</w:t>
            </w:r>
            <w:r>
              <w:t xml:space="preserve"> C1 </w:t>
            </w:r>
            <w:r>
              <w:rPr>
                <w:rFonts w:hint="eastAsia"/>
              </w:rPr>
              <w:t xml:space="preserve">下取</w:t>
            </w:r>
            <w:r>
              <w:t xml:space="preserve"> 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Query（查询集）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每张牌在</w:t>
            </w:r>
            <w:r>
              <w:t xml:space="preserve"> C2/C3 </w:t>
            </w:r>
            <w:r>
              <w:rPr>
                <w:rFonts w:hint="eastAsia"/>
              </w:rPr>
              <w:t xml:space="preserve">下的照片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Train（仅学习方法需要）</w:t>
            </w:r>
          </w:p>
        </w:tc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的卡片实例（按</w:t>
            </w:r>
            <w:r>
              <w:t xml:space="preserve"> card_id </w:t>
            </w:r>
            <w:r>
              <w:rPr>
                <w:rFonts w:hint="eastAsia"/>
              </w:rPr>
              <w:t xml:space="preserve">取模）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训练嵌入/分类器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15% </w:t>
            </w:r>
            <w:r>
              <w:rPr>
                <w:rFonts w:hint="eastAsia"/>
              </w:rPr>
              <w:t xml:space="preserve">的卡片实例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选阈值/早停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15% </w:t>
            </w:r>
            <w:r>
              <w:rPr>
                <w:rFonts w:hint="eastAsia"/>
              </w:rPr>
              <w:t xml:space="preserve">的卡片实例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整个品牌留出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防泄漏检查清单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同一张牌的所有照片只出现在一个</w:t>
      </w:r>
      <w:r>
        <w:t xml:space="preserve"> </w:t>
      </w:r>
      <w:r>
        <w:rPr>
          <w:rFonts w:hint="eastAsia"/>
        </w:rPr>
        <w:t xml:space="preserve">split；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同一张牌的不同重复不能同时进</w:t>
      </w:r>
      <w:r>
        <w:t xml:space="preserve"> train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test；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阈值只能在</w:t>
      </w:r>
      <w:r>
        <w:t xml:space="preserve"> val </w:t>
      </w:r>
      <w:r>
        <w:rPr>
          <w:rFonts w:hint="eastAsia"/>
        </w:rPr>
        <w:t xml:space="preserve">上选，不能在</w:t>
      </w:r>
      <w:r>
        <w:t xml:space="preserve"> test </w:t>
      </w:r>
      <w:r>
        <w:rPr>
          <w:rFonts w:hint="eastAsia"/>
        </w:rPr>
        <w:t xml:space="preserve">上调；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跨品牌测试品牌的任何图像不得参与训练（包括预训练模型的领域适配）；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图像增强只在</w:t>
      </w:r>
      <w:r>
        <w:t xml:space="preserve"> train </w:t>
      </w:r>
      <w:r>
        <w:rPr>
          <w:rFonts w:hint="eastAsia"/>
        </w:rPr>
        <w:t xml:space="preserve">内做，不能对</w:t>
      </w:r>
      <w:r>
        <w:t xml:space="preserve"> test </w:t>
      </w:r>
      <w:r>
        <w:rPr>
          <w:rFonts w:hint="eastAsia"/>
        </w:rPr>
        <w:t xml:space="preserve">做”针对性增强”；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如果使用公开预训练模型，需说明其训练数据是否可能包含扑克牌（一般不会，但要记录）。</w:t>
      </w:r>
    </w:p>
    <w:bookmarkEnd w:id="77"/>
    <w:bookmarkStart w:id="78" w:name="匹配方法与基线"/>
    <w:p>
      <w:pPr>
        <w:pStyle w:val="Heading2"/>
      </w:pPr>
      <w:r>
        <w:t xml:space="preserve">4.5 </w:t>
      </w:r>
      <w:r>
        <w:rPr>
          <w:rFonts w:hint="eastAsia"/>
        </w:rPr>
        <w:t xml:space="preserve">匹配方法与基线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对齐后像素相关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校正后的牌面/纹理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最朴素基线，验证”对齐是否成立”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ORB + FLANN + RANSAC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内点数/匹配数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局部特征基线，检验视角鲁棒性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LBP / GLCM + </w:t>
            </w:r>
            <w:r>
              <w:rPr>
                <w:rFonts w:hint="eastAsia"/>
              </w:rPr>
              <w:t xml:space="preserve">距离或</w:t>
            </w:r>
            <w:r>
              <w:t xml:space="preserve"> SVM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特征向量/相似度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纹理描述基线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CNN </w:t>
            </w:r>
            <w:r>
              <w:rPr>
                <w:rFonts w:hint="eastAsia"/>
              </w:rPr>
              <w:t xml:space="preserve">嵌入</w:t>
            </w:r>
            <w:r>
              <w:t xml:space="preserve"> + </w:t>
            </w:r>
            <w:r>
              <w:rPr>
                <w:rFonts w:hint="eastAsia"/>
              </w:rPr>
              <w:t xml:space="preserve">余弦距离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整牌或纹理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MobileNetV3 </w:t>
            </w:r>
            <w:r>
              <w:rPr>
                <w:rFonts w:hint="eastAsia"/>
              </w:rPr>
              <w:t xml:space="preserve">预训练特征或孪生网络微调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  <w:r>
              <w:t xml:space="preserve"> PRNU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原始/近原始图像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本项目的</w:t>
            </w:r>
            <w:r>
              <w:rPr>
                <w:b/>
                <w:bCs/>
              </w:rPr>
              <w:t xml:space="preserve"> USB/JPEG </w:t>
            </w:r>
            <w:r>
              <w:rPr>
                <w:rFonts w:hint="eastAsia"/>
                <w:b/>
                <w:bCs/>
              </w:rPr>
              <w:t xml:space="preserve">链路难以获得可靠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PRNU，仅作文献对照，不作为必做项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纹理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：牌背中央无图案区或牌面白边区（避免印刷图案主导）；用固定几何位置裁剪</w:t>
      </w:r>
      <w:r>
        <w:t xml:space="preserve"> </w:t>
      </w:r>
      <w:r>
        <w:rPr>
          <w:rFonts w:hint="eastAsia"/>
        </w:rPr>
        <w:t xml:space="preserve">256×256，并用</w:t>
      </w:r>
      <w:r>
        <w:t xml:space="preserve"> B2 </w:t>
      </w:r>
      <w:r>
        <w:rPr>
          <w:rFonts w:hint="eastAsia"/>
        </w:rPr>
        <w:t xml:space="preserve">做精细对齐后再比较。</w:t>
      </w:r>
    </w:p>
    <w:bookmarkEnd w:id="78"/>
    <w:bookmarkStart w:id="79" w:name="已有文献证据与分辨率红线决定本实验预期"/>
    <w:p>
      <w:pPr>
        <w:pStyle w:val="Heading2"/>
      </w:pPr>
      <w:r>
        <w:t xml:space="preserve">4.5.1 </w:t>
      </w:r>
      <w:r>
        <w:rPr>
          <w:rFonts w:hint="eastAsia"/>
        </w:rPr>
        <w:t xml:space="preserve">已有文献证据与”分辨率红线”（决定本实验预期）</w:t>
      </w:r>
    </w:p>
    <w:p>
      <w:pPr>
        <w:pStyle w:val="FirstParagraph"/>
      </w:pPr>
      <w:r>
        <w:rPr>
          <w:rFonts w:hint="eastAsia"/>
        </w:rPr>
        <w:t xml:space="preserve">在动手前必须知道三件事，否则会重复别人已经证明过的失败：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纸张表面指纹需要高分辨率扫描。</w:t>
      </w:r>
      <w:r>
        <w:t xml:space="preserve"> </w:t>
      </w:r>
      <w:r>
        <w:t xml:space="preserve">Clarkson </w:t>
      </w:r>
      <w:r>
        <w:rPr>
          <w:rFonts w:hint="eastAsia"/>
        </w:rPr>
        <w:t xml:space="preserve">等（IEEE</w:t>
      </w:r>
      <w:r>
        <w:t xml:space="preserve"> S&amp;P </w:t>
      </w:r>
      <w:r>
        <w:rPr>
          <w:rFonts w:hint="eastAsia"/>
        </w:rPr>
        <w:t xml:space="preserve">2009；具体方法与数字见其</w:t>
      </w:r>
      <w:r>
        <w:t xml:space="preserve"> 2012 </w:t>
      </w:r>
      <w:r>
        <w:rPr>
          <w:rFonts w:hint="eastAsia"/>
        </w:rPr>
        <w:t xml:space="preserve">普林斯顿博士论文</w:t>
      </w:r>
      <w:r>
        <w:t xml:space="preserve"> TR-921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章）使用</w:t>
      </w:r>
      <w:r>
        <w:t xml:space="preserve"> 1200 dpi </w:t>
      </w:r>
      <w:r>
        <w:rPr>
          <w:rFonts w:hint="eastAsia"/>
        </w:rPr>
        <w:t xml:space="preserve">平板扫描仪、3×3</w:t>
      </w:r>
      <w:r>
        <w:t xml:space="preserve"> </w:t>
      </w:r>
      <w:r>
        <w:rPr>
          <w:rFonts w:hint="eastAsia"/>
        </w:rPr>
        <w:t xml:space="preserve">英寸区域、从</w:t>
      </w:r>
      <w:r>
        <w:t xml:space="preserve"> 0°/90°/180°/270° </w:t>
      </w:r>
      <w:r>
        <w:rPr>
          <w:rFonts w:hint="eastAsia"/>
        </w:rPr>
        <w:t xml:space="preserve">四个角度扫描，构造</w:t>
      </w:r>
      <w:r>
        <w:t xml:space="preserve"> 3200 bit </w:t>
      </w:r>
      <w:r>
        <w:rPr>
          <w:rFonts w:hint="eastAsia"/>
        </w:rPr>
        <w:t xml:space="preserve">指纹。同一张纸的两次扫描汉明距离均值约</w:t>
      </w:r>
      <w:r>
        <w:t xml:space="preserve"> </w:t>
      </w:r>
      <w:r>
        <w:rPr>
          <w:rFonts w:hint="eastAsia"/>
        </w:rPr>
        <w:t xml:space="preserve">99/3200（3.1%，标准差</w:t>
      </w:r>
      <w:r>
        <w:t xml:space="preserve"> </w:t>
      </w:r>
      <w:r>
        <w:rPr>
          <w:rFonts w:hint="eastAsia"/>
        </w:rPr>
        <w:t xml:space="preserve">24.29），不同纸约</w:t>
      </w:r>
      <w:r>
        <w:t xml:space="preserve"> </w:t>
      </w:r>
      <w:r>
        <w:rPr>
          <w:rFonts w:hint="eastAsia"/>
        </w:rPr>
        <w:t xml:space="preserve">1600/3200（50%，标准差</w:t>
      </w:r>
      <w:r>
        <w:t xml:space="preserve"> </w:t>
      </w:r>
      <w:r>
        <w:rPr>
          <w:rFonts w:hint="eastAsia"/>
        </w:rPr>
        <w:t xml:space="preserve">33.42）；在</w:t>
      </w:r>
      <w:r>
        <w:t xml:space="preserve"> 1000 bit </w:t>
      </w:r>
      <w:r>
        <w:rPr>
          <w:rFonts w:hint="eastAsia"/>
        </w:rPr>
        <w:t xml:space="preserve">编码下报告”全部正确且</w:t>
      </w:r>
      <w:r>
        <w:t xml:space="preserve"> 0 </w:t>
      </w:r>
      <w:r>
        <w:rPr>
          <w:rFonts w:hint="eastAsia"/>
        </w:rPr>
        <w:t xml:space="preserve">误报”。</w:t>
      </w:r>
      <w:r>
        <w:rPr>
          <w:rFonts w:hint="eastAsia"/>
          <w:b/>
          <w:bCs/>
        </w:rPr>
        <w:t xml:space="preserve">这些数字的前提是</w:t>
      </w:r>
      <w:r>
        <w:rPr>
          <w:b/>
          <w:bCs/>
        </w:rPr>
        <w:t xml:space="preserve"> 1200 </w:t>
      </w:r>
      <w:r>
        <w:rPr>
          <w:rFonts w:hint="eastAsia"/>
          <w:b/>
          <w:bCs/>
        </w:rPr>
        <w:t xml:space="preserve">dpi、四角度、受控光路。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透射指纹需要额外硬件。</w:t>
      </w:r>
      <w:r>
        <w:t xml:space="preserve"> </w:t>
      </w:r>
      <w:r>
        <w:t xml:space="preserve">Toreini </w:t>
      </w:r>
      <w:r>
        <w:rPr>
          <w:rFonts w:hint="eastAsia"/>
        </w:rPr>
        <w:t xml:space="preserve">等（ACM</w:t>
      </w:r>
      <w:r>
        <w:t xml:space="preserve"> TOPS </w:t>
      </w:r>
      <w:r>
        <w:rPr>
          <w:rFonts w:hint="eastAsia"/>
        </w:rPr>
        <w:t xml:space="preserve">2017）用背光透射</w:t>
      </w:r>
      <w:r>
        <w:t xml:space="preserve"> + </w:t>
      </w:r>
      <w:r>
        <w:rPr>
          <w:rFonts w:hint="eastAsia"/>
        </w:rPr>
        <w:t xml:space="preserve">普通相机单张照片，2048</w:t>
      </w:r>
      <w:r>
        <w:t xml:space="preserve"> </w:t>
      </w:r>
      <w:r>
        <w:rPr>
          <w:rFonts w:hint="eastAsia"/>
        </w:rPr>
        <w:t xml:space="preserve">bit，在其自建数据集上报告</w:t>
      </w:r>
      <w:r>
        <w:t xml:space="preserve"> 0% FRR / 0% FAR、807 </w:t>
      </w:r>
      <w:r>
        <w:rPr>
          <w:rFonts w:hint="eastAsia"/>
        </w:rPr>
        <w:t xml:space="preserve">自由度；但需要背光装置，且识别对象是”单张纸”，不是”同一副牌”。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本项目的相机分辨率差一个数量级。</w:t>
      </w:r>
      <w:r>
        <w:t xml:space="preserve"> </w:t>
      </w:r>
      <w:r>
        <w:t xml:space="preserve">1200 dpi × 3 </w:t>
      </w:r>
      <w:r>
        <w:rPr>
          <w:rFonts w:hint="eastAsia"/>
        </w:rPr>
        <w:t xml:space="preserve">英寸</w:t>
      </w:r>
      <w:r>
        <w:t xml:space="preserve"> = 3600×3600 </w:t>
      </w:r>
      <w:r>
        <w:rPr>
          <w:rFonts w:hint="eastAsia"/>
        </w:rPr>
        <w:t xml:space="preserve">像素；1080p</w:t>
      </w:r>
      <w:r>
        <w:t xml:space="preserve"> </w:t>
      </w:r>
      <w:r>
        <w:rPr>
          <w:rFonts w:hint="eastAsia"/>
        </w:rPr>
        <w:t xml:space="preserve">整帧只有</w:t>
      </w:r>
      <w:r>
        <w:t xml:space="preserve"> </w:t>
      </w:r>
      <w:r>
        <w:rPr>
          <w:rFonts w:hint="eastAsia"/>
        </w:rPr>
        <w:t xml:space="preserve">1920×1080。按推荐</w:t>
      </w:r>
      <w:r>
        <w:t xml:space="preserve"> FOV </w:t>
      </w:r>
      <w:r>
        <w:rPr>
          <w:rFonts w:hint="eastAsia"/>
        </w:rPr>
        <w:t xml:space="preserve">约</w:t>
      </w:r>
      <w:r>
        <w:t xml:space="preserve"> 180×101 mm </w:t>
      </w:r>
      <w:r>
        <w:rPr>
          <w:rFonts w:hint="eastAsia"/>
        </w:rPr>
        <w:t xml:space="preserve">计算，有效分辨率约</w:t>
      </w:r>
      <w:r>
        <w:t xml:space="preserve"> </w:t>
      </w:r>
      <w:r>
        <w:rPr>
          <w:b/>
          <w:bCs/>
        </w:rPr>
        <w:t xml:space="preserve">10.7 px/mm ≈ 271 dpi</w:t>
      </w:r>
      <w:r>
        <w:rPr>
          <w:rFonts w:hint="eastAsia"/>
        </w:rPr>
        <w:t xml:space="preserve">，只有</w:t>
      </w:r>
      <w:r>
        <w:t xml:space="preserve"> Clarkson </w:t>
      </w:r>
      <w:r>
        <w:rPr>
          <w:rFonts w:hint="eastAsia"/>
        </w:rPr>
        <w:t xml:space="preserve">方法（1200</w:t>
      </w:r>
      <w:r>
        <w:t xml:space="preserve"> </w:t>
      </w:r>
      <w:r>
        <w:rPr>
          <w:rFonts w:hint="eastAsia"/>
        </w:rPr>
        <w:t xml:space="preserve">dpi）的约</w:t>
      </w:r>
      <w:r>
        <w:t xml:space="preserve"> </w:t>
      </w:r>
      <w:r>
        <w:rPr>
          <w:b/>
          <w:bCs/>
        </w:rPr>
        <w:t xml:space="preserve">1/4</w:t>
      </w:r>
      <w:r>
        <w:rPr>
          <w:rFonts w:hint="eastAsia"/>
        </w:rPr>
        <w:t xml:space="preserve">；再叠加</w:t>
      </w:r>
      <w:r>
        <w:t xml:space="preserve"> MJPG </w:t>
      </w:r>
      <w:r>
        <w:rPr>
          <w:rFonts w:hint="eastAsia"/>
        </w:rPr>
        <w:t xml:space="preserve">压缩与自动曝光，纸纹这类低对比度高频信号很可能在采集阶段就丢失。</w:t>
      </w:r>
      <w:r>
        <w:rPr>
          <w:rFonts w:hint="eastAsia"/>
          <w:b/>
          <w:bCs/>
        </w:rPr>
        <w:t xml:space="preserve">这是”物理指纹在本项目不可行”的硬约束，不是调参能解决的。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文献没有回答”同副可辨识性”。</w:t>
      </w:r>
      <w:r>
        <w:t xml:space="preserve"> </w:t>
      </w:r>
      <w:r>
        <w:rPr>
          <w:rFonts w:hint="eastAsia"/>
        </w:rPr>
        <w:t xml:space="preserve">我们检索到的证据只支持”单张纸/单台相机”的识别与”纸张品牌”的分类，</w:t>
      </w:r>
      <w:r>
        <w:rPr>
          <w:rFonts w:hint="eastAsia"/>
          <w:b/>
          <w:bCs/>
        </w:rPr>
        <w:t xml:space="preserve">没有找到</w:t>
      </w:r>
      <w:r>
        <w:rPr>
          <w:rFonts w:hint="eastAsia"/>
        </w:rPr>
        <w:t xml:space="preserve">”同品牌同批次两张牌属于同一副”的可辨识性研究；这符合</w:t>
      </w:r>
      <w:r>
        <w:t xml:space="preserve"> 1.4 </w:t>
      </w:r>
      <w:r>
        <w:rPr>
          <w:rFonts w:hint="eastAsia"/>
        </w:rPr>
        <w:t xml:space="preserve">的论证（该问题本身没有稳定物理标签）。</w:t>
      </w:r>
    </w:p>
    <w:p>
      <w:pPr>
        <w:pStyle w:val="FirstParagraph"/>
      </w:pPr>
      <w:r>
        <w:rPr>
          <w:rFonts w:hint="eastAsia"/>
          <w:b/>
          <w:bCs/>
        </w:rPr>
        <w:t xml:space="preserve">对实验设计的直接影响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必须在</w:t>
      </w:r>
      <w:r>
        <w:t xml:space="preserve"> </w:t>
      </w:r>
      <w:r>
        <w:rPr>
          <w:b/>
          <w:bCs/>
        </w:rPr>
        <w:t xml:space="preserve">C1 </w:t>
      </w:r>
      <w:r>
        <w:rPr>
          <w:rFonts w:hint="eastAsia"/>
          <w:b/>
          <w:bCs/>
        </w:rPr>
        <w:t xml:space="preserve">固定工位</w:t>
      </w:r>
      <w:r>
        <w:rPr>
          <w:rFonts w:hint="eastAsia"/>
        </w:rPr>
        <w:t xml:space="preserve">下先测”同一张牌重复拍摄”的上限；如果</w:t>
      </w:r>
      <w:r>
        <w:t xml:space="preserve"> C1 </w:t>
      </w:r>
      <w:r>
        <w:rPr>
          <w:rFonts w:hint="eastAsia"/>
        </w:rPr>
        <w:t xml:space="preserve">都做不到，直接停止；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必须记录相机实际分辨率、压缩格式（MJPG/JPEG</w:t>
      </w:r>
      <w:r>
        <w:t xml:space="preserve"> </w:t>
      </w:r>
      <w:r>
        <w:rPr>
          <w:rFonts w:hint="eastAsia"/>
        </w:rPr>
        <w:t xml:space="preserve">质量）、曝光与白平衡设置，否则结果不可比；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任何”高准确率”都必须排除”同一条件下的光照/背景相关性”这一混淆因素（对照实验见</w:t>
      </w:r>
      <w:r>
        <w:t xml:space="preserve"> </w:t>
      </w:r>
      <w:r>
        <w:rPr>
          <w:rFonts w:hint="eastAsia"/>
        </w:rPr>
        <w:t xml:space="preserve">4.2）。</w:t>
      </w:r>
    </w:p>
    <w:bookmarkEnd w:id="79"/>
    <w:bookmarkStart w:id="80" w:name="评价指标"/>
    <w:p>
      <w:pPr>
        <w:pStyle w:val="Heading2"/>
      </w:pPr>
      <w:r>
        <w:t xml:space="preserve">4.6 </w:t>
      </w:r>
      <w:r>
        <w:rPr>
          <w:rFonts w:hint="eastAsia"/>
        </w:rPr>
        <w:t xml:space="preserve">评价指标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Gallery </w:t>
      </w:r>
      <w:r>
        <w:rPr>
          <w:rFonts w:hint="eastAsia"/>
        </w:rPr>
        <w:t xml:space="preserve">有</w:t>
      </w:r>
      <w:r>
        <w:t xml:space="preserve"> N </w:t>
      </w:r>
      <w:r>
        <w:rPr>
          <w:rFonts w:hint="eastAsia"/>
        </w:rPr>
        <w:t xml:space="preserve">张牌（N=104），Query</w:t>
      </w:r>
      <w:r>
        <w:t xml:space="preserve"> </w:t>
      </w:r>
      <w:r>
        <w:rPr>
          <w:rFonts w:hint="eastAsia"/>
        </w:rPr>
        <w:t xml:space="preserve">有</w:t>
      </w:r>
      <w:r>
        <w:t xml:space="preserve"> Q </w:t>
      </w:r>
      <w:r>
        <w:rPr>
          <w:rFonts w:hint="eastAsia"/>
        </w:rPr>
        <w:t xml:space="preserve">张。对每个</w:t>
      </w:r>
      <w:r>
        <w:t xml:space="preserve"> </w:t>
      </w:r>
      <w:r>
        <w:rPr>
          <w:rFonts w:hint="eastAsia"/>
        </w:rPr>
        <w:t xml:space="preserve">query：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Top-1 </w:t>
      </w:r>
      <w:r>
        <w:rPr>
          <w:rFonts w:hint="eastAsia"/>
          <w:b/>
          <w:bCs/>
        </w:rPr>
        <w:t xml:space="preserve">正确率</w:t>
      </w:r>
      <w:r>
        <w:rPr>
          <w:rFonts w:hint="eastAsia"/>
        </w:rPr>
        <w:t xml:space="preserve">：排名第一的</w:t>
      </w:r>
      <w:r>
        <w:t xml:space="preserve"> gallery </w:t>
      </w:r>
      <w:r>
        <w:rPr>
          <w:rFonts w:hint="eastAsia"/>
        </w:rPr>
        <w:t xml:space="preserve">项就是同一张物理牌的比例；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Top-5 </w:t>
      </w:r>
      <w:r>
        <w:rPr>
          <w:rFonts w:hint="eastAsia"/>
          <w:b/>
          <w:bCs/>
        </w:rPr>
        <w:t xml:space="preserve">正确率</w:t>
      </w:r>
      <w:r>
        <w:rPr>
          <w:rFonts w:hint="eastAsia"/>
        </w:rPr>
        <w:t xml:space="preserve">：正确项出现在前</w:t>
      </w:r>
      <w:r>
        <w:t xml:space="preserve"> 5 </w:t>
      </w:r>
      <w:r>
        <w:rPr>
          <w:rFonts w:hint="eastAsia"/>
        </w:rPr>
        <w:t xml:space="preserve">的比例；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FMR（误匹配率）</w:t>
      </w:r>
      <w:r>
        <w:rPr>
          <w:rFonts w:hint="eastAsia"/>
        </w:rPr>
        <w:t xml:space="preserve">：不同物理牌对中，相似度超过阈值</w:t>
      </w:r>
      <w:r>
        <w:t xml:space="preserve"> τ </w:t>
      </w:r>
      <w:r>
        <w:rPr>
          <w:rFonts w:hint="eastAsia"/>
        </w:rPr>
        <w:t xml:space="preserve">的比例；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FNMR（漏匹配率）</w:t>
      </w:r>
      <w:r>
        <w:rPr>
          <w:rFonts w:hint="eastAsia"/>
        </w:rPr>
        <w:t xml:space="preserve">：同一张牌对中，相似度低于</w:t>
      </w:r>
      <w:r>
        <w:t xml:space="preserve"> τ </w:t>
      </w:r>
      <w:r>
        <w:rPr>
          <w:rFonts w:hint="eastAsia"/>
        </w:rPr>
        <w:t xml:space="preserve">的比例；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EER</w:t>
      </w:r>
      <w:r>
        <w:rPr>
          <w:rFonts w:hint="eastAsia"/>
        </w:rPr>
        <w:t xml:space="preserve">：FMR</w:t>
      </w:r>
      <w:r>
        <w:t xml:space="preserve"> = FNMR </w:t>
      </w:r>
      <w:r>
        <w:rPr>
          <w:rFonts w:hint="eastAsia"/>
        </w:rPr>
        <w:t xml:space="preserve">时的错误率；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同副/异副配对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AUC（H3）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deck_id</w:t>
      </w:r>
      <w:r>
        <w:t xml:space="preserve"> </w:t>
      </w:r>
      <w:r>
        <w:rPr>
          <w:rFonts w:hint="eastAsia"/>
        </w:rPr>
        <w:t xml:space="preserve">相同的牌对视为正类，计算</w:t>
      </w:r>
      <w:r>
        <w:t xml:space="preserve"> </w:t>
      </w:r>
      <w:r>
        <w:rPr>
          <w:rFonts w:hint="eastAsia"/>
        </w:rPr>
        <w:t xml:space="preserve">ROC-AUC；AUC≈0.5</w:t>
      </w:r>
      <w:r>
        <w:t xml:space="preserve"> </w:t>
      </w:r>
      <w:r>
        <w:rPr>
          <w:rFonts w:hint="eastAsia"/>
        </w:rPr>
        <w:t xml:space="preserve">表示无可区分信号；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跨条件衰减</w:t>
      </w:r>
      <w:r>
        <w:rPr>
          <w:rFonts w:hint="eastAsia"/>
        </w:rPr>
        <w:t xml:space="preserve">：Top-1(C1→C2)</w:t>
      </w:r>
      <w:r>
        <w:t xml:space="preserve"> − </w:t>
      </w:r>
      <w:r>
        <w:rPr>
          <w:rFonts w:hint="eastAsia"/>
        </w:rPr>
        <w:t xml:space="preserve">Top-1(C1→C1)，量化光照/角度影响。</w:t>
      </w:r>
    </w:p>
    <w:p>
      <w:pPr>
        <w:pStyle w:val="FirstParagraph"/>
      </w:pPr>
      <w:r>
        <w:rPr>
          <w:rFonts w:hint="eastAsia"/>
          <w:b/>
          <w:bCs/>
        </w:rPr>
        <w:t xml:space="preserve">阈值选择</w:t>
      </w:r>
      <w:r>
        <w:rPr>
          <w:rFonts w:hint="eastAsia"/>
        </w:rPr>
        <w:t xml:space="preserve">：在</w:t>
      </w:r>
      <w:r>
        <w:t xml:space="preserve"> val </w:t>
      </w:r>
      <w:r>
        <w:rPr>
          <w:rFonts w:hint="eastAsia"/>
        </w:rPr>
        <w:t xml:space="preserve">上选使</w:t>
      </w:r>
      <w:r>
        <w:t xml:space="preserve"> FMR ≤1%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τ，再报告对应</w:t>
      </w:r>
      <w:r>
        <w:t xml:space="preserve"> </w:t>
      </w:r>
      <w:r>
        <w:rPr>
          <w:rFonts w:hint="eastAsia"/>
        </w:rPr>
        <w:t xml:space="preserve">TAR（真正例率）；同时报告</w:t>
      </w:r>
      <w:r>
        <w:t xml:space="preserve"> </w:t>
      </w:r>
      <w:r>
        <w:rPr>
          <w:rFonts w:hint="eastAsia"/>
        </w:rPr>
        <w:t xml:space="preserve">EER，避免只报一个好看的点。</w:t>
      </w:r>
    </w:p>
    <w:p>
      <w:pPr>
        <w:pStyle w:val="BodyText"/>
      </w:pPr>
      <w:r>
        <w:rPr>
          <w:rFonts w:hint="eastAsia"/>
          <w:b/>
          <w:bCs/>
        </w:rPr>
        <w:t xml:space="preserve">置信区间</w:t>
      </w:r>
      <w:r>
        <w:rPr>
          <w:rFonts w:hint="eastAsia"/>
        </w:rPr>
        <w:t xml:space="preserve">：比例指标用</w:t>
      </w:r>
      <w:r>
        <w:t xml:space="preserve"> Wilson </w:t>
      </w:r>
      <w:r>
        <w:rPr>
          <w:rFonts w:hint="eastAsia"/>
        </w:rPr>
        <w:t xml:space="preserve">区间；N=104</w:t>
      </w:r>
      <w:r>
        <w:t xml:space="preserve"> </w:t>
      </w:r>
      <w:r>
        <w:rPr>
          <w:rFonts w:hint="eastAsia"/>
        </w:rPr>
        <w:t xml:space="preserve">时，Top-1</w:t>
      </w:r>
      <w:r>
        <w:t xml:space="preserve">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区间宽度约</w:t>
      </w:r>
      <w:r>
        <w:t xml:space="preserve"> </w:t>
      </w:r>
      <w:r>
        <w:rPr>
          <w:rFonts w:hint="eastAsia"/>
        </w:rPr>
        <w:t xml:space="preserve">±9%，因此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用</w:t>
      </w:r>
      <w:r>
        <w:t xml:space="preserve"> 104 </w:t>
      </w:r>
      <w:r>
        <w:rPr>
          <w:rFonts w:hint="eastAsia"/>
        </w:rPr>
        <w:t xml:space="preserve">张牌得出”99%</w:t>
      </w:r>
      <w:r>
        <w:t xml:space="preserve"> </w:t>
      </w:r>
      <w:r>
        <w:rPr>
          <w:rFonts w:hint="eastAsia"/>
        </w:rPr>
        <w:t xml:space="preserve">准确”的结论，必须扩大测试集或明确说明不确定度。</w:t>
      </w:r>
    </w:p>
    <w:bookmarkEnd w:id="80"/>
    <w:bookmarkStart w:id="81" w:name="天日程"/>
    <w:p>
      <w:pPr>
        <w:pStyle w:val="Heading2"/>
      </w:pPr>
      <w:r>
        <w:t xml:space="preserve">4.7 7 </w:t>
      </w:r>
      <w:r>
        <w:rPr>
          <w:rFonts w:hint="eastAsia"/>
        </w:rPr>
        <w:t xml:space="preserve">天日程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搭采集台、固定相机/光源、写采集脚本与命名规范；拍</w:t>
            </w:r>
            <w:r>
              <w:t xml:space="preserve"> 10 </w:t>
            </w:r>
            <w:r>
              <w:rPr>
                <w:rFonts w:hint="eastAsia"/>
              </w:rPr>
              <w:t xml:space="preserve">张试采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</w:t>
            </w:r>
            <w:r>
              <w:rPr>
                <w:rFonts w:hint="eastAsia"/>
              </w:rPr>
              <w:t xml:space="preserve">SOP、试采数据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采集品牌</w:t>
            </w:r>
            <w:r>
              <w:t xml:space="preserve"> </w:t>
            </w:r>
            <w:r>
              <w:rPr>
                <w:rFonts w:hint="eastAsia"/>
              </w:rPr>
              <w:t xml:space="preserve">1（52</w:t>
            </w:r>
            <w:r>
              <w:t xml:space="preserve"> </w:t>
            </w:r>
            <w:r>
              <w:rPr>
                <w:rFonts w:hint="eastAsia"/>
              </w:rPr>
              <w:t xml:space="preserve">张，C1/C2/C3）</w:t>
            </w:r>
          </w:p>
        </w:tc>
        <w:tc>
          <w:tcPr/>
          <w:p>
            <w:pPr>
              <w:pStyle w:val="Compact"/>
            </w:pPr>
            <w:r>
              <w:t xml:space="preserve">468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采集品牌</w:t>
            </w:r>
            <w:r>
              <w:t xml:space="preserve"> </w:t>
            </w:r>
            <w:r>
              <w:rPr>
                <w:rFonts w:hint="eastAsia"/>
              </w:rPr>
              <w:t xml:space="preserve">2（52</w:t>
            </w:r>
            <w:r>
              <w:t xml:space="preserve"> </w:t>
            </w:r>
            <w:r>
              <w:rPr>
                <w:rFonts w:hint="eastAsia"/>
              </w:rPr>
              <w:t xml:space="preserve">张）；补拍失败样本</w:t>
            </w:r>
          </w:p>
        </w:tc>
        <w:tc>
          <w:tcPr/>
          <w:p>
            <w:pPr>
              <w:pStyle w:val="Compact"/>
            </w:pPr>
            <w:r>
              <w:t xml:space="preserve">468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预处理：卡片检测、透视校正、ROI</w:t>
            </w:r>
            <w:r>
              <w:t xml:space="preserve"> </w:t>
            </w:r>
            <w:r>
              <w:rPr>
                <w:rFonts w:hint="eastAsia"/>
              </w:rPr>
              <w:t xml:space="preserve">裁剪、质量筛选；实现</w:t>
            </w:r>
            <w:r>
              <w:t xml:space="preserve"> B1/B2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对齐管线、B1/B2</w:t>
            </w:r>
            <w:r>
              <w:t xml:space="preserve">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Fonts w:hint="eastAsia"/>
              </w:rPr>
              <w:t xml:space="preserve">B3/B4；跑通训练/验证/测试划分；防泄漏检查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全部基线结果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复跑、统计、跨条件/跨品牌分析；画</w:t>
            </w:r>
            <w:r>
              <w:t xml:space="preserve"> ROC/EER </w:t>
            </w: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结果表</w:t>
            </w:r>
            <w:r>
              <w:t xml:space="preserve"> + </w:t>
            </w: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页预研报告；开继续/停止评审会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决策备忘录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人力预算</w:t>
      </w:r>
      <w:r>
        <w:rPr>
          <w:rFonts w:hint="eastAsia"/>
        </w:rPr>
        <w:t xml:space="preserve">：≤1.5</w:t>
      </w:r>
      <w:r>
        <w:t xml:space="preserve"> </w:t>
      </w:r>
      <w:r>
        <w:rPr>
          <w:rFonts w:hint="eastAsia"/>
        </w:rPr>
        <w:t xml:space="preserve">人周；不得占用第</w:t>
      </w:r>
      <w:r>
        <w:t xml:space="preserve"> 2 </w:t>
      </w:r>
      <w:r>
        <w:rPr>
          <w:rFonts w:hint="eastAsia"/>
        </w:rPr>
        <w:t xml:space="preserve">周进牌机构的调试人力。</w:t>
      </w:r>
    </w:p>
    <w:bookmarkEnd w:id="81"/>
    <w:bookmarkStart w:id="85" w:name="继续-停止标准必须在-d7-评审前写在纸上"/>
    <w:p>
      <w:pPr>
        <w:pStyle w:val="Heading2"/>
      </w:pPr>
      <w:r>
        <w:t xml:space="preserve">4.8 </w:t>
      </w:r>
      <w:r>
        <w:rPr>
          <w:rFonts w:hint="eastAsia"/>
        </w:rPr>
        <w:t xml:space="preserve">继续</w:t>
      </w:r>
      <w:r>
        <w:t xml:space="preserve"> / </w:t>
      </w:r>
      <w:r>
        <w:rPr>
          <w:rFonts w:hint="eastAsia"/>
        </w:rPr>
        <w:t xml:space="preserve">停止标准（必须在</w:t>
      </w:r>
      <w:r>
        <w:t xml:space="preserve"> D7 </w:t>
      </w:r>
      <w:r>
        <w:rPr>
          <w:rFonts w:hint="eastAsia"/>
        </w:rPr>
        <w:t xml:space="preserve">评审前写在纸上）</w:t>
      </w:r>
    </w:p>
    <w:bookmarkStart w:id="82" w:name="停止条件满足任一即停止回到主线"/>
    <w:p>
      <w:pPr>
        <w:pStyle w:val="Heading3"/>
      </w:pPr>
      <w:r>
        <w:t xml:space="preserve">4.8.1 </w:t>
      </w:r>
      <w:r>
        <w:rPr>
          <w:rFonts w:hint="eastAsia"/>
        </w:rPr>
        <w:t xml:space="preserve">停止条件（满足任一即停止，回到主线）</w:t>
      </w:r>
    </w:p>
    <w:p>
      <w:pPr>
        <w:pStyle w:val="Compact"/>
        <w:numPr>
          <w:ilvl w:val="0"/>
          <w:numId w:val="1023"/>
        </w:numPr>
      </w:pPr>
      <w:r>
        <w:t xml:space="preserve">D4 </w:t>
      </w:r>
      <w:r>
        <w:rPr>
          <w:rFonts w:hint="eastAsia"/>
        </w:rPr>
        <w:t xml:space="preserve">结束时，C1</w:t>
      </w:r>
      <w:r>
        <w:t xml:space="preserve"> </w:t>
      </w:r>
      <w:r>
        <w:rPr>
          <w:rFonts w:hint="eastAsia"/>
        </w:rPr>
        <w:t xml:space="preserve">条件下的自动对齐成功率</w:t>
      </w:r>
      <w:r>
        <w:t xml:space="preserve"> </w:t>
      </w:r>
      <w:r>
        <w:rPr>
          <w:rFonts w:hint="eastAsia"/>
        </w:rPr>
        <w:t xml:space="preserve">&lt;90%（说明连预处理都不稳）；</w:t>
      </w:r>
    </w:p>
    <w:p>
      <w:pPr>
        <w:pStyle w:val="Compact"/>
        <w:numPr>
          <w:ilvl w:val="0"/>
          <w:numId w:val="1023"/>
        </w:numPr>
      </w:pPr>
      <w:r>
        <w:t xml:space="preserve">C1 </w:t>
      </w:r>
      <w:r>
        <w:rPr>
          <w:rFonts w:hint="eastAsia"/>
        </w:rPr>
        <w:t xml:space="preserve">同卡</w:t>
      </w:r>
      <w:r>
        <w:t xml:space="preserve"> Top-1 </w:t>
      </w:r>
      <w:r>
        <w:rPr>
          <w:rFonts w:hint="eastAsia"/>
        </w:rPr>
        <w:t xml:space="preserve">&lt;90%，或</w:t>
      </w:r>
      <w:r>
        <w:t xml:space="preserve"> FMR@1% </w:t>
      </w:r>
      <w:r>
        <w:rPr>
          <w:rFonts w:hint="eastAsia"/>
        </w:rPr>
        <w:t xml:space="preserve">阈值下</w:t>
      </w:r>
      <w:r>
        <w:t xml:space="preserve"> TAR </w:t>
      </w:r>
      <w:r>
        <w:rPr>
          <w:rFonts w:hint="eastAsia"/>
        </w:rPr>
        <w:t xml:space="preserve">&lt;80%（说明连受控条件都不成立）；</w:t>
      </w:r>
    </w:p>
    <w:p>
      <w:pPr>
        <w:pStyle w:val="Compact"/>
        <w:numPr>
          <w:ilvl w:val="0"/>
          <w:numId w:val="1023"/>
        </w:numPr>
      </w:pPr>
      <w:r>
        <w:t xml:space="preserve">C2 </w:t>
      </w:r>
      <w:r>
        <w:rPr>
          <w:rFonts w:hint="eastAsia"/>
        </w:rPr>
        <w:t xml:space="preserve">同卡</w:t>
      </w:r>
      <w:r>
        <w:t xml:space="preserve"> Top-1 </w:t>
      </w:r>
      <w:r>
        <w:rPr>
          <w:rFonts w:hint="eastAsia"/>
        </w:rPr>
        <w:t xml:space="preserve">&lt;70%（说明对角度/手持不稳定，无法用于实际整机）；</w:t>
      </w:r>
    </w:p>
    <w:p>
      <w:pPr>
        <w:pStyle w:val="Compact"/>
        <w:numPr>
          <w:ilvl w:val="0"/>
          <w:numId w:val="1023"/>
        </w:numPr>
      </w:pPr>
      <w:r>
        <w:t xml:space="preserve">H3 </w:t>
      </w:r>
      <w:r>
        <w:rPr>
          <w:rFonts w:hint="eastAsia"/>
        </w:rPr>
        <w:t xml:space="preserve">的同副/异副</w:t>
      </w:r>
      <w:r>
        <w:t xml:space="preserve"> AUC </w:t>
      </w:r>
      <w:r>
        <w:rPr>
          <w:rFonts w:hint="eastAsia"/>
        </w:rPr>
        <w:t xml:space="preserve">≤0.6（说明”归属”没有可区分信号，符合预期）；</w:t>
      </w:r>
    </w:p>
    <w:p>
      <w:pPr>
        <w:pStyle w:val="Compact"/>
        <w:numPr>
          <w:ilvl w:val="0"/>
          <w:numId w:val="1023"/>
        </w:numPr>
      </w:pPr>
      <w:r>
        <w:t xml:space="preserve">D5 </w:t>
      </w:r>
      <w:r>
        <w:rPr>
          <w:rFonts w:hint="eastAsia"/>
        </w:rPr>
        <w:t xml:space="preserve">结束时仍无法完成一次完整的防泄漏评估（说明方法学不可靠）。</w:t>
      </w:r>
    </w:p>
    <w:bookmarkEnd w:id="82"/>
    <w:bookmarkStart w:id="83" w:name="继续条件全部满足才进入可选模块"/>
    <w:p>
      <w:pPr>
        <w:pStyle w:val="Heading3"/>
      </w:pPr>
      <w:r>
        <w:t xml:space="preserve">4.8.2 </w:t>
      </w:r>
      <w:r>
        <w:rPr>
          <w:rFonts w:hint="eastAsia"/>
        </w:rPr>
        <w:t xml:space="preserve">继续条件（全部满足才进入”可选模块”）</w:t>
      </w:r>
    </w:p>
    <w:p>
      <w:pPr>
        <w:pStyle w:val="Compact"/>
        <w:numPr>
          <w:ilvl w:val="0"/>
          <w:numId w:val="1024"/>
        </w:numPr>
      </w:pPr>
      <w:r>
        <w:t xml:space="preserve">C1 </w:t>
      </w:r>
      <w:r>
        <w:rPr>
          <w:rFonts w:hint="eastAsia"/>
        </w:rPr>
        <w:t xml:space="preserve">同卡</w:t>
      </w:r>
      <w:r>
        <w:t xml:space="preserve"> Top-1 </w:t>
      </w:r>
      <w:r>
        <w:rPr>
          <w:rFonts w:hint="eastAsia"/>
        </w:rPr>
        <w:t xml:space="preserve">≥95%，FMR@1%</w:t>
      </w:r>
      <w:r>
        <w:t xml:space="preserve"> </w:t>
      </w:r>
      <w:r>
        <w:rPr>
          <w:rFonts w:hint="eastAsia"/>
        </w:rPr>
        <w:t xml:space="preserve">时</w:t>
      </w:r>
      <w:r>
        <w:t xml:space="preserve"> TAR </w:t>
      </w:r>
      <w:r>
        <w:rPr>
          <w:rFonts w:hint="eastAsia"/>
        </w:rPr>
        <w:t xml:space="preserve">≥90%；</w:t>
      </w:r>
    </w:p>
    <w:p>
      <w:pPr>
        <w:pStyle w:val="Compact"/>
        <w:numPr>
          <w:ilvl w:val="0"/>
          <w:numId w:val="1024"/>
        </w:numPr>
      </w:pPr>
      <w:r>
        <w:t xml:space="preserve">C2 </w:t>
      </w:r>
      <w:r>
        <w:rPr>
          <w:rFonts w:hint="eastAsia"/>
        </w:rPr>
        <w:t xml:space="preserve">同卡</w:t>
      </w:r>
      <w:r>
        <w:t xml:space="preserve"> Top-1 </w:t>
      </w:r>
      <w:r>
        <w:rPr>
          <w:rFonts w:hint="eastAsia"/>
        </w:rPr>
        <w:t xml:space="preserve">≥80%；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在留出品牌上，同卡</w:t>
      </w:r>
      <w:r>
        <w:t xml:space="preserve"> Top-1 </w:t>
      </w:r>
      <w:r>
        <w:rPr>
          <w:rFonts w:hint="eastAsia"/>
        </w:rPr>
        <w:t xml:space="preserve">相对同品牌下降</w:t>
      </w:r>
      <w:r>
        <w:t xml:space="preserve"> ≤15 </w:t>
      </w:r>
      <w:r>
        <w:rPr>
          <w:rFonts w:hint="eastAsia"/>
        </w:rPr>
        <w:t xml:space="preserve">个百分点；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能用</w:t>
      </w:r>
      <w:r>
        <w:t xml:space="preserve"> ≤5 </w:t>
      </w:r>
      <w:r>
        <w:rPr>
          <w:rFonts w:hint="eastAsia"/>
        </w:rPr>
        <w:t xml:space="preserve">页说明”它为什么仍不解决牌组归属问题”。</w:t>
      </w:r>
    </w:p>
    <w:p>
      <w:pPr>
        <w:pStyle w:val="FirstParagraph"/>
      </w:pPr>
      <w:r>
        <w:rPr>
          <w:rFonts w:hint="eastAsia"/>
          <w:b/>
          <w:bCs/>
        </w:rPr>
        <w:t xml:space="preserve">即使全部满足</w:t>
      </w:r>
      <w:r>
        <w:rPr>
          <w:rFonts w:hint="eastAsia"/>
        </w:rPr>
        <w:t xml:space="preserve">，也只允许作为”可选的实例日志/防重复投牌”功能，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改变主线的分类+计数方案。原因见</w:t>
      </w:r>
      <w:r>
        <w:t xml:space="preserve"> </w:t>
      </w:r>
      <w:r>
        <w:rPr>
          <w:rFonts w:hint="eastAsia"/>
        </w:rPr>
        <w:t xml:space="preserve">1.4：目标不需要归属，且同批同款不可辨识。</w:t>
      </w:r>
    </w:p>
    <w:bookmarkEnd w:id="83"/>
    <w:bookmarkStart w:id="84" w:name="决策树"/>
    <w:p>
      <w:pPr>
        <w:pStyle w:val="Heading3"/>
      </w:pPr>
      <w:r>
        <w:t xml:space="preserve">4.8.3 </w:t>
      </w:r>
      <w:r>
        <w:rPr>
          <w:rFonts w:hint="eastAsia"/>
        </w:rPr>
        <w:t xml:space="preserve">决策树</w:t>
      </w:r>
    </w:p>
    <w:p>
      <w:pPr>
        <w:pStyle w:val="SourceCode"/>
      </w:pPr>
      <w:r>
        <w:rPr>
          <w:rStyle w:val="VerbatimChar"/>
        </w:rPr>
        <w:t xml:space="preserve">D7 </w:t>
      </w:r>
      <w:r>
        <w:rPr>
          <w:rStyle w:val="VerbatimChar"/>
          <w:rFonts w:hint="eastAsia"/>
        </w:rPr>
        <w:t xml:space="preserve">评审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触发任一停止条件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停止；写"负结果报告"；资源全部回到主线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全部满足继续条件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作为可选模块（≤3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天集成），主线不变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介于两者之间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不进入整机；只保留实验报告与数据，供答辩展示方法学</w:t>
      </w:r>
    </w:p>
    <w:bookmarkEnd w:id="84"/>
    <w:bookmarkEnd w:id="85"/>
    <w:bookmarkStart w:id="86" w:name="预期结果与负结果的价值"/>
    <w:p>
      <w:pPr>
        <w:pStyle w:val="Heading2"/>
      </w:pPr>
      <w:r>
        <w:t xml:space="preserve">4.9 </w:t>
      </w:r>
      <w:r>
        <w:rPr>
          <w:rFonts w:hint="eastAsia"/>
        </w:rPr>
        <w:t xml:space="preserve">预期结果与”负结果”的价值</w:t>
      </w:r>
    </w:p>
    <w:p>
      <w:pPr>
        <w:pStyle w:val="FirstParagraph"/>
      </w:pPr>
      <w:r>
        <w:rPr>
          <w:rFonts w:hint="eastAsia"/>
        </w:rPr>
        <w:t xml:space="preserve">基于文献与工程常识，</w:t>
      </w:r>
      <w:r>
        <w:rPr>
          <w:rFonts w:hint="eastAsia"/>
          <w:b/>
          <w:bCs/>
        </w:rPr>
        <w:t xml:space="preserve">最可能的结局</w:t>
      </w:r>
      <w:r>
        <w:rPr>
          <w:rFonts w:hint="eastAsia"/>
        </w:rPr>
        <w:t xml:space="preserve">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C1（固定夹具）下同卡匹配较好，但主要来自”拍摄条件相同”，而不是纸纹；</w:t>
      </w:r>
    </w:p>
    <w:p>
      <w:pPr>
        <w:pStyle w:val="Compact"/>
        <w:numPr>
          <w:ilvl w:val="0"/>
          <w:numId w:val="1025"/>
        </w:numPr>
      </w:pPr>
      <w:r>
        <w:t xml:space="preserve">C2/C3 </w:t>
      </w:r>
      <w:r>
        <w:rPr>
          <w:rFonts w:hint="eastAsia"/>
        </w:rPr>
        <w:t xml:space="preserve">下性能显著下降；FMR</w:t>
      </w:r>
      <w:r>
        <w:t xml:space="preserve"> </w:t>
      </w:r>
      <w:r>
        <w:rPr>
          <w:rFonts w:hint="eastAsia"/>
        </w:rPr>
        <w:t xml:space="preserve">随条件变化剧烈，阈值无法跨条件迁移；</w:t>
      </w:r>
    </w:p>
    <w:p>
      <w:pPr>
        <w:pStyle w:val="Compact"/>
        <w:numPr>
          <w:ilvl w:val="0"/>
          <w:numId w:val="1025"/>
        </w:numPr>
      </w:pPr>
      <w:r>
        <w:t xml:space="preserve">H3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0.5（同品牌同批次没有可区分信号）。</w:t>
      </w:r>
    </w:p>
    <w:p>
      <w:pPr>
        <w:pStyle w:val="FirstParagraph"/>
      </w:pPr>
      <w:r>
        <w:rPr>
          <w:rFonts w:hint="eastAsia"/>
        </w:rPr>
        <w:t xml:space="preserve">这个负结果对项目</w:t>
      </w:r>
      <w:r>
        <w:rPr>
          <w:rFonts w:hint="eastAsia"/>
          <w:b/>
          <w:bCs/>
        </w:rPr>
        <w:t xml:space="preserve">非常有价值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它用数据证明了”不该把物理指纹作为主线”，避免第</w:t>
      </w:r>
      <w:r>
        <w:t xml:space="preserve"> </w:t>
      </w:r>
      <w:r>
        <w:rPr>
          <w:rFonts w:hint="eastAsia"/>
        </w:rPr>
        <w:t xml:space="preserve">3～6</w:t>
      </w:r>
      <w:r>
        <w:t xml:space="preserve"> </w:t>
      </w:r>
      <w:r>
        <w:rPr>
          <w:rFonts w:hint="eastAsia"/>
        </w:rPr>
        <w:t xml:space="preserve">周返工；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它展示了团队理解”实例匹配</w:t>
      </w:r>
      <w:r>
        <w:t xml:space="preserve"> vs </w:t>
      </w:r>
      <w:r>
        <w:rPr>
          <w:rFonts w:hint="eastAsia"/>
        </w:rPr>
        <w:t xml:space="preserve">归属判定”的区别（答辩加分点）；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它训练了受控采集、划分、指标、防泄漏的完整实验方法，可直接迁移到牌面分类的数据集建设。</w:t>
      </w:r>
    </w:p>
    <w:bookmarkEnd w:id="86"/>
    <w:bookmarkStart w:id="87" w:name="风险与应对"/>
    <w:p>
      <w:pPr>
        <w:pStyle w:val="Heading2"/>
      </w:pPr>
      <w:r>
        <w:t xml:space="preserve">4.10 </w:t>
      </w:r>
      <w:r>
        <w:rPr>
          <w:rFonts w:hint="eastAsia"/>
        </w:rPr>
        <w:t xml:space="preserve">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采集耗时超预期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2 </w:t>
            </w:r>
            <w:r>
              <w:rPr>
                <w:rFonts w:hint="eastAsia"/>
              </w:rPr>
              <w:t xml:space="preserve">品牌</w:t>
            </w:r>
            <w:r>
              <w:t xml:space="preserve"> ×26 </w:t>
            </w:r>
            <w:r>
              <w:rPr>
                <w:rFonts w:hint="eastAsia"/>
              </w:rPr>
              <w:t xml:space="preserve">张的快速版，D3</w:t>
            </w:r>
            <w:r>
              <w:t xml:space="preserve"> </w:t>
            </w:r>
            <w:r>
              <w:rPr>
                <w:rFonts w:hint="eastAsia"/>
              </w:rPr>
              <w:t xml:space="preserve">晚评估是否扩展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用固定定位框</w:t>
            </w:r>
            <w:r>
              <w:t xml:space="preserve"> + </w:t>
            </w:r>
            <w:r>
              <w:rPr>
                <w:rFonts w:hint="eastAsia"/>
              </w:rPr>
              <w:t xml:space="preserve">手动角点兜底，确保</w:t>
            </w:r>
            <w:r>
              <w:t xml:space="preserve"> B1 </w:t>
            </w:r>
            <w:r>
              <w:rPr>
                <w:rFonts w:hint="eastAsia"/>
              </w:rPr>
              <w:t xml:space="preserve">可跑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评估虚高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</w:t>
            </w:r>
            <w:r>
              <w:t xml:space="preserve"> 4.4 </w:t>
            </w:r>
            <w:r>
              <w:rPr>
                <w:rFonts w:hint="eastAsia"/>
              </w:rPr>
              <w:t xml:space="preserve">的按实例划分；D6</w:t>
            </w:r>
            <w:r>
              <w:t xml:space="preserve"> </w:t>
            </w:r>
            <w:r>
              <w:rPr>
                <w:rFonts w:hint="eastAsia"/>
              </w:rPr>
              <w:t xml:space="preserve">专门做一次”泄漏审计”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团队误读结果</w:t>
            </w:r>
          </w:p>
        </w:tc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评审必须回答”H3</w:t>
            </w:r>
            <w:r>
              <w:t xml:space="preserve"> </w:t>
            </w:r>
            <w:r>
              <w:rPr>
                <w:rFonts w:hint="eastAsia"/>
              </w:rPr>
              <w:t xml:space="preserve">是否可辨识”，而不是只看</w:t>
            </w:r>
            <w:r>
              <w:t xml:space="preserve"> Top-1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影响主线进度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预研人力上限</w:t>
            </w:r>
            <w:r>
              <w:t xml:space="preserve"> 1.5 </w:t>
            </w:r>
            <w:r>
              <w:rPr>
                <w:rFonts w:hint="eastAsia"/>
              </w:rPr>
              <w:t xml:space="preserve">人周；D7</w:t>
            </w:r>
            <w:r>
              <w:t xml:space="preserve"> </w:t>
            </w:r>
            <w:r>
              <w:rPr>
                <w:rFonts w:hint="eastAsia"/>
              </w:rPr>
              <w:t xml:space="preserve">后无论结果如何都停止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109" w:name="系统架构与数据流"/>
    <w:p>
      <w:pPr>
        <w:pStyle w:val="Heading1"/>
      </w:pPr>
      <w:r>
        <w:t xml:space="preserve">5. </w:t>
      </w:r>
      <w:r>
        <w:rPr>
          <w:rFonts w:hint="eastAsia"/>
        </w:rPr>
        <w:t xml:space="preserve">系统架构与数据流</w:t>
      </w:r>
    </w:p>
    <w:p>
      <w:pPr>
        <w:pStyle w:val="CaptionedFigure"/>
      </w:pPr>
      <w:r>
        <w:drawing>
          <wp:inline>
            <wp:extent cx="5969000" cy="3415417"/>
            <wp:effectExtent b="0" l="0" r="0" t="0"/>
            <wp:docPr descr="系统总体架构" title="" id="90" name="Picture"/>
            <a:graphic>
              <a:graphicData uri="http://schemas.openxmlformats.org/drawingml/2006/picture">
                <pic:pic>
                  <pic:nvPicPr>
                    <pic:cNvPr descr="figures/fig_system_architectur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41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系统总体架构</w:t>
      </w:r>
    </w:p>
    <w:bookmarkStart w:id="92" w:name="硬件拓扑"/>
    <w:p>
      <w:pPr>
        <w:pStyle w:val="Heading2"/>
      </w:pPr>
      <w:r>
        <w:t xml:space="preserve">5.1 </w:t>
      </w:r>
      <w:r>
        <w:rPr>
          <w:rFonts w:hint="eastAsia"/>
        </w:rPr>
        <w:t xml:space="preserve">硬件拓扑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12V / 5A </w:t>
      </w:r>
      <w:r>
        <w:rPr>
          <w:rStyle w:val="VerbatimChar"/>
          <w:rFonts w:hint="eastAsia"/>
        </w:rPr>
        <w:t xml:space="preserve">电源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                │  </w:t>
      </w:r>
      <w:r>
        <w:rPr>
          <w:rStyle w:val="VerbatimChar"/>
          <w:rFonts w:hint="eastAsia"/>
        </w:rPr>
        <w:t xml:space="preserve">保险丝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急停开关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总开关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      └───────┬──────────────┬───────┘</w:t>
      </w:r>
      <w:r>
        <w:br/>
      </w:r>
      <w:r>
        <w:rPr>
          <w:rStyle w:val="VerbatimChar"/>
        </w:rPr>
        <w:t xml:space="preserve">                                  │12V           </w:t>
      </w:r>
      <w:r>
        <w:rPr>
          <w:rStyle w:val="VerbatimChar"/>
          <w:rFonts w:hint="eastAsia"/>
        </w:rPr>
        <w:t xml:space="preserve">│经降压模块</w:t>
      </w:r>
      <w:r>
        <w:rPr>
          <w:rStyle w:val="VerbatimChar"/>
        </w:rPr>
        <w:t xml:space="preserve"> 5V</w:t>
      </w:r>
      <w:r>
        <w:br/>
      </w:r>
      <w:r>
        <w:rPr>
          <w:rStyle w:val="VerbatimChar"/>
        </w:rPr>
        <w:t xml:space="preserve">              ┌───────────────────┼──────────────┼───────────────────┐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│                   │              │                   │</w:t>
      </w:r>
      <w:r>
        <w:br/>
      </w:r>
      <w:r>
        <w:rPr>
          <w:rStyle w:val="VerbatimChar"/>
        </w:rPr>
        <w:t xml:space="preserve">      ┌───────▼────────┐  ┌───────▼───────┐  ┌───▼──────────┐  ┌─────▼──────┐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步进驱动器</w:t>
      </w:r>
      <w:r>
        <w:rPr>
          <w:rStyle w:val="VerbatimChar"/>
        </w:rPr>
        <w:t xml:space="preserve">      │  │ </w:t>
      </w:r>
      <w:r>
        <w:rPr>
          <w:rStyle w:val="VerbatimChar"/>
          <w:rFonts w:hint="eastAsia"/>
        </w:rPr>
        <w:t xml:space="preserve">舵机电源</w:t>
      </w:r>
      <w:r>
        <w:rPr>
          <w:rStyle w:val="VerbatimChar"/>
        </w:rPr>
        <w:t xml:space="preserve">       │  │ ESP32-S3     │  │ USB </w:t>
      </w:r>
      <w:r>
        <w:rPr>
          <w:rStyle w:val="VerbatimChar"/>
          <w:rFonts w:hint="eastAsia"/>
        </w:rPr>
        <w:t xml:space="preserve">相机</w:t>
      </w:r>
      <w:r>
        <w:rPr>
          <w:rStyle w:val="VerbatimChar"/>
        </w:rPr>
        <w:t xml:space="preserve"> ×2 │</w:t>
      </w:r>
      <w:r>
        <w:br/>
      </w:r>
      <w:r>
        <w:rPr>
          <w:rStyle w:val="VerbatimChar"/>
        </w:rPr>
        <w:t xml:space="preserve">      │ (A4988/DRV8825) │  │ </w:t>
      </w:r>
      <w:r>
        <w:rPr>
          <w:rStyle w:val="VerbatimChar"/>
          <w:rFonts w:hint="eastAsia"/>
        </w:rPr>
        <w:t xml:space="preserve">(独立</w:t>
      </w:r>
      <w:r>
        <w:rPr>
          <w:rStyle w:val="VerbatimChar"/>
        </w:rPr>
        <w:t xml:space="preserve"> 5V/6V)   │  │ DevKitC-1    │  │ (1080p)     │</w:t>
      </w:r>
      <w:r>
        <w:br/>
      </w:r>
      <w:r>
        <w:rPr>
          <w:rStyle w:val="VerbatimChar"/>
        </w:rPr>
        <w:t xml:space="preserve">      └───────┬────────┘  └───────┬───────┘  └───┬──────────┘  └─────┬──────┘</w:t>
      </w:r>
      <w:r>
        <w:br/>
      </w:r>
      <w:r>
        <w:rPr>
          <w:rStyle w:val="VerbatimChar"/>
        </w:rPr>
        <w:t xml:space="preserve">              │                   │              │                   │</w:t>
      </w:r>
      <w:r>
        <w:br/>
      </w:r>
      <w:r>
        <w:rPr>
          <w:rStyle w:val="VerbatimChar"/>
        </w:rPr>
        <w:t xml:space="preserve">      ┌───────▼────────┐  ┌───────▼───────┐      │ GPIO/PWM/ADC      │ USB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进牌步进电机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分流舵机</w:t>
      </w:r>
      <w:r>
        <w:rPr>
          <w:rStyle w:val="VerbatimChar"/>
        </w:rPr>
        <w:t xml:space="preserve">       │      │                   │</w:t>
      </w:r>
      <w:r>
        <w:br/>
      </w:r>
      <w:r>
        <w:rPr>
          <w:rStyle w:val="VerbatimChar"/>
        </w:rPr>
        <w:t xml:space="preserve">      │ (42 </w:t>
      </w:r>
      <w:r>
        <w:rPr>
          <w:rStyle w:val="VerbatimChar"/>
          <w:rFonts w:hint="eastAsia"/>
        </w:rPr>
        <w:t xml:space="preserve">步进)</w:t>
      </w:r>
      <w:r>
        <w:rPr>
          <w:rStyle w:val="VerbatimChar"/>
        </w:rPr>
        <w:t xml:space="preserve">       │  │ (MG996R)      │      │                   │</w:t>
      </w:r>
      <w:r>
        <w:br/>
      </w:r>
      <w:r>
        <w:rPr>
          <w:rStyle w:val="VerbatimChar"/>
        </w:rPr>
        <w:t xml:space="preserve">      └───────┬────────┘  └───────┬───────┘      │                   │</w:t>
      </w:r>
      <w:r>
        <w:br/>
      </w:r>
      <w:r>
        <w:rPr>
          <w:rStyle w:val="VerbatimChar"/>
        </w:rPr>
        <w:t xml:space="preserve">              │                   │              │                   │</w:t>
      </w:r>
      <w:r>
        <w:br/>
      </w:r>
      <w:r>
        <w:rPr>
          <w:rStyle w:val="VerbatimChar"/>
        </w:rPr>
        <w:t xml:space="preserve">      ┌───────▼───────────────────▼──────────────▼───────────────────▼──────┐</w:t>
      </w:r>
      <w:r>
        <w:br/>
      </w:r>
      <w:r>
        <w:rPr>
          <w:rStyle w:val="VerbatimChar"/>
        </w:rPr>
        <w:t xml:space="preserve">      │                        </w:t>
      </w:r>
      <w:r>
        <w:rPr>
          <w:rStyle w:val="VerbatimChar"/>
          <w:rFonts w:hint="eastAsia"/>
        </w:rPr>
        <w:t xml:space="preserve">机械本体（3D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打印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亚克力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铝型材）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牌仓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摩擦取牌轮/限高门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输送辊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玻璃扫描台（上下相机）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│       → </w:t>
      </w:r>
      <w:r>
        <w:rPr>
          <w:rStyle w:val="VerbatimChar"/>
          <w:rFonts w:hint="eastAsia"/>
        </w:rPr>
        <w:t xml:space="preserve">出口输送辊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摆动滑槽（A/B）→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收纳盒</w:t>
      </w:r>
      <w:r>
        <w:rPr>
          <w:rStyle w:val="VerbatimChar"/>
        </w:rPr>
        <w:t xml:space="preserve"> A / </w:t>
      </w:r>
      <w:r>
        <w:rPr>
          <w:rStyle w:val="VerbatimChar"/>
          <w:rFonts w:hint="eastAsia"/>
        </w:rPr>
        <w:t xml:space="preserve">收纳盒</w:t>
      </w:r>
      <w:r>
        <w:rPr>
          <w:rStyle w:val="VerbatimChar"/>
        </w:rPr>
        <w:t xml:space="preserve"> B / </w:t>
      </w:r>
      <w:r>
        <w:rPr>
          <w:rStyle w:val="VerbatimChar"/>
          <w:rFonts w:hint="eastAsia"/>
        </w:rPr>
        <w:t xml:space="preserve">复核盒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传感器：S1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牌仓有牌、S2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入口、S3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扫描位、S4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出口、S5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收纳盒满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USB </w:t>
      </w:r>
      <w:r>
        <w:rPr>
          <w:rStyle w:val="VerbatimChar"/>
          <w:rFonts w:hint="eastAsia"/>
        </w:rPr>
        <w:t xml:space="preserve">串口（115200/921600，帧+CRC）</w:t>
      </w:r>
      <w:r>
        <w:br/>
      </w:r>
      <w:r>
        <w:rPr>
          <w:rStyle w:val="VerbatimChar"/>
        </w:rPr>
        <w:t xml:space="preserve">                          ┌───────▼───────┐</w:t>
      </w:r>
      <w:r>
        <w:br/>
      </w:r>
      <w:r>
        <w:rPr>
          <w:rStyle w:val="VerbatimChar"/>
        </w:rPr>
        <w:t xml:space="preserve">                          │  Windows PC   │</w:t>
      </w:r>
      <w:r>
        <w:br/>
      </w:r>
      <w:r>
        <w:rPr>
          <w:rStyle w:val="VerbatimChar"/>
        </w:rPr>
        <w:t xml:space="preserve">                          │ Python/OpenCV │</w:t>
      </w:r>
      <w:r>
        <w:br/>
      </w:r>
      <w:r>
        <w:rPr>
          <w:rStyle w:val="VerbatimChar"/>
        </w:rPr>
        <w:t xml:space="preserve">                          └───────────────┘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关键连接说明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电机与舵机使用独立电源或至少独立稳压，避免堵转电流拉低逻辑电压导致</w:t>
      </w:r>
      <w:r>
        <w:t xml:space="preserve"> ESP32 </w:t>
      </w:r>
      <w:r>
        <w:rPr>
          <w:rFonts w:hint="eastAsia"/>
        </w:rPr>
        <w:t xml:space="preserve">复位；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所有地线共地；步进驱动器、舵机、继电器加续流/去耦；</w:t>
      </w:r>
      <w:r>
        <w:t xml:space="preserve"> </w:t>
      </w:r>
      <w:r>
        <w:t xml:space="preserve">- </w:t>
      </w:r>
      <w:r>
        <w:rPr>
          <w:rFonts w:hint="eastAsia"/>
        </w:rPr>
        <w:t xml:space="preserve">急停开关直接切断电机电源（硬件），同时给</w:t>
      </w:r>
      <w:r>
        <w:t xml:space="preserve"> ESP32 </w:t>
      </w:r>
      <w:r>
        <w:rPr>
          <w:rFonts w:hint="eastAsia"/>
        </w:rPr>
        <w:t xml:space="preserve">一个检测信号，软件进入安全状态；</w:t>
      </w:r>
      <w:r>
        <w:t xml:space="preserve"> </w:t>
      </w:r>
      <w:r>
        <w:t xml:space="preserve">- </w:t>
      </w:r>
      <w:r>
        <w:rPr>
          <w:rFonts w:hint="eastAsia"/>
        </w:rPr>
        <w:t xml:space="preserve">相机直接接</w:t>
      </w:r>
      <w:r>
        <w:t xml:space="preserve"> </w:t>
      </w:r>
      <w:r>
        <w:rPr>
          <w:rFonts w:hint="eastAsia"/>
        </w:rPr>
        <w:t xml:space="preserve">PC，不经过</w:t>
      </w:r>
      <w:r>
        <w:t xml:space="preserve"> </w:t>
      </w:r>
      <w:r>
        <w:rPr>
          <w:rFonts w:hint="eastAsia"/>
        </w:rPr>
        <w:t xml:space="preserve">ESP32，减少带宽与实时性耦合。</w:t>
      </w:r>
    </w:p>
    <w:bookmarkEnd w:id="92"/>
    <w:bookmarkStart w:id="95" w:name="软件架构"/>
    <w:p>
      <w:pPr>
        <w:pStyle w:val="Heading2"/>
      </w:pPr>
      <w:r>
        <w:t xml:space="preserve">5.2 </w:t>
      </w:r>
      <w:r>
        <w:rPr>
          <w:rFonts w:hint="eastAsia"/>
        </w:rPr>
        <w:t xml:space="preserve">软件架构</w:t>
      </w:r>
    </w:p>
    <w:bookmarkStart w:id="93" w:name="pc-端python"/>
    <w:p>
      <w:pPr>
        <w:pStyle w:val="Heading3"/>
      </w:pPr>
      <w:r>
        <w:t xml:space="preserve">5.2.1 PC </w:t>
      </w:r>
      <w:r>
        <w:rPr>
          <w:rFonts w:hint="eastAsia"/>
        </w:rPr>
        <w:t xml:space="preserve">端（Python）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启动、配置加载、主循环、状态机、优雅退出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双相机枚举、打开、参数锁定（曝光/白平衡/对焦）、抓帧、掉线检测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vision.detect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牌面四边形检测、透视校正、固定</w:t>
            </w:r>
            <w:r>
              <w:t xml:space="preserve"> ROI </w:t>
            </w:r>
            <w:r>
              <w:rPr>
                <w:rFonts w:hint="eastAsia"/>
              </w:rPr>
              <w:t xml:space="preserve">回退、清晰度检测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vision.classify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角标提取、点数/花色模型推理、模板匹配、多帧投票、置信度校准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vision.side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上下图像牌面/牌背判别、镜像处理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</w:p>
        </w:tc>
        <w:tc>
          <w:tcPr/>
          <w:p>
            <w:pPr>
              <w:pStyle w:val="Compact"/>
            </w:pPr>
            <w:r>
              <w:t xml:space="preserve">52 </w:t>
            </w:r>
            <w:r>
              <w:rPr>
                <w:rFonts w:hint="eastAsia"/>
              </w:rPr>
              <w:t xml:space="preserve">维计数表、A/B/复核分配、整叠校验、异常报告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serial_link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serial_link.py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串口打开、帧编解码、CRC、ACK/重发、心跳、状态解析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单张流程编排、超时、重试、异常恢复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logging_store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store.py</w:t>
            </w:r>
          </w:p>
        </w:tc>
        <w:tc>
          <w:tcPr/>
          <w:p>
            <w:pPr>
              <w:pStyle w:val="Compact"/>
            </w:pPr>
            <w:r>
              <w:t xml:space="preserve">JSONL </w:t>
            </w:r>
            <w:r>
              <w:rPr>
                <w:rFonts w:hint="eastAsia"/>
              </w:rPr>
              <w:t xml:space="preserve">事件、CSV</w:t>
            </w:r>
            <w:r>
              <w:t xml:space="preserve"> </w:t>
            </w:r>
            <w:r>
              <w:rPr>
                <w:rFonts w:hint="eastAsia"/>
              </w:rPr>
              <w:t xml:space="preserve">汇总、图像存档、run</w:t>
            </w:r>
            <w:r>
              <w:t xml:space="preserve"> </w:t>
            </w:r>
            <w:r>
              <w:rPr>
                <w:rFonts w:hint="eastAsia"/>
              </w:rPr>
              <w:t xml:space="preserve">目录管理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开始/暂停/继续/急停、实时状态、计数矩阵、复核队列、手动补录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用历史图像重跑视觉管线，离线调试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相机内参/工位</w:t>
            </w:r>
            <w:r>
              <w:t xml:space="preserve"> </w:t>
            </w:r>
            <w:r>
              <w:rPr>
                <w:rFonts w:hint="eastAsia"/>
              </w:rPr>
              <w:t xml:space="preserve">ROI/颜色白平衡标定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：Python</w:t>
      </w:r>
      <w:r>
        <w:t xml:space="preserve"> 3.10/3.11、opencv-python、numpy、onnxruntime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torch(CPU)、pyserial、PySide6（或</w:t>
      </w:r>
      <w:r>
        <w:t xml:space="preserve"> </w:t>
      </w:r>
      <w:r>
        <w:rPr>
          <w:rFonts w:hint="eastAsia"/>
        </w:rPr>
        <w:t xml:space="preserve">tkinter，按团队熟悉度）、pandas（可选）。依赖锁定版本，提前离线安装，避免现场无网络。</w:t>
      </w:r>
    </w:p>
    <w:bookmarkEnd w:id="93"/>
    <w:bookmarkStart w:id="94" w:name="esp32-端arduinoplatformio"/>
    <w:p>
      <w:pPr>
        <w:pStyle w:val="Heading3"/>
      </w:pPr>
      <w:r>
        <w:t xml:space="preserve">5.2.2 ESP32 </w:t>
      </w:r>
      <w:r>
        <w:rPr>
          <w:rFonts w:hint="eastAsia"/>
        </w:rPr>
        <w:t xml:space="preserve">端（Arduino/PlatformIO）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初始化、主循环、命令分发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步进电机加减速、限位、堵转检测（时间/电流）、舵机角度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红外/微动去抖、边沿检测、双张时长判定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帧解析、CRC、ACK/NAK、序号去重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急停、心跳丢失、超时、看门狗、安全态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子状态机（IDLE/FEED/AT_SCAN/DIVERT/EJECT/ERROR）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为什么让</w:t>
      </w:r>
      <w:r>
        <w:rPr>
          <w:b/>
          <w:bCs/>
        </w:rPr>
        <w:t xml:space="preserve"> ESP32 </w:t>
      </w:r>
      <w:r>
        <w:rPr>
          <w:rFonts w:hint="eastAsia"/>
          <w:b/>
          <w:bCs/>
        </w:rPr>
        <w:t xml:space="preserve">管运动状态机</w:t>
      </w:r>
      <w:r>
        <w:rPr>
          <w:rFonts w:hint="eastAsia"/>
        </w:rPr>
        <w:t xml:space="preserve">：PC</w:t>
      </w:r>
      <w:r>
        <w:t xml:space="preserve"> </w:t>
      </w:r>
      <w:r>
        <w:rPr>
          <w:rFonts w:hint="eastAsia"/>
        </w:rPr>
        <w:t xml:space="preserve">可能因操作系统调度、杀毒软件、相机重连而卡顿；ESP32</w:t>
      </w:r>
      <w:r>
        <w:t xml:space="preserve"> </w:t>
      </w:r>
      <w:r>
        <w:rPr>
          <w:rFonts w:hint="eastAsia"/>
        </w:rPr>
        <w:t xml:space="preserve">独立执行”到位即停、超时即停”，保证机械安全。PC</w:t>
      </w:r>
      <w:r>
        <w:t xml:space="preserve"> </w:t>
      </w:r>
      <w:r>
        <w:rPr>
          <w:rFonts w:hint="eastAsia"/>
        </w:rPr>
        <w:t xml:space="preserve">只发”意图”（去</w:t>
      </w:r>
      <w:r>
        <w:t xml:space="preserve"> </w:t>
      </w:r>
      <w:r>
        <w:rPr>
          <w:rFonts w:hint="eastAsia"/>
        </w:rPr>
        <w:t xml:space="preserve">A/去</w:t>
      </w:r>
      <w:r>
        <w:t xml:space="preserve"> </w:t>
      </w:r>
      <w:r>
        <w:rPr>
          <w:rFonts w:hint="eastAsia"/>
        </w:rPr>
        <w:t xml:space="preserve">B/退牌），不直接控制每个脉冲。</w:t>
      </w:r>
    </w:p>
    <w:bookmarkEnd w:id="94"/>
    <w:bookmarkEnd w:id="95"/>
    <w:bookmarkStart w:id="96" w:name="数据流"/>
    <w:p>
      <w:pPr>
        <w:pStyle w:val="Heading2"/>
      </w:pPr>
      <w:r>
        <w:t xml:space="preserve">5.3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[物理层]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牌仓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停在扫描台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├─(传感器)</w:t>
      </w:r>
      <w:r>
        <w:rPr>
          <w:rStyle w:val="VerbatimChar"/>
        </w:rPr>
        <w:t xml:space="preserve"> S2/S3 </w:t>
      </w:r>
      <w:r>
        <w:rPr>
          <w:rStyle w:val="VerbatimChar"/>
          <w:rFonts w:hint="eastAsia"/>
        </w:rPr>
        <w:t xml:space="preserve">边沿</w:t>
      </w:r>
      <w:r>
        <w:rPr>
          <w:rStyle w:val="VerbatimChar"/>
        </w:rPr>
        <w:t xml:space="preserve"> → ESP32 </w:t>
      </w:r>
      <w:r>
        <w:rPr>
          <w:rStyle w:val="VerbatimChar"/>
          <w:rFonts w:hint="eastAsia"/>
        </w:rPr>
        <w:t xml:space="preserve">记录时间戳，回复</w:t>
      </w:r>
      <w:r>
        <w:rPr>
          <w:rStyle w:val="VerbatimChar"/>
        </w:rPr>
        <w:t xml:space="preserve"> AT_SCAN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[图像层]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上/下相机各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内存缓冲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质量检查（清晰度/亮度/是否检测到牌）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[几何层]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牌面四边形检测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透视校正</w:t>
      </w:r>
      <w:r>
        <w:rPr>
          <w:rStyle w:val="VerbatimChar"/>
        </w:rPr>
        <w:t xml:space="preserve"> 600×840 </w:t>
      </w:r>
      <w:r>
        <w:rPr>
          <w:rStyle w:val="VerbatimChar"/>
          <w:rFonts w:hint="eastAsia"/>
        </w:rPr>
        <w:t xml:space="preserve">→（失败则固定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ROI）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[判别层]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上/下两侧角标</w:t>
      </w:r>
      <w:r>
        <w:rPr>
          <w:rStyle w:val="VerbatimChar"/>
        </w:rPr>
        <w:t xml:space="preserve"> ROI → rank/suit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置信度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选牌面侧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多帧投票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[决策层]</w:t>
      </w:r>
      <w:r>
        <w:rPr>
          <w:rStyle w:val="VerbatimChar"/>
        </w:rPr>
        <w:t xml:space="preserve"> (rank, suit, confidence) → </w:t>
      </w:r>
      <w:r>
        <w:rPr>
          <w:rStyle w:val="VerbatimChar"/>
          <w:rFonts w:hint="eastAsia"/>
        </w:rPr>
        <w:t xml:space="preserve">计数表</w:t>
      </w:r>
      <w:r>
        <w:rPr>
          <w:rStyle w:val="VerbatimChar"/>
        </w:rPr>
        <w:t xml:space="preserve"> → A/B/REJECT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DIVERT </w:t>
      </w:r>
      <w:r>
        <w:rPr>
          <w:rStyle w:val="VerbatimChar"/>
          <w:rFonts w:hint="eastAsia"/>
        </w:rPr>
        <w:t xml:space="preserve">命令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[执行层]</w:t>
      </w:r>
      <w:r>
        <w:rPr>
          <w:rStyle w:val="VerbatimChar"/>
        </w:rPr>
        <w:t xml:space="preserve"> PC → </w:t>
      </w:r>
      <w:r>
        <w:rPr>
          <w:rStyle w:val="VerbatimChar"/>
          <w:rFonts w:hint="eastAsia"/>
        </w:rPr>
        <w:t xml:space="preserve">串口</w:t>
      </w:r>
      <w:r>
        <w:rPr>
          <w:rStyle w:val="VerbatimChar"/>
        </w:rPr>
        <w:t xml:space="preserve"> → ESP32 → </w:t>
      </w:r>
      <w:r>
        <w:rPr>
          <w:rStyle w:val="VerbatimChar"/>
          <w:rFonts w:hint="eastAsia"/>
        </w:rPr>
        <w:t xml:space="preserve">舵机到位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输送辊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出口传感器</w:t>
      </w:r>
      <w:r>
        <w:rPr>
          <w:rStyle w:val="VerbatimChar"/>
        </w:rPr>
        <w:t xml:space="preserve"> → ACK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[记录层]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每张牌：图像路径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传感器事件</w:t>
      </w:r>
      <w:r>
        <w:rPr>
          <w:rStyle w:val="VerbatimChar"/>
        </w:rPr>
        <w:t xml:space="preserve"> → JSONL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[校验层]</w:t>
      </w:r>
      <w:r>
        <w:rPr>
          <w:rStyle w:val="VerbatimChar"/>
        </w:rPr>
        <w:t xml:space="preserve"> 104 </w:t>
      </w:r>
      <w:r>
        <w:rPr>
          <w:rStyle w:val="VerbatimChar"/>
          <w:rFonts w:hint="eastAsia"/>
        </w:rPr>
        <w:t xml:space="preserve">张结束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计数矩阵校验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缺失/多余/拒识报告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人工复核</w:t>
      </w:r>
    </w:p>
    <w:bookmarkEnd w:id="96"/>
    <w:bookmarkStart w:id="97" w:name="单张牌的时序"/>
    <w:p>
      <w:pPr>
        <w:pStyle w:val="Heading2"/>
      </w:pPr>
      <w:r>
        <w:t xml:space="preserve">5.4 </w:t>
      </w:r>
      <w:r>
        <w:rPr>
          <w:rFonts w:hint="eastAsia"/>
        </w:rPr>
        <w:t xml:space="preserve">单张牌的时序</w:t>
      </w:r>
    </w:p>
    <w:p>
      <w:pPr>
        <w:pStyle w:val="SourceCode"/>
      </w:pPr>
      <w:r>
        <w:rPr>
          <w:rStyle w:val="VerbatimChar"/>
        </w:rPr>
        <w:t xml:space="preserve">PC                         ESP32                         </w:t>
      </w:r>
      <w:r>
        <w:rPr>
          <w:rStyle w:val="VerbatimChar"/>
          <w:rFonts w:hint="eastAsia"/>
        </w:rPr>
        <w:t xml:space="preserve">机械/传感器</w:t>
      </w:r>
      <w:r>
        <w:br/>
      </w:r>
      <w:r>
        <w:rPr>
          <w:rStyle w:val="VerbatimChar"/>
        </w:rPr>
        <w:t xml:space="preserve"> │  FEED(seq=n)              │   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├─────────────────────────-&gt;│ </w:t>
      </w:r>
      <w:r>
        <w:rPr>
          <w:rStyle w:val="VerbatimChar"/>
          <w:rFonts w:hint="eastAsia"/>
        </w:rPr>
        <w:t xml:space="preserve">启动进牌电机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│                          ├──────────────────────────────-&gt;│ </w:t>
      </w:r>
      <w:r>
        <w:rPr>
          <w:rStyle w:val="VerbatimChar"/>
          <w:rFonts w:hint="eastAsia"/>
        </w:rPr>
        <w:t xml:space="preserve">牌前进</w:t>
      </w:r>
      <w:r>
        <w:br/>
      </w:r>
      <w:r>
        <w:rPr>
          <w:rStyle w:val="VerbatimChar"/>
        </w:rPr>
        <w:t xml:space="preserve"> │                          │&lt;-──── S2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──────────────────┤</w:t>
      </w:r>
      <w:r>
        <w:br/>
      </w:r>
      <w:r>
        <w:rPr>
          <w:rStyle w:val="VerbatimChar"/>
        </w:rPr>
        <w:t xml:space="preserve"> │                          │ </w:t>
      </w:r>
      <w:r>
        <w:rPr>
          <w:rStyle w:val="VerbatimChar"/>
          <w:rFonts w:hint="eastAsia"/>
        </w:rPr>
        <w:t xml:space="preserve">停/输送到扫描位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│                          │&lt;-──── S3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──────────────────┤</w:t>
      </w:r>
      <w:r>
        <w:br/>
      </w:r>
      <w:r>
        <w:rPr>
          <w:rStyle w:val="VerbatimChar"/>
        </w:rPr>
        <w:t xml:space="preserve"> │  AT_SCAN(seq=n, t)       │                               │</w:t>
      </w:r>
      <w:r>
        <w:br/>
      </w:r>
      <w:r>
        <w:rPr>
          <w:rStyle w:val="VerbatimChar"/>
        </w:rPr>
        <w:t xml:space="preserve"> │&lt;-─────────────────────────┤                               │</w:t>
      </w:r>
      <w:r>
        <w:br/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抓图×3（上/下）</w:t>
      </w:r>
      <w:r>
        <w:rPr>
          <w:rStyle w:val="VerbatimChar"/>
        </w:rPr>
        <w:t xml:space="preserve">           │                               │</w:t>
      </w:r>
      <w:r>
        <w:br/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推理+决策（&lt;300ms）</w:t>
      </w:r>
      <w:r>
        <w:rPr>
          <w:rStyle w:val="VerbatimChar"/>
        </w:rPr>
        <w:t xml:space="preserve">       │                               │</w:t>
      </w:r>
      <w:r>
        <w:br/>
      </w:r>
      <w:r>
        <w:rPr>
          <w:rStyle w:val="VerbatimChar"/>
        </w:rPr>
        <w:t xml:space="preserve"> │  DIVERT(A/B/REJECT)      │                               │</w:t>
      </w:r>
      <w:r>
        <w:br/>
      </w:r>
      <w:r>
        <w:rPr>
          <w:rStyle w:val="VerbatimChar"/>
        </w:rPr>
        <w:t xml:space="preserve"> ├─────────────────────────-&gt;│ </w:t>
      </w:r>
      <w:r>
        <w:rPr>
          <w:rStyle w:val="VerbatimChar"/>
          <w:rFonts w:hint="eastAsia"/>
        </w:rPr>
        <w:t xml:space="preserve">舵机转到位（带反馈/超时）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│                          │ </w:t>
      </w:r>
      <w:r>
        <w:rPr>
          <w:rStyle w:val="VerbatimChar"/>
          <w:rFonts w:hint="eastAsia"/>
        </w:rPr>
        <w:t xml:space="preserve">启动出口辊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│                          ├──────────────────────────────-&gt;│ </w:t>
      </w:r>
      <w:r>
        <w:rPr>
          <w:rStyle w:val="VerbatimChar"/>
          <w:rFonts w:hint="eastAsia"/>
        </w:rPr>
        <w:t xml:space="preserve">牌离开</w:t>
      </w:r>
      <w:r>
        <w:br/>
      </w:r>
      <w:r>
        <w:rPr>
          <w:rStyle w:val="VerbatimChar"/>
        </w:rPr>
        <w:t xml:space="preserve"> │                          │&lt;-──── S4 </w:t>
      </w:r>
      <w:r>
        <w:rPr>
          <w:rStyle w:val="VerbatimChar"/>
          <w:rFonts w:hint="eastAsia"/>
        </w:rPr>
        <w:t xml:space="preserve">下降沿</w:t>
      </w:r>
      <w:r>
        <w:rPr>
          <w:rStyle w:val="VerbatimChar"/>
        </w:rPr>
        <w:t xml:space="preserve"> ────────────────┤</w:t>
      </w:r>
      <w:r>
        <w:br/>
      </w:r>
      <w:r>
        <w:rPr>
          <w:rStyle w:val="VerbatimChar"/>
        </w:rPr>
        <w:t xml:space="preserve"> │  DONE(seq=n, result)     │ </w:t>
      </w:r>
      <w:r>
        <w:rPr>
          <w:rStyle w:val="VerbatimChar"/>
          <w:rFonts w:hint="eastAsia"/>
        </w:rPr>
        <w:t xml:space="preserve">舵机回中、机构复位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│&lt;-─────────────────────────┤                               │</w:t>
      </w:r>
      <w:r>
        <w:br/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下一张</w:t>
      </w:r>
      <w:r>
        <w:rPr>
          <w:rStyle w:val="VerbatimChar"/>
        </w:rPr>
        <w:t xml:space="preserve">            │                               │</w:t>
      </w:r>
    </w:p>
    <w:p>
      <w:pPr>
        <w:pStyle w:val="FirstParagraph"/>
      </w:pPr>
      <w:r>
        <w:rPr>
          <w:rFonts w:hint="eastAsia"/>
          <w:b/>
          <w:bCs/>
        </w:rPr>
        <w:t xml:space="preserve">超时</w:t>
      </w:r>
      <w:r>
        <w:rPr>
          <w:rFonts w:hint="eastAsia"/>
        </w:rPr>
        <w:t xml:space="preserve">：每个等待步骤都有超时（如进牌</w:t>
      </w:r>
      <w:r>
        <w:t xml:space="preserve"> 5 </w:t>
      </w:r>
      <w:r>
        <w:rPr>
          <w:rFonts w:hint="eastAsia"/>
        </w:rPr>
        <w:t xml:space="preserve">s、扫描位</w:t>
      </w:r>
      <w:r>
        <w:t xml:space="preserve"> 3 </w:t>
      </w:r>
      <w:r>
        <w:rPr>
          <w:rFonts w:hint="eastAsia"/>
        </w:rPr>
        <w:t xml:space="preserve">s、舵机</w:t>
      </w:r>
      <w:r>
        <w:t xml:space="preserve"> 2 </w:t>
      </w:r>
      <w:r>
        <w:rPr>
          <w:rFonts w:hint="eastAsia"/>
        </w:rPr>
        <w:t xml:space="preserve">s、出牌</w:t>
      </w:r>
      <w:r>
        <w:t xml:space="preserve"> 4 </w:t>
      </w:r>
      <w:r>
        <w:rPr>
          <w:rFonts w:hint="eastAsia"/>
        </w:rPr>
        <w:t xml:space="preserve">s）。超时后</w:t>
      </w:r>
      <w:r>
        <w:t xml:space="preserve"> ESP32 </w:t>
      </w:r>
      <w:r>
        <w:rPr>
          <w:rFonts w:hint="eastAsia"/>
        </w:rPr>
        <w:t xml:space="preserve">停止电机、蜂鸣器报警、上报错误码；PC</w:t>
      </w:r>
      <w:r>
        <w:t xml:space="preserve"> </w:t>
      </w:r>
      <w:r>
        <w:rPr>
          <w:rFonts w:hint="eastAsia"/>
        </w:rPr>
        <w:t xml:space="preserve">进入异常处理，不盲目继续。</w:t>
      </w:r>
    </w:p>
    <w:bookmarkEnd w:id="97"/>
    <w:bookmarkStart w:id="101" w:name="串口通信协议"/>
    <w:p>
      <w:pPr>
        <w:pStyle w:val="Heading2"/>
      </w:pPr>
      <w:r>
        <w:t xml:space="preserve">5.5 </w:t>
      </w:r>
      <w:r>
        <w:rPr>
          <w:rFonts w:hint="eastAsia"/>
        </w:rPr>
        <w:t xml:space="preserve">串口通信协议</w:t>
      </w:r>
    </w:p>
    <w:bookmarkStart w:id="98" w:name="帧格式"/>
    <w:p>
      <w:pPr>
        <w:pStyle w:val="Heading3"/>
      </w:pPr>
      <w:r>
        <w:t xml:space="preserve">5.5.1 </w:t>
      </w:r>
      <w:r>
        <w:rPr>
          <w:rFonts w:hint="eastAsia"/>
        </w:rPr>
        <w:t xml:space="preserve">帧格式</w:t>
      </w:r>
    </w:p>
    <w:p>
      <w:pPr>
        <w:pStyle w:val="SourceCode"/>
      </w:pPr>
      <w:r>
        <w:rPr>
          <w:rStyle w:val="VerbatimChar"/>
          <w:rFonts w:hint="eastAsia"/>
        </w:rPr>
        <w:t xml:space="preserve">偏移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字段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</w:t>
      </w:r>
      <w:r>
        <w:br/>
      </w:r>
      <w:r>
        <w:rPr>
          <w:rStyle w:val="VerbatimChar"/>
        </w:rPr>
        <w:t xml:space="preserve">0      MAGIC0    1     0xAA</w:t>
      </w:r>
      <w:r>
        <w:br/>
      </w:r>
      <w:r>
        <w:rPr>
          <w:rStyle w:val="VerbatimChar"/>
        </w:rPr>
        <w:t xml:space="preserve">1      MAGIC1    1     0x55</w:t>
      </w:r>
      <w:r>
        <w:br/>
      </w:r>
      <w:r>
        <w:rPr>
          <w:rStyle w:val="VerbatimChar"/>
        </w:rPr>
        <w:t xml:space="preserve">2      LEN       1     SEQ+CMD+PAYLOAD </w:t>
      </w:r>
      <w:r>
        <w:rPr>
          <w:rStyle w:val="VerbatimChar"/>
          <w:rFonts w:hint="eastAsia"/>
        </w:rPr>
        <w:t xml:space="preserve">的字节数（0~255）</w:t>
      </w:r>
      <w:r>
        <w:br/>
      </w:r>
      <w:r>
        <w:rPr>
          <w:rStyle w:val="VerbatimChar"/>
        </w:rPr>
        <w:t xml:space="preserve">3      SEQ       1     </w:t>
      </w:r>
      <w:r>
        <w:rPr>
          <w:rStyle w:val="VerbatimChar"/>
          <w:rFonts w:hint="eastAsia"/>
        </w:rPr>
        <w:t xml:space="preserve">序号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0~255，回绕</w:t>
      </w:r>
      <w:r>
        <w:br/>
      </w:r>
      <w:r>
        <w:rPr>
          <w:rStyle w:val="VerbatimChar"/>
        </w:rPr>
        <w:t xml:space="preserve">4      CMD       1     </w:t>
      </w:r>
      <w:r>
        <w:rPr>
          <w:rStyle w:val="VerbatimChar"/>
          <w:rFonts w:hint="eastAsia"/>
        </w:rPr>
        <w:t xml:space="preserve">命令/响应码</w:t>
      </w:r>
      <w:r>
        <w:br/>
      </w:r>
      <w:r>
        <w:rPr>
          <w:rStyle w:val="VerbatimChar"/>
        </w:rPr>
        <w:t xml:space="preserve">5..    PAYLOAD   N    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  <w:rFonts w:hint="eastAsia"/>
        </w:rPr>
        <w:t xml:space="preserve">末尾</w:t>
      </w:r>
      <w:r>
        <w:rPr>
          <w:rStyle w:val="VerbatimChar"/>
        </w:rPr>
        <w:t xml:space="preserve">   CRC16     2     </w:t>
      </w:r>
      <w:r>
        <w:rPr>
          <w:rStyle w:val="VerbatimChar"/>
          <w:rFonts w:hint="eastAsia"/>
        </w:rPr>
        <w:t xml:space="preserve">CRC16-CCITT，覆盖</w:t>
      </w:r>
      <w:r>
        <w:rPr>
          <w:rStyle w:val="VerbatimChar"/>
        </w:rPr>
        <w:t xml:space="preserve"> LEN..PAYLOAD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小端；CRC</w:t>
      </w:r>
      <w:r>
        <w:t xml:space="preserve"> </w:t>
      </w:r>
      <w:r>
        <w:rPr>
          <w:rFonts w:hint="eastAsia"/>
        </w:rPr>
        <w:t xml:space="preserve">多项式</w:t>
      </w:r>
      <w:r>
        <w:t xml:space="preserve"> </w:t>
      </w:r>
      <w:r>
        <w:rPr>
          <w:rFonts w:hint="eastAsia"/>
        </w:rPr>
        <w:t xml:space="preserve">0x1021，初值</w:t>
      </w:r>
      <w:r>
        <w:t xml:space="preserve"> </w:t>
      </w:r>
      <w:r>
        <w:rPr>
          <w:rFonts w:hint="eastAsia"/>
        </w:rPr>
        <w:t xml:space="preserve">0xFFFF；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接收端校验失败</w:t>
      </w:r>
      <w:r>
        <w:t xml:space="preserve"> → </w:t>
      </w:r>
      <w:r>
        <w:rPr>
          <w:rFonts w:hint="eastAsia"/>
        </w:rPr>
        <w:t xml:space="preserve">回</w:t>
      </w:r>
      <w:r>
        <w:t xml:space="preserve"> NAK </w:t>
      </w:r>
      <w:r>
        <w:rPr>
          <w:rFonts w:hint="eastAsia"/>
        </w:rPr>
        <w:t xml:space="preserve">并请求重发；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同一</w:t>
      </w:r>
      <w:r>
        <w:t xml:space="preserve"> SEQ </w:t>
      </w:r>
      <w:r>
        <w:rPr>
          <w:rFonts w:hint="eastAsia"/>
        </w:rPr>
        <w:t xml:space="preserve">重复收到</w:t>
      </w:r>
      <w:r>
        <w:t xml:space="preserve"> → </w:t>
      </w:r>
      <w:r>
        <w:rPr>
          <w:rFonts w:hint="eastAsia"/>
        </w:rPr>
        <w:t xml:space="preserve">只执行一次，回相同</w:t>
      </w:r>
      <w:r>
        <w:t xml:space="preserve"> </w:t>
      </w:r>
      <w:r>
        <w:rPr>
          <w:rFonts w:hint="eastAsia"/>
        </w:rPr>
        <w:t xml:space="preserve">ACK（幂等）；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心跳：PC</w:t>
      </w:r>
      <w:r>
        <w:t xml:space="preserve"> </w:t>
      </w:r>
      <w:r>
        <w:rPr>
          <w:rFonts w:hint="eastAsia"/>
        </w:rPr>
        <w:t xml:space="preserve">每</w:t>
      </w:r>
      <w:r>
        <w:t xml:space="preserve"> 500 ms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PING；ESP32</w:t>
      </w:r>
      <w:r>
        <w:t xml:space="preserve"> </w:t>
      </w:r>
      <w:r>
        <w:rPr>
          <w:rFonts w:hint="eastAsia"/>
        </w:rPr>
        <w:t xml:space="preserve">连续</w:t>
      </w:r>
      <w:r>
        <w:t xml:space="preserve"> 2 s </w:t>
      </w:r>
      <w:r>
        <w:rPr>
          <w:rFonts w:hint="eastAsia"/>
        </w:rPr>
        <w:t xml:space="preserve">未收到</w:t>
      </w:r>
      <w:r>
        <w:t xml:space="preserve"> → </w:t>
      </w:r>
      <w:r>
        <w:rPr>
          <w:rFonts w:hint="eastAsia"/>
        </w:rPr>
        <w:t xml:space="preserve">停电机、蜂鸣、进入</w:t>
      </w:r>
      <w:r>
        <w:t xml:space="preserve"> SAFE </w:t>
      </w:r>
      <w:r>
        <w:rPr>
          <w:rFonts w:hint="eastAsia"/>
        </w:rPr>
        <w:t xml:space="preserve">状态。</w:t>
      </w:r>
    </w:p>
    <w:bookmarkEnd w:id="98"/>
    <w:bookmarkStart w:id="99" w:name="命令集示例"/>
    <w:p>
      <w:pPr>
        <w:pStyle w:val="Heading3"/>
      </w:pPr>
      <w:r>
        <w:t xml:space="preserve">5.5.2 </w:t>
      </w:r>
      <w:r>
        <w:rPr>
          <w:rFonts w:hint="eastAsia"/>
        </w:rPr>
        <w:t xml:space="preserve">命令集（示例）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ACK +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ACK + </w:t>
            </w:r>
            <w:r>
              <w:rPr>
                <w:rFonts w:hint="eastAsia"/>
              </w:rPr>
              <w:t xml:space="preserve">完成/超时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ACK(开始)</w:t>
            </w:r>
            <w:r>
              <w:t xml:space="preserve"> / EVENT(AT_SCAN)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DIVERT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t xml:space="preserve">0=A,1=B,2=REJECT</w:t>
            </w:r>
          </w:p>
        </w:tc>
        <w:tc>
          <w:tcPr/>
          <w:p>
            <w:pPr>
              <w:pStyle w:val="Compact"/>
            </w:pPr>
            <w:r>
              <w:t xml:space="preserve">ACK +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EJECT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ACK +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ACK（立即停）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CLEAR_JAM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方向/时长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GET_STATUS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ACK + </w:t>
            </w:r>
            <w:r>
              <w:rPr>
                <w:rFonts w:hint="eastAsia"/>
              </w:rPr>
              <w:t xml:space="preserve">状态位图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0x09</w:t>
            </w:r>
          </w:p>
        </w:tc>
        <w:tc>
          <w:tcPr/>
          <w:p>
            <w:pPr>
              <w:pStyle w:val="Compact"/>
            </w:pPr>
            <w:r>
              <w:t xml:space="preserve">SET_OUTPUT</w:t>
            </w:r>
          </w:p>
        </w:tc>
        <w:tc>
          <w:tcPr/>
          <w:p>
            <w:pPr>
              <w:pStyle w:val="Compact"/>
            </w:pPr>
            <w:r>
              <w:t xml:space="preserve">PC→MCU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LED/蜂鸣器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0x80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MCU→PC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事件码</w:t>
            </w:r>
            <w:r>
              <w:t xml:space="preserve"> +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  <w:r>
              <w:t xml:space="preserve">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0x81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MCU→PC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  <w:r>
              <w:t xml:space="preserve"> + </w:t>
            </w: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  <w:r>
              <w:t xml:space="preserve"> ACK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状态位图</w:t>
      </w:r>
      <w:r>
        <w:rPr>
          <w:rFonts w:hint="eastAsia"/>
        </w:rPr>
        <w:t xml:space="preserve">：bit0</w:t>
      </w:r>
      <w:r>
        <w:t xml:space="preserve"> S1 </w:t>
      </w:r>
      <w:r>
        <w:rPr>
          <w:rFonts w:hint="eastAsia"/>
        </w:rPr>
        <w:t xml:space="preserve">有牌、bit1</w:t>
      </w:r>
      <w:r>
        <w:t xml:space="preserve"> S2 </w:t>
      </w:r>
      <w:r>
        <w:rPr>
          <w:rFonts w:hint="eastAsia"/>
        </w:rPr>
        <w:t xml:space="preserve">入口、bit2</w:t>
      </w:r>
      <w:r>
        <w:t xml:space="preserve"> S3 </w:t>
      </w:r>
      <w:r>
        <w:rPr>
          <w:rFonts w:hint="eastAsia"/>
        </w:rPr>
        <w:t xml:space="preserve">扫描位、bit3</w:t>
      </w:r>
      <w:r>
        <w:t xml:space="preserve"> S4 </w:t>
      </w:r>
      <w:r>
        <w:rPr>
          <w:rFonts w:hint="eastAsia"/>
        </w:rPr>
        <w:t xml:space="preserve">出口、bit4</w:t>
      </w:r>
      <w:r>
        <w:t xml:space="preserve"> </w:t>
      </w:r>
      <w:r>
        <w:rPr>
          <w:rFonts w:hint="eastAsia"/>
        </w:rPr>
        <w:t xml:space="preserve">急停、bit5</w:t>
      </w:r>
      <w:r>
        <w:t xml:space="preserve"> </w:t>
      </w:r>
      <w:r>
        <w:rPr>
          <w:rFonts w:hint="eastAsia"/>
        </w:rPr>
        <w:t xml:space="preserve">舵机到位、bit6</w:t>
      </w:r>
      <w:r>
        <w:t xml:space="preserve"> </w:t>
      </w:r>
      <w:r>
        <w:rPr>
          <w:rFonts w:hint="eastAsia"/>
        </w:rPr>
        <w:t xml:space="preserve">电机运动、bit7</w:t>
      </w:r>
      <w:r>
        <w:t xml:space="preserve"> </w:t>
      </w:r>
      <w:r>
        <w:rPr>
          <w:rFonts w:hint="eastAsia"/>
        </w:rPr>
        <w:t xml:space="preserve">故障。</w:t>
      </w:r>
    </w:p>
    <w:bookmarkEnd w:id="99"/>
    <w:bookmarkStart w:id="100" w:name="错误码"/>
    <w:p>
      <w:pPr>
        <w:pStyle w:val="Heading3"/>
      </w:pPr>
      <w:r>
        <w:t xml:space="preserve">5.5.3 </w:t>
      </w:r>
      <w:r>
        <w:rPr>
          <w:rFonts w:hint="eastAsia"/>
        </w:rPr>
        <w:t xml:space="preserve">错误码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检查牌仓/摩擦轮；允许</w:t>
            </w:r>
            <w:r>
              <w:t xml:space="preserve"> CLEAR_JAM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扫描位超时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检查输送辊/传感器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牌送复核盒，记录；调整限高门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检查滑槽/收纳盒是否满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舵机堵转/未到位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停舵机，人工复位，检查卡牌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全部停止，等待人工复位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安全态，等待重连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相机掉线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暂停流程，提示检查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串口断开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重连，ESP32</w:t>
            </w:r>
            <w:r>
              <w:t xml:space="preserve"> </w:t>
            </w:r>
            <w:r>
              <w:rPr>
                <w:rFonts w:hint="eastAsia"/>
              </w:rPr>
              <w:t xml:space="preserve">安全态</w:t>
            </w:r>
          </w:p>
        </w:tc>
      </w:tr>
    </w:tbl>
    <w:bookmarkEnd w:id="100"/>
    <w:bookmarkEnd w:id="101"/>
    <w:bookmarkStart w:id="104" w:name="数据模型与日志"/>
    <w:p>
      <w:pPr>
        <w:pStyle w:val="Heading2"/>
      </w:pPr>
      <w:r>
        <w:t xml:space="preserve">5.6 </w:t>
      </w:r>
      <w:r>
        <w:rPr>
          <w:rFonts w:hint="eastAsia"/>
        </w:rPr>
        <w:t xml:space="preserve">数据模型与日志</w:t>
      </w:r>
    </w:p>
    <w:bookmarkStart w:id="102" w:name="单张记录jsonl一行一张"/>
    <w:p>
      <w:pPr>
        <w:pStyle w:val="Heading3"/>
      </w:pPr>
      <w:r>
        <w:t xml:space="preserve">5.6.1 </w:t>
      </w:r>
      <w:r>
        <w:rPr>
          <w:rFonts w:hint="eastAsia"/>
        </w:rPr>
        <w:t xml:space="preserve">单张记录（JSONL，一行一张）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"2026-11-20T19-30-00",</w:t>
      </w:r>
      <w:r>
        <w:br/>
      </w:r>
      <w:r>
        <w:rPr>
          <w:rStyle w:val="VerbatimChar"/>
        </w:rPr>
        <w:t xml:space="preserve">  "card_index": 37,</w:t>
      </w:r>
      <w:r>
        <w:br/>
      </w:r>
      <w:r>
        <w:rPr>
          <w:rStyle w:val="VerbatimChar"/>
        </w:rPr>
        <w:t xml:space="preserve">  "timestamp": "2026-11-20T19:36:12.431+08:00",</w:t>
      </w:r>
      <w:r>
        <w:br/>
      </w:r>
      <w:r>
        <w:rPr>
          <w:rStyle w:val="VerbatimChar"/>
        </w:rPr>
        <w:t xml:space="preserve">  "camera_side": "top",</w:t>
      </w:r>
      <w:r>
        <w:br/>
      </w:r>
      <w:r>
        <w:rPr>
          <w:rStyle w:val="VerbatimChar"/>
        </w:rPr>
        <w:t xml:space="preserve">  "images": {"top": "runs/.../037_top.jpg", "bottom": "runs/.../037_bottom.jpg"},</w:t>
      </w:r>
      <w:r>
        <w:br/>
      </w:r>
      <w:r>
        <w:rPr>
          <w:rStyle w:val="VerbatimChar"/>
        </w:rPr>
        <w:t xml:space="preserve">  "detect": {"ok": true, "quad": [[12,8],[590,10],[588,832],[10,830]], "sharpness": 412.3},</w:t>
      </w:r>
      <w:r>
        <w:br/>
      </w:r>
      <w:r>
        <w:rPr>
          <w:rStyle w:val="VerbatimChar"/>
        </w:rPr>
        <w:t xml:space="preserve">  "pred": {"rank": "7", "suit": "H", "p_rank": 0.997, "p_suit": 0.999, "p_joint": 0.9961},</w:t>
      </w:r>
      <w:r>
        <w:br/>
      </w:r>
      <w:r>
        <w:rPr>
          <w:rStyle w:val="VerbatimChar"/>
        </w:rPr>
        <w:t xml:space="preserve">  "votes": [["7H", 0.997], ["7H", 0.991], ["7H", 0.994]],</w:t>
      </w:r>
      <w:r>
        <w:br/>
      </w:r>
      <w:r>
        <w:rPr>
          <w:rStyle w:val="VerbatimChar"/>
        </w:rPr>
        <w:t xml:space="preserve">  "assigned": "A",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"sensor_events": [["S2", 19.361], ["S3", 19.980]],</w:t>
      </w:r>
      <w:r>
        <w:br/>
      </w:r>
      <w:r>
        <w:rPr>
          <w:rStyle w:val="VerbatimChar"/>
        </w:rPr>
        <w:t xml:space="preserve">  "mcu_state": "AT_SCAN"</w:t>
      </w:r>
      <w:r>
        <w:br/>
      </w:r>
      <w:r>
        <w:rPr>
          <w:rStyle w:val="VerbatimChar"/>
        </w:rPr>
        <w:t xml:space="preserve">}</w:t>
      </w:r>
    </w:p>
    <w:bookmarkEnd w:id="102"/>
    <w:bookmarkStart w:id="103" w:name="整叠汇总csvjson"/>
    <w:p>
      <w:pPr>
        <w:pStyle w:val="Heading3"/>
      </w:pPr>
      <w:r>
        <w:t xml:space="preserve">5.6.2 </w:t>
      </w:r>
      <w:r>
        <w:rPr>
          <w:rFonts w:hint="eastAsia"/>
        </w:rPr>
        <w:t xml:space="preserve">整叠汇总（CSV/JSON）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"...",</w:t>
      </w:r>
      <w:r>
        <w:br/>
      </w:r>
      <w:r>
        <w:rPr>
          <w:rStyle w:val="VerbatimChar"/>
        </w:rPr>
        <w:t xml:space="preserve">  "total_cards": 104,</w:t>
      </w:r>
      <w:r>
        <w:br/>
      </w:r>
      <w:r>
        <w:rPr>
          <w:rStyle w:val="VerbatimChar"/>
        </w:rPr>
        <w:t xml:space="preserve">  "counts": {"AS": 2, "2S": 2, "...": 2},</w:t>
      </w:r>
      <w:r>
        <w:br/>
      </w:r>
      <w:r>
        <w:rPr>
          <w:rStyle w:val="VerbatimChar"/>
        </w:rPr>
        <w:t xml:space="preserve">  "group_A": 52, "group_B": 52,</w:t>
      </w:r>
      <w:r>
        <w:br/>
      </w:r>
      <w:r>
        <w:rPr>
          <w:rStyle w:val="VerbatimChar"/>
        </w:rPr>
        <w:t xml:space="preserve">  "rejects": 1, "anomalies": [],</w:t>
      </w:r>
      <w:r>
        <w:br/>
      </w:r>
      <w:r>
        <w:rPr>
          <w:rStyle w:val="VerbatimChar"/>
        </w:rPr>
        <w:t xml:space="preserve">  "missing": [], "extra": [],</w:t>
      </w:r>
      <w:r>
        <w:br/>
      </w:r>
      <w:r>
        <w:rPr>
          <w:rStyle w:val="VerbatimChar"/>
        </w:rPr>
        <w:t xml:space="preserve">  "duration_s": 612.4,</w:t>
      </w:r>
      <w:r>
        <w:br/>
      </w:r>
      <w:r>
        <w:rPr>
          <w:rStyle w:val="VerbatimChar"/>
        </w:rPr>
        <w:t xml:space="preserve">  "verdict": "PASS_WITH_REVIEW",</w:t>
      </w:r>
      <w:r>
        <w:br/>
      </w:r>
      <w:r>
        <w:rPr>
          <w:rStyle w:val="VerbatimChar"/>
        </w:rPr>
        <w:t xml:space="preserve">  "notes": "1 </w:t>
      </w:r>
      <w:r>
        <w:rPr>
          <w:rStyle w:val="VerbatimChar"/>
          <w:rFonts w:hint="eastAsia"/>
        </w:rPr>
        <w:t xml:space="preserve">张拒识已人工补录为</w:t>
      </w:r>
      <w:r>
        <w:rPr>
          <w:rStyle w:val="VerbatimChar"/>
        </w:rPr>
        <w:t xml:space="preserve"> 9D"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：每个</w:t>
      </w:r>
      <w:r>
        <w:t xml:space="preserve"> run </w:t>
      </w:r>
      <w:r>
        <w:rPr>
          <w:rFonts w:hint="eastAsia"/>
        </w:rPr>
        <w:t xml:space="preserve">一个目录，含原始图像、处理图、JSONL、汇总、配置快照；支持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rPr>
          <w:rFonts w:hint="eastAsia"/>
        </w:rPr>
        <w:t xml:space="preserve">离线复现任意一张的决策过程。这是调试和写报告的核心资产。</w:t>
      </w:r>
    </w:p>
    <w:bookmarkEnd w:id="103"/>
    <w:bookmarkEnd w:id="104"/>
    <w:bookmarkStart w:id="105" w:name="延迟与算力预算"/>
    <w:p>
      <w:pPr>
        <w:pStyle w:val="Heading2"/>
      </w:pPr>
      <w:r>
        <w:t xml:space="preserve">5.7 </w:t>
      </w:r>
      <w:r>
        <w:rPr>
          <w:rFonts w:hint="eastAsia"/>
        </w:rPr>
        <w:t xml:space="preserve">延迟与算力预算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进牌到扫描位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1.5～2.5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步进速度可调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停稳</w:t>
            </w:r>
            <w:r>
              <w:t xml:space="preserve"> + </w:t>
            </w:r>
            <w:r>
              <w:rPr>
                <w:rFonts w:hint="eastAsia"/>
              </w:rPr>
              <w:t xml:space="preserve">抓</w:t>
            </w:r>
            <w:r>
              <w:t xml:space="preserve"> 6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0.2～0.4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1080p，MJPG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</w:t>
            </w:r>
            <w:r>
              <w:t xml:space="preserve"> + </w:t>
            </w:r>
            <w:r>
              <w:rPr>
                <w:rFonts w:hint="eastAsia"/>
              </w:rPr>
              <w:t xml:space="preserve">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30～80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t xml:space="preserve">OpenCV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两次分类（上/下</w:t>
            </w:r>
            <w:r>
              <w:t xml:space="preserve"> ×3 </w:t>
            </w:r>
            <w:r>
              <w:rPr>
                <w:rFonts w:hint="eastAsia"/>
              </w:rPr>
              <w:t xml:space="preserve">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60～200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</w:t>
            </w:r>
            <w:r>
              <w:rPr>
                <w:rFonts w:hint="eastAsia"/>
              </w:rPr>
              <w:t xml:space="preserve">CNN，CPU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  <w:r>
              <w:t xml:space="preserve"> + </w:t>
            </w:r>
            <w:r>
              <w:rPr>
                <w:rFonts w:hint="eastAsia"/>
              </w:rPr>
              <w:t xml:space="preserve">串口</w:t>
            </w:r>
          </w:p>
        </w:tc>
        <w:tc>
          <w:tcPr/>
          <w:p>
            <w:pPr>
              <w:pStyle w:val="Compact"/>
            </w:pPr>
            <w:r>
              <w:t xml:space="preserve">&lt;10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0.4～0.7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t xml:space="preserve">MG996R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出牌</w:t>
            </w:r>
            <w:r>
              <w:t xml:space="preserve"> + </w:t>
            </w:r>
            <w:r>
              <w:rPr>
                <w:rFonts w:hint="eastAsia"/>
              </w:rPr>
              <w:t xml:space="preserve">传感器确认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0.5～1.0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单张合计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4～6</w:t>
            </w:r>
            <w:r>
              <w:rPr>
                <w:b/>
                <w:bCs/>
              </w:rPr>
              <w:t xml:space="preserve"> s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张约</w:t>
            </w:r>
            <w:r>
              <w:t xml:space="preserve"> </w:t>
            </w:r>
            <w:r>
              <w:rPr>
                <w:rFonts w:hint="eastAsia"/>
              </w:rPr>
              <w:t xml:space="preserve">7～10</w:t>
            </w:r>
            <w:r>
              <w:t xml:space="preserve"> min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</w:t>
      </w:r>
      <w:r>
        <w:t xml:space="preserve"> CPU </w:t>
      </w:r>
      <w:r>
        <w:rPr>
          <w:rFonts w:hint="eastAsia"/>
        </w:rPr>
        <w:t xml:space="preserve">较慢，优先降低推理频率（3</w:t>
      </w:r>
      <w:r>
        <w:t xml:space="preserve"> </w:t>
      </w:r>
      <w:r>
        <w:rPr>
          <w:rFonts w:hint="eastAsia"/>
        </w:rPr>
        <w:t xml:space="preserve">帧改</w:t>
      </w:r>
      <w:r>
        <w:t xml:space="preserve"> 2 </w:t>
      </w:r>
      <w:r>
        <w:rPr>
          <w:rFonts w:hint="eastAsia"/>
        </w:rPr>
        <w:t xml:space="preserve">帧）、缩小模型输入，而不是跳过几何校正或置信度检查。</w:t>
      </w:r>
    </w:p>
    <w:bookmarkEnd w:id="105"/>
    <w:bookmarkStart w:id="106" w:name="可靠性与安全设计"/>
    <w:p>
      <w:pPr>
        <w:pStyle w:val="Heading2"/>
      </w:pPr>
      <w:r>
        <w:t xml:space="preserve">5.8 </w:t>
      </w:r>
      <w:r>
        <w:rPr>
          <w:rFonts w:hint="eastAsia"/>
        </w:rPr>
        <w:t xml:space="preserve">可靠性与安全设计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硬件急停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急停开关切断电机</w:t>
            </w:r>
            <w:r>
              <w:t xml:space="preserve"> </w:t>
            </w:r>
            <w:r>
              <w:rPr>
                <w:rFonts w:hint="eastAsia"/>
              </w:rPr>
              <w:t xml:space="preserve">12V，同时给</w:t>
            </w:r>
            <w:r>
              <w:t xml:space="preserve"> GPIO </w:t>
            </w: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任何软件故障下都能停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心跳/看门狗</w:t>
            </w:r>
          </w:p>
        </w:tc>
        <w:tc>
          <w:tcPr/>
          <w:p>
            <w:pPr>
              <w:pStyle w:val="Compact"/>
            </w:pPr>
            <w:r>
              <w:t xml:space="preserve">PC 500 ms </w:t>
            </w:r>
            <w:r>
              <w:rPr>
                <w:rFonts w:hint="eastAsia"/>
              </w:rPr>
              <w:t xml:space="preserve">PING；ESP32</w:t>
            </w:r>
            <w:r>
              <w:t xml:space="preserve"> 2 s </w:t>
            </w:r>
            <w:r>
              <w:rPr>
                <w:rFonts w:hint="eastAsia"/>
              </w:rPr>
              <w:t xml:space="preserve">超时进</w:t>
            </w:r>
            <w:r>
              <w:t xml:space="preserve"> SAFE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PC </w:t>
            </w:r>
            <w:r>
              <w:rPr>
                <w:rFonts w:hint="eastAsia"/>
              </w:rPr>
              <w:t xml:space="preserve">卡死导致机械继续动作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命令幂等</w:t>
            </w:r>
          </w:p>
        </w:tc>
        <w:tc>
          <w:tcPr/>
          <w:p>
            <w:pPr>
              <w:pStyle w:val="Compact"/>
            </w:pPr>
            <w:r>
              <w:t xml:space="preserve">SEQ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防重发导致重复进牌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每步独立超时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防堵转烧电机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传感器互锁</w:t>
            </w:r>
          </w:p>
        </w:tc>
        <w:tc>
          <w:tcPr/>
          <w:p>
            <w:pPr>
              <w:pStyle w:val="Compact"/>
            </w:pPr>
            <w:r>
              <w:t xml:space="preserve">S2/S3/S4 </w:t>
            </w:r>
            <w:r>
              <w:rPr>
                <w:rFonts w:hint="eastAsia"/>
              </w:rPr>
              <w:t xml:space="preserve">状态矛盾</w:t>
            </w:r>
            <w:r>
              <w:t xml:space="preserve"> →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防”没牌却继续”或”有牌却放行”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相机、串口、传感器、舵机</w:t>
            </w:r>
            <w:r>
              <w:t xml:space="preserve"> 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早发现接线问题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断电时舵机回中、电机断电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牌不卡死、可手动取出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清晰度/亮度/牌面检测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不合格先重拍，不进入分类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异常留档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所有拒识/冲突图像存档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迭代数据来源</w:t>
            </w:r>
          </w:p>
        </w:tc>
      </w:tr>
    </w:tbl>
    <w:bookmarkEnd w:id="106"/>
    <w:bookmarkStart w:id="107" w:name="部署环境"/>
    <w:p>
      <w:pPr>
        <w:pStyle w:val="Heading2"/>
      </w:pPr>
      <w:r>
        <w:t xml:space="preserve">5.9 </w:t>
      </w:r>
      <w:r>
        <w:rPr>
          <w:rFonts w:hint="eastAsia"/>
        </w:rPr>
        <w:t xml:space="preserve">部署环境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操作系统：Windows</w:t>
      </w:r>
      <w:r>
        <w:t xml:space="preserve"> </w:t>
      </w:r>
      <w:r>
        <w:rPr>
          <w:rFonts w:hint="eastAsia"/>
        </w:rPr>
        <w:t xml:space="preserve">10/11（团队现有电脑）；</w:t>
      </w:r>
    </w:p>
    <w:p>
      <w:pPr>
        <w:pStyle w:val="Compact"/>
        <w:numPr>
          <w:ilvl w:val="0"/>
          <w:numId w:val="1027"/>
        </w:numPr>
      </w:pPr>
      <w:r>
        <w:t xml:space="preserve">Python 3.10/3.11 64 </w:t>
      </w:r>
      <w:r>
        <w:rPr>
          <w:rFonts w:hint="eastAsia"/>
        </w:rPr>
        <w:t xml:space="preserve">位；虚拟环境</w:t>
      </w:r>
      <w:r>
        <w:t xml:space="preserve"> </w:t>
      </w:r>
      <w:r>
        <w:rPr>
          <w:rStyle w:val="VerbatimChar"/>
        </w:rPr>
        <w:t xml:space="preserve">venv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关键依赖：</w:t>
      </w:r>
      <w:r>
        <w:rPr>
          <w:rStyle w:val="VerbatimChar"/>
        </w:rPr>
        <w:t xml:space="preserve">opencv-python</w:t>
      </w:r>
      <w:r>
        <w:t xml:space="preserve">、</w:t>
      </w:r>
      <w:r>
        <w:rPr>
          <w:rStyle w:val="VerbatimChar"/>
        </w:rPr>
        <w:t xml:space="preserve">numpy</w:t>
      </w:r>
      <w:r>
        <w:t xml:space="preserve">、</w:t>
      </w:r>
      <w:r>
        <w:rPr>
          <w:rStyle w:val="VerbatimChar"/>
        </w:rPr>
        <w:t xml:space="preserve">onnxruntime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CPU </w:t>
      </w:r>
      <w:r>
        <w:rPr>
          <w:rFonts w:hint="eastAsia"/>
        </w:rPr>
        <w:t xml:space="preserve">版）、</w:t>
      </w:r>
      <w:r>
        <w:rPr>
          <w:rStyle w:val="VerbatimChar"/>
        </w:rPr>
        <w:t xml:space="preserve">pyserial</w:t>
      </w:r>
      <w:r>
        <w:t xml:space="preserve">、</w:t>
      </w:r>
      <w:r>
        <w:rPr>
          <w:rStyle w:val="VerbatimChar"/>
        </w:rPr>
        <w:t xml:space="preserve">PySide6</w:t>
      </w:r>
      <w:r>
        <w:t xml:space="preserve">、</w:t>
      </w:r>
      <w:r>
        <w:rPr>
          <w:rStyle w:val="VerbatimChar"/>
        </w:rPr>
        <w:t xml:space="preserve">pandas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相机后端：Windows</w:t>
      </w:r>
      <w:r>
        <w:t xml:space="preserve"> </w:t>
      </w:r>
      <w:r>
        <w:rPr>
          <w:rFonts w:hint="eastAsia"/>
        </w:rPr>
        <w:t xml:space="preserve">下优先</w:t>
      </w:r>
      <w:r>
        <w:t xml:space="preserve"> </w:t>
      </w:r>
      <w:r>
        <w:rPr>
          <w:rStyle w:val="VerbatimChar"/>
        </w:rPr>
        <w:t xml:space="preserve">cv2.CAP_DSHOW</w:t>
      </w:r>
      <w:r>
        <w:rPr>
          <w:rFonts w:hint="eastAsia"/>
        </w:rPr>
        <w:t xml:space="preserve">，设置</w:t>
      </w:r>
      <w:r>
        <w:t xml:space="preserve"> MJPG </w:t>
      </w:r>
      <w:r>
        <w:rPr>
          <w:rFonts w:hint="eastAsia"/>
        </w:rPr>
        <w:t xml:space="preserve">四字符码与分辨率；具体属性枚举需在第</w:t>
      </w:r>
      <w:r>
        <w:t xml:space="preserve"> 2 </w:t>
      </w:r>
      <w:r>
        <w:rPr>
          <w:rFonts w:hint="eastAsia"/>
        </w:rPr>
        <w:t xml:space="preserve">周用实际相机验证；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离线安装：提前下载</w:t>
      </w:r>
      <w:r>
        <w:t xml:space="preserve"> whl </w:t>
      </w:r>
      <w:r>
        <w:rPr>
          <w:rFonts w:hint="eastAsia"/>
        </w:rPr>
        <w:t xml:space="preserve">包，避免现场无网络；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保存相机索引、ROI、阈值、步进参数、舵机角度、串口端口；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版本管理：Git（或至少每日</w:t>
      </w:r>
      <w:r>
        <w:t xml:space="preserve"> zip </w:t>
      </w:r>
      <w:r>
        <w:rPr>
          <w:rFonts w:hint="eastAsia"/>
        </w:rPr>
        <w:t xml:space="preserve">备份），模型文件、配置、标注数据分开存放。</w:t>
      </w:r>
    </w:p>
    <w:bookmarkEnd w:id="107"/>
    <w:bookmarkStart w:id="108" w:name="本章结论-3"/>
    <w:p>
      <w:pPr>
        <w:pStyle w:val="Heading2"/>
      </w:pPr>
      <w:r>
        <w:t xml:space="preserve">5.10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架构采用”PC</w:t>
      </w:r>
      <w:r>
        <w:t xml:space="preserve"> </w:t>
      </w:r>
      <w:r>
        <w:rPr>
          <w:rFonts w:hint="eastAsia"/>
        </w:rPr>
        <w:t xml:space="preserve">视觉决策</w:t>
      </w:r>
      <w:r>
        <w:t xml:space="preserve"> + ESP32 </w:t>
      </w:r>
      <w:r>
        <w:rPr>
          <w:rFonts w:hint="eastAsia"/>
        </w:rPr>
        <w:t xml:space="preserve">实时运动</w:t>
      </w:r>
      <w:r>
        <w:t xml:space="preserve"> + </w:t>
      </w:r>
      <w:r>
        <w:rPr>
          <w:rFonts w:hint="eastAsia"/>
        </w:rPr>
        <w:t xml:space="preserve">双</w:t>
      </w:r>
      <w:r>
        <w:t xml:space="preserve"> USB </w:t>
      </w:r>
      <w:r>
        <w:rPr>
          <w:rFonts w:hint="eastAsia"/>
        </w:rPr>
        <w:t xml:space="preserve">相机</w:t>
      </w:r>
      <w:r>
        <w:t xml:space="preserve"> + </w:t>
      </w:r>
      <w:r>
        <w:rPr>
          <w:rFonts w:hint="eastAsia"/>
        </w:rPr>
        <w:t xml:space="preserve">停机拍摄”，职责清晰、可降级。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通信协议必须带帧头、长度、CRC、序号、ACK</w:t>
      </w:r>
      <w:r>
        <w:t xml:space="preserve"> </w:t>
      </w:r>
      <w:r>
        <w:rPr>
          <w:rFonts w:hint="eastAsia"/>
        </w:rPr>
        <w:t xml:space="preserve">和心跳；这是初学者最容易忽略、但最影响稳定性的部分。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每张牌的全链路数据都要落盘，支持离线回放；否则调试只能靠猜。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安全设计以”硬件急停</w:t>
      </w:r>
      <w:r>
        <w:t xml:space="preserve"> + </w:t>
      </w:r>
      <w:r>
        <w:rPr>
          <w:rFonts w:hint="eastAsia"/>
        </w:rPr>
        <w:t xml:space="preserve">心跳超时</w:t>
      </w:r>
      <w:r>
        <w:t xml:space="preserve"> + </w:t>
      </w:r>
      <w:r>
        <w:rPr>
          <w:rFonts w:hint="eastAsia"/>
        </w:rPr>
        <w:t xml:space="preserve">上电自检</w:t>
      </w:r>
      <w:r>
        <w:t xml:space="preserve"> + </w:t>
      </w:r>
      <w:r>
        <w:rPr>
          <w:rFonts w:hint="eastAsia"/>
        </w:rPr>
        <w:t xml:space="preserve">安全位置”为底线。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32" w:name="硬件-bom-与预算表"/>
    <w:p>
      <w:pPr>
        <w:pStyle w:val="Heading1"/>
      </w:pPr>
      <w:r>
        <w:t xml:space="preserve">6. </w:t>
      </w:r>
      <w:r>
        <w:rPr>
          <w:rFonts w:hint="eastAsia"/>
        </w:rPr>
        <w:t xml:space="preserve">硬件</w:t>
      </w:r>
      <w:r>
        <w:t xml:space="preserve"> BOM </w:t>
      </w:r>
      <w:r>
        <w:rPr>
          <w:rFonts w:hint="eastAsia"/>
        </w:rPr>
        <w:t xml:space="preserve">与预算表</w:t>
      </w:r>
    </w:p>
    <w:p>
      <w:pPr>
        <w:pStyle w:val="BlockText"/>
      </w:pPr>
      <w:r>
        <w:rPr>
          <w:rFonts w:hint="eastAsia"/>
        </w:rPr>
        <w:t xml:space="preserve">价格口径：本章价格均为</w:t>
      </w:r>
      <w:r>
        <w:t xml:space="preserve"> </w:t>
      </w:r>
      <w:r>
        <w:rPr>
          <w:rFonts w:hint="eastAsia"/>
          <w:b/>
          <w:bCs/>
        </w:rPr>
        <w:t xml:space="preserve">2026-10-19（Asia/Shanghai）</w:t>
      </w:r>
      <w:r>
        <w:t xml:space="preserve"> </w:t>
      </w:r>
      <w:r>
        <w:rPr>
          <w:rFonts w:hint="eastAsia"/>
        </w:rPr>
        <w:t xml:space="preserve">检索的</w:t>
      </w:r>
      <w:r>
        <w:rPr>
          <w:rFonts w:hint="eastAsia"/>
          <w:b/>
          <w:bCs/>
        </w:rPr>
        <w:t xml:space="preserve">估算/区间中值</w:t>
      </w:r>
      <w:r>
        <w:rPr>
          <w:rFonts w:hint="eastAsia"/>
        </w:rPr>
        <w:t xml:space="preserve">，来源包括官方规格页、电商搜索结果与同类商品经验值。淘宝/京东商品页普遍反爬，除注明”页面标价”的条目外，</w:t>
      </w:r>
      <w:r>
        <w:rPr>
          <w:rFonts w:hint="eastAsia"/>
          <w:b/>
          <w:bCs/>
        </w:rPr>
        <w:t xml:space="preserve">采购前必须由采购人复核</w:t>
      </w:r>
      <w:r>
        <w:rPr>
          <w:rFonts w:hint="eastAsia"/>
        </w:rPr>
        <w:t xml:space="preserve">。本表不构成报价承诺。</w:t>
      </w:r>
    </w:p>
    <w:p>
      <w:pPr>
        <w:pStyle w:val="BlockText"/>
      </w:pPr>
      <w:r>
        <w:rPr>
          <w:rFonts w:hint="eastAsia"/>
        </w:rPr>
        <w:t xml:space="preserve">汇率：USD→CNY</w:t>
      </w:r>
      <w:r>
        <w:t xml:space="preserve"> </w:t>
      </w:r>
      <w:r>
        <w:rPr>
          <w:rFonts w:hint="eastAsia"/>
        </w:rPr>
        <w:t xml:space="preserve">按</w:t>
      </w:r>
      <w:r>
        <w:t xml:space="preserve"> 6.69 </w:t>
      </w:r>
      <w:r>
        <w:rPr>
          <w:rFonts w:hint="eastAsia"/>
        </w:rPr>
        <w:t xml:space="preserve">折算（2026-10-19）。</w:t>
      </w:r>
    </w:p>
    <w:bookmarkStart w:id="111" w:name="路线结论"/>
    <w:p>
      <w:pPr>
        <w:pStyle w:val="Heading2"/>
      </w:pPr>
      <w:r>
        <w:t xml:space="preserve">6.1 </w:t>
      </w:r>
      <w:r>
        <w:rPr>
          <w:rFonts w:hint="eastAsia"/>
        </w:rPr>
        <w:t xml:space="preserve">路线结论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相机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现有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电脑</w:t>
      </w:r>
      <w:r>
        <w:rPr>
          <w:b/>
          <w:bCs/>
        </w:rPr>
        <w:t xml:space="preserve"> + ESP32-S3 </w:t>
      </w:r>
      <w:r>
        <w:rPr>
          <w:rFonts w:hint="eastAsia"/>
          <w:b/>
          <w:bCs/>
        </w:rPr>
        <w:t xml:space="preserve">运动控制</w:t>
      </w:r>
      <w:r>
        <w:rPr>
          <w:rFonts w:hint="eastAsia"/>
        </w:rPr>
        <w:t xml:space="preserve">，不采用树莓派本地处理，不以</w:t>
      </w:r>
      <w:r>
        <w:t xml:space="preserve"> ESP32-CAM </w:t>
      </w:r>
      <w:r>
        <w:rPr>
          <w:rFonts w:hint="eastAsia"/>
        </w:rPr>
        <w:t xml:space="preserve">作为识别主相机。三条路线的完整对比见</w:t>
      </w:r>
      <w:r>
        <w:t xml:space="preserve"> 2.5 </w:t>
      </w:r>
      <w:r>
        <w:rPr>
          <w:rFonts w:hint="eastAsia"/>
        </w:rPr>
        <w:t xml:space="preserve">节，结论如下：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增量成本（元，估）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USB </w:t>
            </w:r>
            <w:r>
              <w:rPr>
                <w:rFonts w:hint="eastAsia"/>
                <w:b/>
                <w:bCs/>
              </w:rPr>
              <w:t xml:space="preserve">相机</w:t>
            </w:r>
            <w:r>
              <w:rPr>
                <w:b/>
                <w:bCs/>
              </w:rPr>
              <w:t xml:space="preserve"> + 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350～450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CPU </w:t>
            </w:r>
            <w:r>
              <w:rPr>
                <w:rFonts w:hint="eastAsia"/>
              </w:rPr>
              <w:t xml:space="preserve">可跑轻量</w:t>
            </w:r>
            <w:r>
              <w:t xml:space="preserve"> CNN/OpenCV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</w:t>
            </w:r>
            <w:r>
              <w:t xml:space="preserve"> 4B/5 </w:t>
            </w:r>
            <w:r>
              <w:rPr>
                <w:rFonts w:hint="eastAsia"/>
              </w:rPr>
              <w:t xml:space="preserve">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900～1300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可跑轻量模型，但需</w:t>
            </w:r>
            <w:r>
              <w:t xml:space="preserve"> </w:t>
            </w:r>
            <w:r>
              <w:rPr>
                <w:rFonts w:hint="eastAsia"/>
              </w:rPr>
              <w:t xml:space="preserve">Linux/远程调试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不采用（吃满预算）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ESP32-CAM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150～250</w:t>
            </w:r>
          </w:p>
        </w:tc>
        <w:tc>
          <w:tcPr/>
          <w:p>
            <w:pPr>
              <w:pStyle w:val="Compact"/>
            </w:pPr>
            <w:r>
              <w:t xml:space="preserve">1600×1200 </w:t>
            </w:r>
            <w:r>
              <w:rPr>
                <w:rFonts w:hint="eastAsia"/>
              </w:rPr>
              <w:t xml:space="preserve">JPEG，难跑</w:t>
            </w:r>
            <w:r>
              <w:t xml:space="preserve"> 52 </w:t>
            </w:r>
            <w:r>
              <w:rPr>
                <w:rFonts w:hint="eastAsia"/>
              </w:rPr>
              <w:t xml:space="preserve">类模型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仅可作到位检测/备选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+ 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0～100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</w:t>
            </w:r>
            <w:r>
              <w:rPr>
                <w:rFonts w:hint="eastAsia"/>
              </w:rPr>
              <w:t xml:space="preserve">App/对焦/延迟限制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仅应急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树莓派价格依据：官方</w:t>
      </w:r>
      <w:r>
        <w:t xml:space="preserve"> 2026-10-01 </w:t>
      </w:r>
      <w:r>
        <w:rPr>
          <w:rFonts w:hint="eastAsia"/>
        </w:rPr>
        <w:t xml:space="preserve">公告，因内存成本上涨，2GB</w:t>
      </w:r>
      <w:r>
        <w:t xml:space="preserve"> </w:t>
      </w:r>
      <w:r>
        <w:rPr>
          <w:rFonts w:hint="eastAsia"/>
        </w:rPr>
        <w:t xml:space="preserve">版</w:t>
      </w:r>
      <w:r>
        <w:t xml:space="preserve"> Pi 5 </w:t>
      </w:r>
      <w:r>
        <w:rPr>
          <w:rFonts w:hint="eastAsia"/>
        </w:rPr>
        <w:t xml:space="preserve">调至</w:t>
      </w:r>
      <w:r>
        <w:t xml:space="preserve"> </w:t>
      </w:r>
      <w:r>
        <w:rPr>
          <w:b/>
          <w:bCs/>
        </w:rPr>
        <w:t xml:space="preserve">77.50 </w:t>
      </w:r>
      <w:r>
        <w:rPr>
          <w:rFonts w:hint="eastAsia"/>
          <w:b/>
          <w:bCs/>
        </w:rPr>
        <w:t xml:space="preserve">美元</w:t>
      </w:r>
      <w:r>
        <w:t xml:space="preserve">、2GB </w:t>
      </w:r>
      <w:r>
        <w:rPr>
          <w:rFonts w:hint="eastAsia"/>
        </w:rPr>
        <w:t xml:space="preserve">版</w:t>
      </w:r>
      <w:r>
        <w:t xml:space="preserve"> Pi 4 </w:t>
      </w:r>
      <w:r>
        <w:rPr>
          <w:rFonts w:hint="eastAsia"/>
        </w:rPr>
        <w:t xml:space="preserve">调至</w:t>
      </w:r>
      <w:r>
        <w:t xml:space="preserve"> 67.50 </w:t>
      </w:r>
      <w:r>
        <w:rPr>
          <w:rFonts w:hint="eastAsia"/>
        </w:rPr>
        <w:t xml:space="preserve">美元（</w:t>
      </w:r>
      <w:hyperlink r:id="rId45">
        <w:r>
          <w:rPr>
            <w:rStyle w:val="Hyperlink"/>
          </w:rPr>
          <w:t xml:space="preserve">Raspberry Pi </w:t>
        </w:r>
        <w:r>
          <w:rPr>
            <w:rStyle w:val="Hyperlink"/>
            <w:rFonts w:hint="eastAsia"/>
          </w:rPr>
          <w:t xml:space="preserve">官方新闻</w:t>
        </w:r>
      </w:hyperlink>
      <w:r>
        <w:rPr>
          <w:rFonts w:hint="eastAsia"/>
        </w:rPr>
        <w:t xml:space="preserve">）。ESP32-CAM</w:t>
      </w:r>
      <w:r>
        <w:t xml:space="preserve"> </w:t>
      </w:r>
      <w:r>
        <w:rPr>
          <w:rFonts w:hint="eastAsia"/>
        </w:rPr>
        <w:t xml:space="preserve">规格依据：OV2640</w:t>
      </w:r>
      <w:r>
        <w:t xml:space="preserve"> </w:t>
      </w:r>
      <w:r>
        <w:rPr>
          <w:rFonts w:hint="eastAsia"/>
        </w:rPr>
        <w:t xml:space="preserve">最高</w:t>
      </w:r>
      <w:r>
        <w:t xml:space="preserve"> </w:t>
      </w:r>
      <w:r>
        <w:rPr>
          <w:rFonts w:hint="eastAsia"/>
        </w:rPr>
        <w:t xml:space="preserve">1600×1200，除</w:t>
      </w:r>
      <w:r>
        <w:t xml:space="preserve"> CIF </w:t>
      </w:r>
      <w:r>
        <w:rPr>
          <w:rFonts w:hint="eastAsia"/>
        </w:rPr>
        <w:t xml:space="preserve">及以下</w:t>
      </w:r>
      <w:r>
        <w:t xml:space="preserve"> JPEG </w:t>
      </w:r>
      <w:r>
        <w:rPr>
          <w:rFonts w:hint="eastAsia"/>
        </w:rPr>
        <w:t xml:space="preserve">外需要</w:t>
      </w:r>
      <w:r>
        <w:t xml:space="preserve"> </w:t>
      </w:r>
      <w:r>
        <w:rPr>
          <w:rFonts w:hint="eastAsia"/>
        </w:rPr>
        <w:t xml:space="preserve">PSRAM，YUV/RGB</w:t>
      </w:r>
      <w:r>
        <w:t xml:space="preserve"> </w:t>
      </w:r>
      <w:r>
        <w:rPr>
          <w:rFonts w:hint="eastAsia"/>
        </w:rPr>
        <w:t xml:space="preserve">模式易丢数据（</w:t>
      </w:r>
      <w:hyperlink r:id="rId110">
        <w:r>
          <w:rPr>
            <w:rStyle w:val="Hyperlink"/>
          </w:rPr>
          <w:t xml:space="preserve">espressif/esp32-camera</w:t>
        </w:r>
      </w:hyperlink>
      <w:r>
        <w:rPr>
          <w:rFonts w:hint="eastAsia"/>
        </w:rPr>
        <w:t xml:space="preserve">）。</w:t>
      </w:r>
    </w:p>
    <w:bookmarkEnd w:id="111"/>
    <w:bookmarkStart w:id="112" w:name="bom-编制口径"/>
    <w:p>
      <w:pPr>
        <w:pStyle w:val="Heading2"/>
      </w:pPr>
      <w:r>
        <w:t xml:space="preserve">6.2 BOM </w:t>
      </w:r>
      <w:r>
        <w:rPr>
          <w:rFonts w:hint="eastAsia"/>
        </w:rPr>
        <w:t xml:space="preserve">编制口径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数量按”一台样机</w:t>
      </w:r>
      <w:r>
        <w:t xml:space="preserve"> + </w:t>
      </w:r>
      <w:r>
        <w:rPr>
          <w:rFonts w:hint="eastAsia"/>
        </w:rPr>
        <w:t xml:space="preserve">少量易损备件”计；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单价取区间中值并向上取整，避免预算过于乐观；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“必需”</w:t>
      </w:r>
      <w:r>
        <w:t xml:space="preserve">= </w:t>
      </w:r>
      <w:r>
        <w:rPr>
          <w:rFonts w:hint="eastAsia"/>
        </w:rPr>
        <w:t xml:space="preserve">不做会直接影响验收；</w:t>
      </w:r>
      <w:r>
        <w:rPr>
          <w:rFonts w:hint="eastAsia"/>
        </w:rPr>
        <w:t xml:space="preserve">“建议”</w:t>
      </w:r>
      <w:r>
        <w:t xml:space="preserve">= </w:t>
      </w:r>
      <w:r>
        <w:rPr>
          <w:rFonts w:hint="eastAsia"/>
        </w:rPr>
        <w:t xml:space="preserve">提升稳定性/寿命；</w:t>
      </w:r>
      <w:r>
        <w:rPr>
          <w:rFonts w:hint="eastAsia"/>
        </w:rPr>
        <w:t xml:space="preserve">“备件”</w:t>
      </w:r>
      <w:r>
        <w:t xml:space="preserve">= </w:t>
      </w:r>
      <w:r>
        <w:rPr>
          <w:rFonts w:hint="eastAsia"/>
        </w:rPr>
        <w:t xml:space="preserve">答辩前保险；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学校/实验室已有的物品（3D</w:t>
      </w:r>
      <w:r>
        <w:t xml:space="preserve"> </w:t>
      </w:r>
      <w:r>
        <w:rPr>
          <w:rFonts w:hint="eastAsia"/>
        </w:rPr>
        <w:t xml:space="preserve">打印、亚克力激光切割、螺丝、工具）在”可省”列注明；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总预算控制在</w:t>
      </w:r>
      <w:r>
        <w:rPr>
          <w:b/>
          <w:bCs/>
        </w:rPr>
        <w:t xml:space="preserve"> 935 </w:t>
      </w:r>
      <w:r>
        <w:rPr>
          <w:rFonts w:hint="eastAsia"/>
          <w:b/>
          <w:bCs/>
        </w:rPr>
        <w:t xml:space="preserve">元左右</w:t>
      </w:r>
      <w:r>
        <w:rPr>
          <w:rFonts w:hint="eastAsia"/>
        </w:rPr>
        <w:t xml:space="preserve">，为返工、耗材、涨价留出约</w:t>
      </w:r>
      <w:r>
        <w:t xml:space="preserve"> 65 </w:t>
      </w:r>
      <w:r>
        <w:rPr>
          <w:rFonts w:hint="eastAsia"/>
        </w:rPr>
        <w:t xml:space="preserve">元余量。</w:t>
      </w:r>
    </w:p>
    <w:bookmarkEnd w:id="112"/>
    <w:bookmarkStart w:id="121" w:name="详细-bom"/>
    <w:p>
      <w:pPr>
        <w:pStyle w:val="Heading2"/>
      </w:pPr>
      <w:r>
        <w:t xml:space="preserve">6.3 </w:t>
      </w:r>
      <w:r>
        <w:rPr>
          <w:rFonts w:hint="eastAsia"/>
        </w:rPr>
        <w:t xml:space="preserve">详细</w:t>
      </w:r>
      <w:r>
        <w:t xml:space="preserve"> BOM</w:t>
      </w:r>
    </w:p>
    <w:bookmarkStart w:id="113" w:name="控制与视觉"/>
    <w:p>
      <w:pPr>
        <w:pStyle w:val="Heading3"/>
      </w:pPr>
      <w:r>
        <w:t xml:space="preserve">6.3.1 </w:t>
      </w:r>
      <w:r>
        <w:rPr>
          <w:rFonts w:hint="eastAsia"/>
        </w:rPr>
        <w:t xml:space="preserve">控制与视觉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ESP32-S3 </w:t>
            </w:r>
            <w:r>
              <w:rPr>
                <w:rFonts w:hint="eastAsia"/>
              </w:rPr>
              <w:t xml:space="preserve">开发板</w:t>
            </w:r>
          </w:p>
        </w:tc>
        <w:tc>
          <w:tcPr/>
          <w:p>
            <w:pPr>
              <w:pStyle w:val="Compact"/>
            </w:pPr>
            <w:r>
              <w:t xml:space="preserve">ESP32-S3-DevKitC-1 / </w:t>
            </w:r>
            <w:r>
              <w:rPr>
                <w:rFonts w:hint="eastAsia"/>
              </w:rPr>
              <w:t xml:space="preserve">N16R8，USB-C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运动控制、串口、PWM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ESP32-S3-Zero、立创</w:t>
            </w:r>
            <w:r>
              <w:t xml:space="preserve"> S3R8N8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认准</w:t>
            </w:r>
            <w:r>
              <w:t xml:space="preserve"> USB </w:t>
            </w:r>
            <w:r>
              <w:rPr>
                <w:rFonts w:hint="eastAsia"/>
              </w:rPr>
              <w:t xml:space="preserve">下载正常、GPIO</w:t>
            </w:r>
            <w:r>
              <w:t xml:space="preserve"> </w:t>
            </w:r>
            <w:r>
              <w:rPr>
                <w:rFonts w:hint="eastAsia"/>
              </w:rPr>
              <w:t xml:space="preserve">引出完整；S3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GPIO26–37 </w:t>
            </w:r>
            <w:r>
              <w:rPr>
                <w:rFonts w:hint="eastAsia"/>
              </w:rPr>
              <w:t xml:space="preserve">常被</w:t>
            </w:r>
            <w:r>
              <w:t xml:space="preserve"> Flash/PSRAM </w:t>
            </w:r>
            <w:r>
              <w:rPr>
                <w:rFonts w:hint="eastAsia"/>
              </w:rPr>
              <w:t xml:space="preserve">占用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摄像头</w:t>
            </w:r>
          </w:p>
        </w:tc>
        <w:tc>
          <w:tcPr/>
          <w:p>
            <w:pPr>
              <w:pStyle w:val="Compact"/>
            </w:pPr>
            <w:r>
              <w:t xml:space="preserve">1080p、UVC、</w:t>
            </w:r>
            <w:r>
              <w:rPr>
                <w:rFonts w:hint="eastAsia"/>
                <w:b/>
                <w:bCs/>
              </w:rPr>
              <w:t xml:space="preserve">支持</w:t>
            </w:r>
            <w:r>
              <w:rPr>
                <w:b/>
                <w:bCs/>
              </w:rPr>
              <w:t xml:space="preserve"> MJPG</w:t>
            </w:r>
            <w:r>
              <w:t xml:space="preserve">、M12 </w:t>
            </w:r>
            <w:r>
              <w:rPr>
                <w:rFonts w:hint="eastAsia"/>
              </w:rPr>
              <w:t xml:space="preserve">可调焦/可换镜头优先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上/下双面拍摄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罗技</w:t>
            </w:r>
            <w:r>
              <w:t xml:space="preserve"> C270/C310 </w:t>
            </w:r>
            <w:r>
              <w:rPr>
                <w:rFonts w:hint="eastAsia"/>
              </w:rPr>
              <w:t xml:space="preserve">二手、工业</w:t>
            </w:r>
            <w:r>
              <w:t xml:space="preserve"> UVC </w:t>
            </w:r>
            <w:r>
              <w:rPr>
                <w:rFonts w:hint="eastAsia"/>
              </w:rPr>
              <w:t xml:space="preserve">模组、5MP</w:t>
            </w:r>
            <w:r>
              <w:t xml:space="preserve"> </w:t>
            </w:r>
            <w:r>
              <w:rPr>
                <w:rFonts w:hint="eastAsia"/>
              </w:rPr>
              <w:t xml:space="preserve">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必须实测</w:t>
            </w:r>
            <w:r>
              <w:rPr>
                <w:b/>
                <w:bCs/>
              </w:rPr>
              <w:t xml:space="preserve"> MJPG </w:t>
            </w:r>
            <w:r>
              <w:rPr>
                <w:rFonts w:hint="eastAsia"/>
                <w:b/>
                <w:bCs/>
              </w:rPr>
              <w:t xml:space="preserve">与真实分辨率</w:t>
            </w:r>
            <w:r>
              <w:rPr>
                <w:rFonts w:hint="eastAsia"/>
              </w:rPr>
              <w:t xml:space="preserve">；买同型号两套，减少色彩差异；广角固定镜头（2.9</w:t>
            </w:r>
            <w:r>
              <w:t xml:space="preserve"> </w:t>
            </w:r>
            <w:r>
              <w:rPr>
                <w:rFonts w:hint="eastAsia"/>
              </w:rPr>
              <w:t xml:space="preserve">mm）视场过大/畸变大，优先</w:t>
            </w:r>
            <w:r>
              <w:t xml:space="preserve"> 6 mm M12 </w:t>
            </w:r>
            <w:r>
              <w:rPr>
                <w:rFonts w:hint="eastAsia"/>
              </w:rPr>
              <w:t xml:space="preserve">镜头（镜头另计约</w:t>
            </w:r>
            <w:r>
              <w:t xml:space="preserve"> 15–25 </w:t>
            </w:r>
            <w:r>
              <w:rPr>
                <w:rFonts w:hint="eastAsia"/>
              </w:rPr>
              <w:t xml:space="preserve">元/个）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有源</w:t>
            </w:r>
            <w:r>
              <w:t xml:space="preserve"> USB HUB</w:t>
            </w:r>
          </w:p>
        </w:tc>
        <w:tc>
          <w:tcPr/>
          <w:p>
            <w:pPr>
              <w:pStyle w:val="Compact"/>
            </w:pPr>
            <w:r>
              <w:t xml:space="preserve">USB2.0 </w:t>
            </w:r>
            <w:r>
              <w:rPr>
                <w:rFonts w:hint="eastAsia"/>
              </w:rPr>
              <w:t xml:space="preserve">有源</w:t>
            </w:r>
            <w:r>
              <w:t xml:space="preserve"> 4 </w:t>
            </w:r>
            <w:r>
              <w:rPr>
                <w:rFonts w:hint="eastAsia"/>
              </w:rPr>
              <w:t xml:space="preserve">口，带</w:t>
            </w:r>
            <w:r>
              <w:t xml:space="preserve"> 5V </w:t>
            </w: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双相机</w:t>
            </w:r>
            <w:r>
              <w:t xml:space="preserve"> + ESP32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USB3.0 </w:t>
            </w:r>
            <w:r>
              <w:rPr>
                <w:rFonts w:hint="eastAsia"/>
              </w:rPr>
              <w:t xml:space="preserve">有源</w:t>
            </w:r>
            <w:r>
              <w:t xml:space="preserve">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不要用无源</w:t>
            </w:r>
            <w:r>
              <w:t xml:space="preserve"> </w:t>
            </w:r>
            <w:r>
              <w:rPr>
                <w:rFonts w:hint="eastAsia"/>
              </w:rPr>
              <w:t xml:space="preserve">HUB；相机接</w:t>
            </w:r>
            <w:r>
              <w:t xml:space="preserve"> </w:t>
            </w:r>
            <w:r>
              <w:rPr>
                <w:rFonts w:hint="eastAsia"/>
              </w:rPr>
              <w:t xml:space="preserve">HUB，控制器直插主机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延长线</w:t>
            </w:r>
          </w:p>
        </w:tc>
        <w:tc>
          <w:tcPr/>
          <w:p>
            <w:pPr>
              <w:pStyle w:val="Compact"/>
            </w:pPr>
            <w:r>
              <w:t xml:space="preserve">3 m </w:t>
            </w:r>
            <w:r>
              <w:rPr>
                <w:rFonts w:hint="eastAsia"/>
              </w:rPr>
              <w:t xml:space="preserve">屏蔽</w:t>
            </w:r>
            <w:r>
              <w:t xml:space="preserve"> A </w:t>
            </w:r>
            <w:r>
              <w:rPr>
                <w:rFonts w:hint="eastAsia"/>
              </w:rPr>
              <w:t xml:space="preserve">公–A</w:t>
            </w:r>
            <w:r>
              <w:t xml:space="preserve"> </w:t>
            </w:r>
            <w:r>
              <w:rPr>
                <w:rFonts w:hint="eastAsia"/>
              </w:rPr>
              <w:t xml:space="preserve">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相机布线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5 m </w:t>
            </w:r>
            <w:r>
              <w:rPr>
                <w:rFonts w:hint="eastAsia"/>
              </w:rPr>
              <w:t xml:space="preserve">有源延长线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3 m </w:t>
            </w:r>
            <w:r>
              <w:rPr>
                <w:rFonts w:hint="eastAsia"/>
              </w:rPr>
              <w:t xml:space="preserve">用有源线，否则掉帧/掉设备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相机支架</w:t>
            </w:r>
          </w:p>
        </w:tc>
        <w:tc>
          <w:tcPr/>
          <w:p>
            <w:pPr>
              <w:pStyle w:val="Compact"/>
            </w:pPr>
            <w:r>
              <w:t xml:space="preserve">1/4” </w:t>
            </w:r>
            <w:r>
              <w:rPr>
                <w:rFonts w:hint="eastAsia"/>
              </w:rPr>
              <w:t xml:space="preserve">球头</w:t>
            </w:r>
            <w:r>
              <w:t xml:space="preserve"> + </w:t>
            </w:r>
            <w:r>
              <w:rPr>
                <w:rFonts w:hint="eastAsia"/>
              </w:rPr>
              <w:t xml:space="preserve">高度可调（可</w:t>
            </w:r>
            <w:r>
              <w:t xml:space="preserve"> 3D </w:t>
            </w:r>
            <w:r>
              <w:rPr>
                <w:rFonts w:hint="eastAsia"/>
              </w:rPr>
              <w:t xml:space="preserve">打印）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相机定位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</w:t>
            </w:r>
            <w:r>
              <w:t xml:space="preserve"> + M4 </w:t>
            </w:r>
            <w:r>
              <w:rPr>
                <w:rFonts w:hint="eastAsia"/>
              </w:rPr>
              <w:t xml:space="preserve">螺丝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必须能锁死，避免相机移位</w:t>
            </w:r>
          </w:p>
        </w:tc>
      </w:tr>
    </w:tbl>
    <w:bookmarkEnd w:id="113"/>
    <w:bookmarkStart w:id="114" w:name="执行器"/>
    <w:p>
      <w:pPr>
        <w:pStyle w:val="Heading3"/>
      </w:pPr>
      <w:r>
        <w:t xml:space="preserve">6.3.2 </w:t>
      </w:r>
      <w:r>
        <w:rPr>
          <w:rFonts w:hint="eastAsia"/>
        </w:rPr>
        <w:t xml:space="preserve">执行器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28BYJ-48 + ULN2003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四相步进，1/64</w:t>
            </w:r>
            <w:r>
              <w:t xml:space="preserve"> </w:t>
            </w:r>
            <w:r>
              <w:rPr>
                <w:rFonts w:hint="eastAsia"/>
              </w:rPr>
              <w:t xml:space="preserve">减速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出口输送辊（轻载）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28BYJ-48 </w:t>
            </w:r>
            <w:r>
              <w:rPr>
                <w:rFonts w:hint="eastAsia"/>
              </w:rPr>
              <w:t xml:space="preserve">单买</w:t>
            </w:r>
            <w:r>
              <w:t xml:space="preserve"> + ULN2003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扭矩不足，不可驱动取纸轮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Fonts w:hint="eastAsia"/>
              </w:rPr>
              <w:t xml:space="preserve">7.4）；仅用于出口辊/挡板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NEMA17 </w:t>
            </w:r>
            <w:r>
              <w:rPr>
                <w:rFonts w:hint="eastAsia"/>
              </w:rPr>
              <w:t xml:space="preserve">步进电机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42BYGH，1.8°，1.5–2</w:t>
            </w:r>
            <w:r>
              <w:t xml:space="preserve"> </w:t>
            </w:r>
            <w:r>
              <w:rPr>
                <w:rFonts w:hint="eastAsia"/>
              </w:rPr>
              <w:t xml:space="preserve">A，40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进牌/输送主驱动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N20 6V 100:1 </w:t>
            </w:r>
            <w:r>
              <w:rPr>
                <w:rFonts w:hint="eastAsia"/>
                <w:b/>
                <w:bCs/>
              </w:rPr>
              <w:t xml:space="preserve">减速电机</w:t>
            </w:r>
            <w:r>
              <w:rPr>
                <w:b/>
                <w:bCs/>
              </w:rPr>
              <w:t xml:space="preserve"> + 2:1 </w:t>
            </w:r>
            <w:r>
              <w:rPr>
                <w:rFonts w:hint="eastAsia"/>
                <w:b/>
                <w:bCs/>
              </w:rPr>
              <w:t xml:space="preserve">同步带</w:t>
            </w:r>
            <w:r>
              <w:rPr>
                <w:rFonts w:hint="eastAsia"/>
              </w:rPr>
              <w:t xml:space="preserve">（更轻、更省，需</w:t>
            </w:r>
            <w:r>
              <w:t xml:space="preserve"> PWM </w:t>
            </w:r>
            <w:r>
              <w:rPr>
                <w:rFonts w:hint="eastAsia"/>
              </w:rPr>
              <w:t xml:space="preserve">调速）、42</w:t>
            </w:r>
            <w:r>
              <w:t xml:space="preserve"> </w:t>
            </w:r>
            <w:r>
              <w:rPr>
                <w:rFonts w:hint="eastAsia"/>
              </w:rPr>
              <w:t xml:space="preserve">闭环步进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注意轴径</w:t>
            </w:r>
            <w:r>
              <w:t xml:space="preserve"> 5 mm/D </w:t>
            </w:r>
            <w:r>
              <w:rPr>
                <w:rFonts w:hint="eastAsia"/>
              </w:rPr>
              <w:t xml:space="preserve">型与联轴器匹配；本</w:t>
            </w:r>
            <w:r>
              <w:t xml:space="preserve"> BOM </w:t>
            </w:r>
            <w:r>
              <w:rPr>
                <w:rFonts w:hint="eastAsia"/>
              </w:rPr>
              <w:t xml:space="preserve">选</w:t>
            </w:r>
            <w:r>
              <w:t xml:space="preserve"> NEMA17 </w:t>
            </w:r>
            <w:r>
              <w:rPr>
                <w:rFonts w:hint="eastAsia"/>
              </w:rPr>
              <w:t xml:space="preserve">是为了用步进做可重复定位，代价是重量/体积/成本略高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步进驱动器</w:t>
            </w:r>
          </w:p>
        </w:tc>
        <w:tc>
          <w:tcPr/>
          <w:p>
            <w:pPr>
              <w:pStyle w:val="Compact"/>
            </w:pPr>
            <w:r>
              <w:t xml:space="preserve">A4988 </w:t>
            </w:r>
            <w:r>
              <w:rPr>
                <w:rFonts w:hint="eastAsia"/>
              </w:rPr>
              <w:t xml:space="preserve">或</w:t>
            </w:r>
            <w:r>
              <w:t xml:space="preserve"> DRV8825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  <w:r>
              <w:t xml:space="preserve"> NEMA17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TB6600（更稳、更贵）、TMC2208（静音）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加散热片；Vref</w:t>
            </w:r>
            <w:r>
              <w:t xml:space="preserve"> </w:t>
            </w:r>
            <w:r>
              <w:rPr>
                <w:rFonts w:hint="eastAsia"/>
              </w:rPr>
              <w:t xml:space="preserve">调到电机额定电流</w:t>
            </w:r>
            <w:r>
              <w:t xml:space="preserve">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大扭矩舵机</w:t>
            </w:r>
          </w:p>
        </w:tc>
        <w:tc>
          <w:tcPr/>
          <w:p>
            <w:pPr>
              <w:pStyle w:val="Compact"/>
            </w:pPr>
            <w:r>
              <w:t xml:space="preserve">MG996R </w:t>
            </w:r>
            <w:r>
              <w:rPr>
                <w:rFonts w:hint="eastAsia"/>
              </w:rPr>
              <w:t xml:space="preserve">金属齿，180°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摆动滑槽分流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MG995、DS3218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堵转电流大，必须独立</w:t>
            </w:r>
            <w:r>
              <w:t xml:space="preserve"> 5V/3A </w:t>
            </w:r>
            <w:r>
              <w:rPr>
                <w:rFonts w:hint="eastAsia"/>
              </w:rPr>
              <w:t xml:space="preserve">供电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小舵机</w:t>
            </w:r>
          </w:p>
        </w:tc>
        <w:tc>
          <w:tcPr/>
          <w:p>
            <w:pPr>
              <w:pStyle w:val="Compact"/>
            </w:pPr>
            <w:r>
              <w:t xml:space="preserve">MG90S </w:t>
            </w:r>
            <w:r>
              <w:rPr>
                <w:rFonts w:hint="eastAsia"/>
              </w:rPr>
              <w:t xml:space="preserve">金属齿（优于</w:t>
            </w:r>
            <w:r>
              <w:t xml:space="preserve"> </w:t>
            </w:r>
            <w:r>
              <w:rPr>
                <w:rFonts w:hint="eastAsia"/>
              </w:rPr>
              <w:t xml:space="preserve">SG90）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限位门/挡板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SG90（塑料齿，易扫齿）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同样避免与逻辑共用电源</w:t>
            </w:r>
          </w:p>
        </w:tc>
      </w:tr>
    </w:tbl>
    <w:bookmarkEnd w:id="114"/>
    <w:bookmarkStart w:id="115" w:name="传感器"/>
    <w:p>
      <w:pPr>
        <w:pStyle w:val="Heading3"/>
      </w:pPr>
      <w:r>
        <w:t xml:space="preserve">6.3.3 </w:t>
      </w:r>
      <w:r>
        <w:rPr>
          <w:rFonts w:hint="eastAsia"/>
        </w:rPr>
        <w:t xml:space="preserve">传感器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红外反射模块</w:t>
            </w:r>
          </w:p>
        </w:tc>
        <w:tc>
          <w:tcPr/>
          <w:p>
            <w:pPr>
              <w:pStyle w:val="Compact"/>
            </w:pPr>
            <w:r>
              <w:t xml:space="preserve">TCRT5000 </w:t>
            </w:r>
            <w:r>
              <w:rPr>
                <w:rFonts w:hint="eastAsia"/>
              </w:rPr>
              <w:t xml:space="preserve">模块，DO/AO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到位/缺牌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ITR20001、E18-D80NK</w:t>
            </w:r>
          </w:p>
        </w:tc>
        <w:tc>
          <w:tcPr/>
          <w:p>
            <w:pPr>
              <w:pStyle w:val="Compact"/>
            </w:pPr>
            <w:r>
              <w:t xml:space="preserve">DO </w:t>
            </w: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Fonts w:hint="eastAsia"/>
              </w:rPr>
              <w:t xml:space="preserve">5V，接</w:t>
            </w:r>
            <w:r>
              <w:t xml:space="preserve"> ESP32 </w:t>
            </w:r>
            <w:r>
              <w:rPr>
                <w:rFonts w:hint="eastAsia"/>
              </w:rPr>
              <w:t xml:space="preserve">需分压/电平转换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槽型光耦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ITR9608/ITR9606，5</w:t>
            </w:r>
            <w:r>
              <w:t xml:space="preserve"> mm </w:t>
            </w:r>
            <w:r>
              <w:rPr>
                <w:rFonts w:hint="eastAsia"/>
              </w:rPr>
              <w:t xml:space="preserve">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进牌计数、双张检测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EE-SX670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槽宽</w:t>
            </w:r>
            <w:r>
              <w:t xml:space="preserve"> 3–5 </w:t>
            </w:r>
            <w:r>
              <w:rPr>
                <w:rFonts w:hint="eastAsia"/>
              </w:rPr>
              <w:t xml:space="preserve">mm，需机械导向配合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微动开关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脚带柄，5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机械限位/门到位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优先光电/霍尔，微动寿命与抖动较差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对射光电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E18-D80NK，5V</w:t>
            </w:r>
            <w:r>
              <w:t xml:space="preserve"> NPN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牌仓有无牌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槽型光耦</w:t>
            </w:r>
            <w:r>
              <w:t xml:space="preserve"> + </w:t>
            </w:r>
            <w:r>
              <w:rPr>
                <w:rFonts w:hint="eastAsia"/>
              </w:rPr>
              <w:t xml:space="preserve">反射片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  <w:r>
              <w:t xml:space="preserve"> NPN </w:t>
            </w:r>
            <w:r>
              <w:rPr>
                <w:rFonts w:hint="eastAsia"/>
              </w:rPr>
              <w:t xml:space="preserve">输出电平与上拉</w:t>
            </w:r>
          </w:p>
        </w:tc>
      </w:tr>
    </w:tbl>
    <w:bookmarkEnd w:id="115"/>
    <w:bookmarkStart w:id="116" w:name="电源与安全"/>
    <w:p>
      <w:pPr>
        <w:pStyle w:val="Heading3"/>
      </w:pPr>
      <w:r>
        <w:t xml:space="preserve">6.3.4 </w:t>
      </w:r>
      <w:r>
        <w:rPr>
          <w:rFonts w:hint="eastAsia"/>
        </w:rPr>
        <w:t xml:space="preserve">电源与安全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t xml:space="preserve">12V </w:t>
            </w:r>
            <w:r>
              <w:rPr>
                <w:rFonts w:hint="eastAsia"/>
              </w:rPr>
              <w:t xml:space="preserve">开关电源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12V/5A（60</w:t>
            </w:r>
            <w:r>
              <w:t xml:space="preserve"> </w:t>
            </w:r>
            <w:r>
              <w:rPr>
                <w:rFonts w:hint="eastAsia"/>
              </w:rPr>
              <w:t xml:space="preserve">W），带端子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步进电机/主电源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明纬</w:t>
            </w:r>
            <w:r>
              <w:t xml:space="preserve"> LRS-50-12、12V/3A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认准</w:t>
            </w:r>
            <w:r>
              <w:t xml:space="preserve"> </w:t>
            </w:r>
            <w:r>
              <w:rPr>
                <w:rFonts w:hint="eastAsia"/>
              </w:rPr>
              <w:t xml:space="preserve">3C；负载按</w:t>
            </w:r>
            <w:r>
              <w:t xml:space="preserve"> 60–70% </w:t>
            </w:r>
            <w:r>
              <w:rPr>
                <w:rFonts w:hint="eastAsia"/>
              </w:rPr>
              <w:t xml:space="preserve">预留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降压模块</w:t>
            </w:r>
          </w:p>
        </w:tc>
        <w:tc>
          <w:tcPr/>
          <w:p>
            <w:pPr>
              <w:pStyle w:val="Compact"/>
            </w:pPr>
            <w:r>
              <w:t xml:space="preserve">LM2596 </w:t>
            </w:r>
            <w:r>
              <w:rPr>
                <w:rFonts w:hint="eastAsia"/>
              </w:rPr>
              <w:t xml:space="preserve">可调（实际</w:t>
            </w:r>
            <w:r>
              <w:t xml:space="preserve"> ≤1.5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t xml:space="preserve">12V→5V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MP1584、XL4015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输出加</w:t>
            </w:r>
            <w:r>
              <w:t xml:space="preserve"> 470 </w:t>
            </w:r>
            <w:r>
              <w:rPr>
                <w:rFonts w:hint="eastAsia"/>
              </w:rPr>
              <w:t xml:space="preserve">µF；逻辑负载别超</w:t>
            </w:r>
            <w:r>
              <w:t xml:space="preserve"> 1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舵机电源</w:t>
            </w:r>
          </w:p>
        </w:tc>
        <w:tc>
          <w:tcPr/>
          <w:p>
            <w:pPr>
              <w:pStyle w:val="Compact"/>
            </w:pPr>
            <w:r>
              <w:t xml:space="preserve">5V/3A DC-DC </w:t>
            </w:r>
            <w:r>
              <w:rPr>
                <w:rFonts w:hint="eastAsia"/>
              </w:rPr>
              <w:t xml:space="preserve">或适配器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舵机独立供电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UBEC 5V/3A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舵机地与</w:t>
            </w:r>
            <w:r>
              <w:t xml:space="preserve"> ESP32 </w:t>
            </w:r>
            <w:r>
              <w:rPr>
                <w:rFonts w:hint="eastAsia"/>
              </w:rPr>
              <w:t xml:space="preserve">共地，电源走线分开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保险丝座+保险丝</w:t>
            </w:r>
          </w:p>
        </w:tc>
        <w:tc>
          <w:tcPr/>
          <w:p>
            <w:pPr>
              <w:pStyle w:val="Compact"/>
            </w:pPr>
            <w:r>
              <w:t xml:space="preserve">5×20 </w:t>
            </w:r>
            <w:r>
              <w:rPr>
                <w:rFonts w:hint="eastAsia"/>
              </w:rPr>
              <w:t xml:space="preserve">mm，5A/3A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短路保护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PTC </w:t>
            </w:r>
            <w:r>
              <w:rPr>
                <w:rFonts w:hint="eastAsia"/>
              </w:rPr>
              <w:t xml:space="preserve">自恢复保险丝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装在</w:t>
            </w:r>
            <w:r>
              <w:t xml:space="preserve"> 12V </w:t>
            </w:r>
            <w:r>
              <w:rPr>
                <w:rFonts w:hint="eastAsia"/>
              </w:rPr>
              <w:t xml:space="preserve">进线正极，靠近电源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急停开关</w:t>
            </w:r>
          </w:p>
        </w:tc>
        <w:tc>
          <w:tcPr/>
          <w:p>
            <w:pPr>
              <w:pStyle w:val="Compact"/>
            </w:pPr>
            <w:r>
              <w:t xml:space="preserve">20 mm </w:t>
            </w:r>
            <w:r>
              <w:rPr>
                <w:rFonts w:hint="eastAsia"/>
              </w:rPr>
              <w:t xml:space="preserve">蘑菇头自锁，常闭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硬件切断电机电源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船型开关</w:t>
            </w:r>
            <w:r>
              <w:t xml:space="preserve"> + </w:t>
            </w: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</w:t>
            </w:r>
            <w:r>
              <w:t xml:space="preserve"> 12V </w:t>
            </w:r>
            <w:r>
              <w:rPr>
                <w:rFonts w:hint="eastAsia"/>
              </w:rPr>
              <w:t xml:space="preserve">主回路，常闭断开即断电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电源开关</w:t>
            </w:r>
            <w:r>
              <w:t xml:space="preserve"> + DC </w:t>
            </w:r>
            <w:r>
              <w:rPr>
                <w:rFonts w:hint="eastAsia"/>
              </w:rPr>
              <w:t xml:space="preserve">座</w:t>
            </w:r>
          </w:p>
        </w:tc>
        <w:tc>
          <w:tcPr/>
          <w:p>
            <w:pPr>
              <w:pStyle w:val="Compact"/>
            </w:pPr>
            <w:r>
              <w:t xml:space="preserve">5.5×2.1 mm + </w:t>
            </w:r>
            <w:r>
              <w:rPr>
                <w:rFonts w:hint="eastAsia"/>
              </w:rPr>
              <w:t xml:space="preserve">船型开关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总开关/外接电源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XT60</w:t>
            </w:r>
          </w:p>
        </w:tc>
        <w:tc>
          <w:tcPr/>
          <w:p>
            <w:pPr>
              <w:pStyle w:val="Compact"/>
            </w:pPr>
            <w:r>
              <w:t xml:space="preserve">DC </w:t>
            </w:r>
            <w:r>
              <w:rPr>
                <w:rFonts w:hint="eastAsia"/>
              </w:rPr>
              <w:t xml:space="preserve">头规格必须与适配器一致</w:t>
            </w:r>
          </w:p>
        </w:tc>
      </w:tr>
    </w:tbl>
    <w:bookmarkEnd w:id="116"/>
    <w:bookmarkStart w:id="117" w:name="机械结构"/>
    <w:p>
      <w:pPr>
        <w:pStyle w:val="Heading3"/>
      </w:pPr>
      <w:r>
        <w:t xml:space="preserve">6.3.5 </w:t>
      </w:r>
      <w:r>
        <w:rPr>
          <w:rFonts w:hint="eastAsia"/>
        </w:rPr>
        <w:t xml:space="preserve">机械结构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亚克力板</w:t>
            </w:r>
          </w:p>
        </w:tc>
        <w:tc>
          <w:tcPr/>
          <w:p>
            <w:pPr>
              <w:pStyle w:val="Compact"/>
            </w:pPr>
            <w:r>
              <w:t xml:space="preserve">3 mm </w:t>
            </w:r>
            <w:r>
              <w:rPr>
                <w:rFonts w:hint="eastAsia"/>
              </w:rPr>
              <w:t xml:space="preserve">透明/黑色，600×400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机架、导牌槽、遮光罩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铝型材（更刚）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学校激光切割最省；自锯易崩边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硅胶/橡胶</w:t>
            </w:r>
            <w:r>
              <w:t xml:space="preserve"> Φ30–40 </w:t>
            </w:r>
            <w:r>
              <w:rPr>
                <w:rFonts w:hint="eastAsia"/>
              </w:rPr>
              <w:t xml:space="preserve">mm，轴孔</w:t>
            </w:r>
            <w:r>
              <w:t xml:space="preserve"> 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进牌、分牌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</w:t>
            </w:r>
            <w:r>
              <w:t xml:space="preserve"> </w:t>
            </w:r>
            <w:r>
              <w:rPr>
                <w:rFonts w:hint="eastAsia"/>
              </w:rPr>
              <w:t xml:space="preserve">TPU、旧打印机搓纸轮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进牌成败关键件</w:t>
            </w:r>
            <w:r>
              <w:rPr>
                <w:rFonts w:hint="eastAsia"/>
              </w:rPr>
              <w:t xml:space="preserve">，硅胶优于硬塑料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608ZZ（8×22×7）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传动轴支撑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625ZZ、法兰轴承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与轴径/座孔匹配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光轴</w:t>
            </w:r>
          </w:p>
        </w:tc>
        <w:tc>
          <w:tcPr/>
          <w:p>
            <w:pPr>
              <w:pStyle w:val="Compact"/>
            </w:pPr>
            <w:r>
              <w:t xml:space="preserve">Φ5/Φ8 </w:t>
            </w:r>
            <w:r>
              <w:rPr>
                <w:rFonts w:hint="eastAsia"/>
              </w:rPr>
              <w:t xml:space="preserve">mm，200–300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滚轮轴/导向轴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与轴承内径、联轴器孔径一致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联轴器</w:t>
            </w:r>
          </w:p>
        </w:tc>
        <w:tc>
          <w:tcPr/>
          <w:p>
            <w:pPr>
              <w:pStyle w:val="Compact"/>
            </w:pPr>
            <w:r>
              <w:t xml:space="preserve">5×8 </w:t>
            </w:r>
            <w:r>
              <w:rPr>
                <w:rFonts w:hint="eastAsia"/>
              </w:rPr>
              <w:t xml:space="preserve">或</w:t>
            </w:r>
            <w:r>
              <w:t xml:space="preserve"> 5×5 </w:t>
            </w:r>
            <w:r>
              <w:rPr>
                <w:rFonts w:hint="eastAsia"/>
              </w:rPr>
              <w:t xml:space="preserve">刚性/弹性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电机→传动轴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打印联轴器（低扭矩）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  <w:r>
              <w:t xml:space="preserve"> D </w:t>
            </w:r>
            <w:r>
              <w:rPr>
                <w:rFonts w:hint="eastAsia"/>
              </w:rPr>
              <w:t xml:space="preserve">型轴/圆轴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同步带+带轮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GT2，6</w:t>
            </w:r>
            <w:r>
              <w:t xml:space="preserve"> mm </w:t>
            </w:r>
            <w:r>
              <w:rPr>
                <w:rFonts w:hint="eastAsia"/>
              </w:rPr>
              <w:t xml:space="preserve">宽，20</w:t>
            </w:r>
            <w:r>
              <w:t xml:space="preserve"> </w:t>
            </w:r>
            <w:r>
              <w:rPr>
                <w:rFonts w:hint="eastAsia"/>
              </w:rPr>
              <w:t xml:space="preserve">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远距离传动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齿轮/连杆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按中心距买闭环带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A27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螺丝套装</w:t>
            </w:r>
          </w:p>
        </w:tc>
        <w:tc>
          <w:tcPr/>
          <w:p>
            <w:pPr>
              <w:pStyle w:val="Compact"/>
            </w:pPr>
            <w:r>
              <w:t xml:space="preserve">M3×6/8/12/16/20 + </w:t>
            </w:r>
            <w:r>
              <w:rPr>
                <w:rFonts w:hint="eastAsia"/>
              </w:rPr>
              <w:t xml:space="preserve">螺母垫片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多买，3D</w:t>
            </w:r>
            <w:r>
              <w:t xml:space="preserve"> </w:t>
            </w:r>
            <w:r>
              <w:rPr>
                <w:rFonts w:hint="eastAsia"/>
              </w:rPr>
              <w:t xml:space="preserve">打印返工最耗螺丝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热熔铜螺母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M3×5×4.2，100</w:t>
            </w:r>
            <w:r>
              <w:t xml:space="preserve">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打印件螺纹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自攻螺丝（易滑牙）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电烙铁</w:t>
            </w:r>
            <w:r>
              <w:t xml:space="preserve"> 220–250 ℃ </w:t>
            </w:r>
            <w:r>
              <w:rPr>
                <w:rFonts w:hint="eastAsia"/>
              </w:rPr>
              <w:t xml:space="preserve">压入</w:t>
            </w:r>
          </w:p>
        </w:tc>
      </w:tr>
    </w:tbl>
    <w:bookmarkEnd w:id="117"/>
    <w:bookmarkStart w:id="118" w:name="d-打印与耗材"/>
    <w:p>
      <w:pPr>
        <w:pStyle w:val="Heading3"/>
      </w:pPr>
      <w:r>
        <w:t xml:space="preserve">6.3.6 3D </w:t>
      </w:r>
      <w:r>
        <w:rPr>
          <w:rFonts w:hint="eastAsia"/>
        </w:rPr>
        <w:t xml:space="preserve">打印与耗材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A29</w:t>
            </w:r>
          </w:p>
        </w:tc>
        <w:tc>
          <w:tcPr/>
          <w:p>
            <w:pPr>
              <w:pStyle w:val="Compact"/>
            </w:pPr>
            <w:r>
              <w:t xml:space="preserve">PLA </w:t>
            </w: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1.75 </w:t>
            </w:r>
            <w:r>
              <w:rPr>
                <w:rFonts w:hint="eastAsia"/>
              </w:rPr>
              <w:t xml:space="preserve">mm，1</w:t>
            </w:r>
            <w:r>
              <w:t xml:space="preserve"> 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结构件/支架/导槽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实验室耗材（可省）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牌面反光强时用黑色哑光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</w:t>
            </w:r>
          </w:p>
        </w:tc>
        <w:tc>
          <w:tcPr/>
          <w:p>
            <w:pPr>
              <w:pStyle w:val="Compact"/>
            </w:pPr>
            <w:r>
              <w:t xml:space="preserve">PETG </w:t>
            </w: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1.75 </w:t>
            </w:r>
            <w:r>
              <w:rPr>
                <w:rFonts w:hint="eastAsia"/>
              </w:rPr>
              <w:t xml:space="preserve">mm，500</w:t>
            </w:r>
            <w:r>
              <w:t xml:space="preserve">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耐磨件/导轨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</w:t>
            </w:r>
            <w:r>
              <w:rPr>
                <w:rFonts w:hint="eastAsia"/>
              </w:rPr>
              <w:t xml:space="preserve">PLA（寿命短）</w:t>
            </w:r>
          </w:p>
        </w:tc>
        <w:tc>
          <w:tcPr/>
          <w:p>
            <w:pPr>
              <w:pStyle w:val="Compact"/>
            </w:pPr>
            <w:r>
              <w:t xml:space="preserve">PLA </w:t>
            </w:r>
            <w:r>
              <w:rPr>
                <w:rFonts w:hint="eastAsia"/>
              </w:rPr>
              <w:t xml:space="preserve">长期受力会蠕变</w:t>
            </w:r>
          </w:p>
        </w:tc>
      </w:tr>
    </w:tbl>
    <w:bookmarkEnd w:id="118"/>
    <w:bookmarkStart w:id="119" w:name="电气辅材"/>
    <w:p>
      <w:pPr>
        <w:pStyle w:val="Heading3"/>
      </w:pPr>
      <w:r>
        <w:t xml:space="preserve">6.3.7 </w:t>
      </w:r>
      <w:r>
        <w:rPr>
          <w:rFonts w:hint="eastAsia"/>
        </w:rPr>
        <w:t xml:space="preserve">电气辅材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继电器模块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路</w:t>
            </w:r>
            <w:r>
              <w:t xml:space="preserve"> </w:t>
            </w:r>
            <w:r>
              <w:rPr>
                <w:rFonts w:hint="eastAsia"/>
              </w:rPr>
              <w:t xml:space="preserve">5V，光耦隔离，带续流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12V </w:t>
            </w:r>
            <w:r>
              <w:rPr>
                <w:rFonts w:hint="eastAsia"/>
              </w:rPr>
              <w:t xml:space="preserve">负载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MOSFET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线圈加续流二极管，否则易复位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洞洞板</w:t>
            </w:r>
          </w:p>
        </w:tc>
        <w:tc>
          <w:tcPr/>
          <w:p>
            <w:pPr>
              <w:pStyle w:val="Compact"/>
            </w:pPr>
            <w:r>
              <w:t xml:space="preserve">5×7 / 7×9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电平转换/接线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面包板（仅调试）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最终版焊死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公对母/母对母/公对公，20</w:t>
            </w:r>
            <w:r>
              <w:t xml:space="preserve"> cm </w:t>
            </w:r>
            <w:r>
              <w:rPr>
                <w:rFonts w:hint="eastAsia"/>
              </w:rPr>
              <w:t xml:space="preserve">各</w:t>
            </w:r>
            <w:r>
              <w:t xml:space="preserve"> 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传感器/舵机接线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端子线</w:t>
            </w:r>
            <w:r>
              <w:t xml:space="preserve"> + </w:t>
            </w:r>
            <w:r>
              <w:rPr>
                <w:rFonts w:hint="eastAsia"/>
              </w:rPr>
              <w:t xml:space="preserve">压线钳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电机线不要用杜邦线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接线端子</w:t>
            </w:r>
          </w:p>
        </w:tc>
        <w:tc>
          <w:tcPr/>
          <w:p>
            <w:pPr>
              <w:pStyle w:val="Compact"/>
            </w:pPr>
            <w:r>
              <w:t xml:space="preserve">5.08 mm </w:t>
            </w:r>
            <w:r>
              <w:rPr>
                <w:rFonts w:hint="eastAsia"/>
              </w:rPr>
              <w:t xml:space="preserve">插拔</w:t>
            </w:r>
            <w:r>
              <w:t xml:space="preserve"> + </w:t>
            </w:r>
            <w:r>
              <w:rPr>
                <w:rFonts w:hint="eastAsia"/>
              </w:rPr>
              <w:t xml:space="preserve">冷压端子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电源/电机接线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WAGO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螺丝端子必须压紧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扎带/热缩管/缠绕管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走线/绝缘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电工胶带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电机线与信号线分开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逻辑电平转换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路双向（TXB0104/BSS138）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传感器→3.3V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电阻分压</w:t>
            </w:r>
            <w:r>
              <w:t xml:space="preserve"> 2.2k+3.3k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直连会损伤</w:t>
            </w:r>
            <w:r>
              <w:t xml:space="preserve"> GPIO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光耦隔离模块</w:t>
            </w:r>
          </w:p>
        </w:tc>
        <w:tc>
          <w:tcPr/>
          <w:p>
            <w:pPr>
              <w:pStyle w:val="Compact"/>
            </w:pPr>
            <w:r>
              <w:t xml:space="preserve">817 </w:t>
            </w:r>
            <w:r>
              <w:rPr>
                <w:rFonts w:hint="eastAsia"/>
              </w:rPr>
              <w:t xml:space="preserve">光耦</w:t>
            </w:r>
            <w:r>
              <w:t xml:space="preserve"> 2–4 </w:t>
            </w:r>
            <w:r>
              <w:rPr>
                <w:rFonts w:hint="eastAsia"/>
              </w:rPr>
              <w:t xml:space="preserve">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电机信号隔离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磁珠+电容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脉冲频率</w:t>
            </w:r>
            <w:r>
              <w:t xml:space="preserve"> &gt;20 kHz </w:t>
            </w:r>
            <w:r>
              <w:rPr>
                <w:rFonts w:hint="eastAsia"/>
              </w:rPr>
              <w:t xml:space="preserve">时不宜用光耦</w:t>
            </w:r>
          </w:p>
        </w:tc>
      </w:tr>
    </w:tbl>
    <w:bookmarkEnd w:id="119"/>
    <w:bookmarkStart w:id="120" w:name="标定与测试耗材"/>
    <w:p>
      <w:pPr>
        <w:pStyle w:val="Heading3"/>
      </w:pPr>
      <w:r>
        <w:t xml:space="preserve">6.3.8 </w:t>
      </w:r>
      <w:r>
        <w:rPr>
          <w:rFonts w:hint="eastAsia"/>
        </w:rPr>
        <w:t xml:space="preserve">标定与测试耗材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棋盘格标定板</w:t>
            </w:r>
          </w:p>
        </w:tc>
        <w:tc>
          <w:tcPr/>
          <w:p>
            <w:pPr>
              <w:pStyle w:val="Compact"/>
            </w:pPr>
            <w:r>
              <w:t xml:space="preserve">9×6 </w:t>
            </w:r>
            <w:r>
              <w:rPr>
                <w:rFonts w:hint="eastAsia"/>
              </w:rPr>
              <w:t xml:space="preserve">格，方格</w:t>
            </w:r>
            <w:r>
              <w:t xml:space="preserve"> 20–25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相机内参/畸变标定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激光打印后贴平板（免费）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必须贴平，否则标定误差大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遮光材料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黑色植绒布/黑卡纸</w:t>
            </w:r>
            <w:r>
              <w:t xml:space="preserve"> 1 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隔离环境光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纸箱</w:t>
            </w:r>
            <w:r>
              <w:t xml:space="preserve"> + </w:t>
            </w:r>
            <w:r>
              <w:rPr>
                <w:rFonts w:hint="eastAsia"/>
              </w:rPr>
              <w:t xml:space="preserve">黑胶带（免费）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提升识别率最便宜的手段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A39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灯条</w:t>
            </w:r>
            <w:r>
              <w:t xml:space="preserve"> + </w:t>
            </w:r>
            <w:r>
              <w:rPr>
                <w:rFonts w:hint="eastAsia"/>
              </w:rPr>
              <w:t xml:space="preserve">柔光板</w:t>
            </w:r>
          </w:p>
        </w:tc>
        <w:tc>
          <w:tcPr/>
          <w:p>
            <w:pPr>
              <w:pStyle w:val="Compact"/>
            </w:pPr>
            <w:r>
              <w:t xml:space="preserve">12V </w:t>
            </w:r>
            <w:r>
              <w:rPr>
                <w:rFonts w:hint="eastAsia"/>
              </w:rPr>
              <w:t xml:space="preserve">5730/2835，暖白/正白，带调光；乳白扩散板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上下两侧漫射补光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台灯</w:t>
            </w:r>
            <w:r>
              <w:t xml:space="preserve"> + </w:t>
            </w:r>
            <w:r>
              <w:rPr>
                <w:rFonts w:hint="eastAsia"/>
              </w:rPr>
              <w:t xml:space="preserve">柔光纸（0</w:t>
            </w:r>
            <w:r>
              <w:t xml:space="preserve"> </w:t>
            </w:r>
            <w:r>
              <w:rPr>
                <w:rFonts w:hint="eastAsia"/>
              </w:rPr>
              <w:t xml:space="preserve">元）、环形灯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必须柔光</w:t>
            </w:r>
            <w:r>
              <w:rPr>
                <w:rFonts w:hint="eastAsia"/>
              </w:rPr>
              <w:t xml:space="preserve">，否则牌面高光过曝；上下分时点亮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测试用扑克牌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副不同品牌/批次，标准</w:t>
            </w:r>
            <w:r>
              <w:t xml:space="preserve"> poker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训练、跨品牌测试、异常测试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借用/同学自带（可省）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个品牌；保留包装以便区分批次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合计（必需项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A01–A40）＝</w:t>
      </w:r>
      <w:r>
        <w:rPr>
          <w:b/>
          <w:bCs/>
        </w:rPr>
        <w:t xml:space="preserve"> 754 </w:t>
      </w:r>
      <w:r>
        <w:rPr>
          <w:rFonts w:hint="eastAsia"/>
          <w:b/>
          <w:bCs/>
        </w:rPr>
        <w:t xml:space="preserve">元；加建议项</w:t>
      </w:r>
      <w:r>
        <w:rPr>
          <w:b/>
          <w:bCs/>
        </w:rPr>
        <w:t xml:space="preserve"> PETG 45 </w:t>
      </w:r>
      <w:r>
        <w:rPr>
          <w:rFonts w:hint="eastAsia"/>
          <w:b/>
          <w:bCs/>
        </w:rPr>
        <w:t xml:space="preserve">元＝799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元。</w:t>
      </w:r>
    </w:p>
    <w:bookmarkEnd w:id="120"/>
    <w:bookmarkEnd w:id="121"/>
    <w:bookmarkStart w:id="122" w:name="预算汇总"/>
    <w:p>
      <w:pPr>
        <w:pStyle w:val="Heading2"/>
      </w:pPr>
      <w:r>
        <w:t xml:space="preserve">6.4 </w:t>
      </w:r>
      <w:r>
        <w:rPr>
          <w:rFonts w:hint="eastAsia"/>
        </w:rPr>
        <w:t xml:space="preserve">预算汇总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必需项（A01–A40）</w:t>
            </w:r>
          </w:p>
        </w:tc>
        <w:tc>
          <w:tcPr/>
          <w:p>
            <w:pPr>
              <w:pStyle w:val="Compact"/>
            </w:pPr>
            <w:r>
              <w:t xml:space="preserve">754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建议项（B01</w:t>
            </w:r>
            <w:r>
              <w:t xml:space="preserve"> </w:t>
            </w:r>
            <w:r>
              <w:rPr>
                <w:rFonts w:hint="eastAsia"/>
              </w:rPr>
              <w:t xml:space="preserve">PETG）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工程小计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返工/耗材余量（12%）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打印失败、螺丝/线材损耗、补购运费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应急备件（备用</w:t>
            </w:r>
            <w:r>
              <w:t xml:space="preserve"> MG90S 2 + </w:t>
            </w:r>
            <w:r>
              <w:rPr>
                <w:rFonts w:hint="eastAsia"/>
              </w:rPr>
              <w:t xml:space="preserve">线材/端子）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相机故障时改用单相机降级模式，不设备用相机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</w:t>
            </w:r>
            <w:r>
              <w:rPr>
                <w:b/>
                <w:bCs/>
              </w:rPr>
              <w:t xml:space="preserve"> 1000 </w:t>
            </w:r>
            <w:r>
              <w:rPr>
                <w:rFonts w:hint="eastAsia"/>
                <w:b/>
                <w:bCs/>
              </w:rPr>
              <w:t xml:space="preserve">元，余量约</w:t>
            </w:r>
            <w:r>
              <w:rPr>
                <w:b/>
                <w:bCs/>
              </w:rPr>
              <w:t xml:space="preserve"> 65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未计入但可能需要</w:t>
      </w:r>
      <w:r>
        <w:rPr>
          <w:rFonts w:hint="eastAsia"/>
        </w:rPr>
        <w:t xml:space="preserve">：6</w:t>
      </w:r>
      <w:r>
        <w:t xml:space="preserve"> mm M12 </w:t>
      </w:r>
      <w:r>
        <w:rPr>
          <w:rFonts w:hint="eastAsia"/>
        </w:rPr>
        <w:t xml:space="preserve">镜头（若相机原配广角，约</w:t>
      </w:r>
      <w:r>
        <w:t xml:space="preserve"> 15–25 </w:t>
      </w:r>
      <w:r>
        <w:rPr>
          <w:rFonts w:hint="eastAsia"/>
        </w:rPr>
        <w:t xml:space="preserve">元/个）、激光切割加工费（学校通常免费）、快递费（约</w:t>
      </w:r>
      <w:r>
        <w:t xml:space="preserve"> </w:t>
      </w:r>
      <w:r>
        <w:rPr>
          <w:rFonts w:hint="eastAsia"/>
        </w:rPr>
        <w:t xml:space="preserve">20～40</w:t>
      </w:r>
      <w:r>
        <w:t xml:space="preserve"> </w:t>
      </w:r>
      <w:r>
        <w:rPr>
          <w:rFonts w:hint="eastAsia"/>
        </w:rPr>
        <w:t xml:space="preserve">元，建议从余量出）、压板配重（可用硬币/旧轴承，0</w:t>
      </w:r>
      <w:r>
        <w:t xml:space="preserve"> </w:t>
      </w:r>
      <w:r>
        <w:rPr>
          <w:rFonts w:hint="eastAsia"/>
        </w:rPr>
        <w:t xml:space="preserve">元）。</w:t>
      </w:r>
    </w:p>
    <w:p>
      <w:pPr>
        <w:pStyle w:val="BlockText"/>
      </w:pPr>
      <w:r>
        <w:rPr>
          <w:rFonts w:hint="eastAsia"/>
        </w:rPr>
        <w:t xml:space="preserve">如果学校能提供</w:t>
      </w:r>
      <w:r>
        <w:t xml:space="preserve"> 3D </w:t>
      </w:r>
      <w:r>
        <w:rPr>
          <w:rFonts w:hint="eastAsia"/>
        </w:rPr>
        <w:t xml:space="preserve">打印耗材、亚克力切割、螺丝与工具，可再省约</w:t>
      </w:r>
      <w:r>
        <w:t xml:space="preserve"> </w:t>
      </w:r>
      <w:r>
        <w:rPr>
          <w:b/>
          <w:bCs/>
        </w:rPr>
        <w:t xml:space="preserve">150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，总价可压到</w:t>
      </w:r>
      <w:r>
        <w:t xml:space="preserve"> </w:t>
      </w:r>
      <w:r>
        <w:rPr>
          <w:b/>
          <w:bCs/>
        </w:rPr>
        <w:t xml:space="preserve">780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左右，余量更安全。</w:t>
      </w:r>
    </w:p>
    <w:bookmarkEnd w:id="122"/>
    <w:bookmarkStart w:id="127" w:name="采购陷阱与注意事项"/>
    <w:p>
      <w:pPr>
        <w:pStyle w:val="Heading2"/>
      </w:pPr>
      <w:r>
        <w:t xml:space="preserve">6.5 </w:t>
      </w:r>
      <w:r>
        <w:rPr>
          <w:rFonts w:hint="eastAsia"/>
        </w:rPr>
        <w:t xml:space="preserve">采购陷阱与注意事项</w:t>
      </w:r>
    </w:p>
    <w:bookmarkStart w:id="123" w:name="usb-相机最高频踩坑点"/>
    <w:p>
      <w:pPr>
        <w:pStyle w:val="Heading3"/>
      </w:pPr>
      <w:r>
        <w:t xml:space="preserve">6.5.1 USB </w:t>
      </w:r>
      <w:r>
        <w:rPr>
          <w:rFonts w:hint="eastAsia"/>
        </w:rPr>
        <w:t xml:space="preserve">相机（最高频踩坑点）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虚标分辨率</w:t>
      </w:r>
      <w:r>
        <w:rPr>
          <w:rFonts w:hint="eastAsia"/>
        </w:rPr>
        <w:t xml:space="preserve">：标”1080P”实际</w:t>
      </w:r>
      <w:r>
        <w:t xml:space="preserve"> 720p </w:t>
      </w:r>
      <w:r>
        <w:rPr>
          <w:rFonts w:hint="eastAsia"/>
        </w:rPr>
        <w:t xml:space="preserve">插值；到手用</w:t>
      </w:r>
      <w:r>
        <w:t xml:space="preserve"> OpenCV </w:t>
      </w:r>
      <w:r>
        <w:rPr>
          <w:rFonts w:hint="eastAsia"/>
        </w:rPr>
        <w:t xml:space="preserve">读回</w:t>
      </w:r>
      <w:r>
        <w:t xml:space="preserve"> </w:t>
      </w:r>
      <w:r>
        <w:rPr>
          <w:rStyle w:val="VerbatimChar"/>
        </w:rPr>
        <w:t xml:space="preserve">CAP_PROP_FRAME_WIDTH/HEIGHT</w:t>
      </w:r>
      <w:r>
        <w:t xml:space="preserve"> </w:t>
      </w:r>
      <w:r>
        <w:rPr>
          <w:rFonts w:hint="eastAsia"/>
        </w:rPr>
        <w:t xml:space="preserve">验证；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只支持</w:t>
      </w:r>
      <w:r>
        <w:rPr>
          <w:b/>
          <w:bCs/>
        </w:rPr>
        <w:t xml:space="preserve"> YUY2</w:t>
      </w:r>
      <w:r>
        <w:rPr>
          <w:rFonts w:hint="eastAsia"/>
        </w:rPr>
        <w:t xml:space="preserve">：1080p30</w:t>
      </w:r>
      <w:r>
        <w:t xml:space="preserve"> YUY2 </w:t>
      </w:r>
      <w:r>
        <w:rPr>
          <w:rFonts w:hint="eastAsia"/>
        </w:rPr>
        <w:t xml:space="preserve">约</w:t>
      </w:r>
      <w:r>
        <w:t xml:space="preserve"> 995 </w:t>
      </w:r>
      <w:r>
        <w:rPr>
          <w:rFonts w:hint="eastAsia"/>
        </w:rPr>
        <w:t xml:space="preserve">Mbit/s，超过</w:t>
      </w:r>
      <w:r>
        <w:t xml:space="preserve"> USB 2.0 </w:t>
      </w:r>
      <w:r>
        <w:rPr>
          <w:rFonts w:hint="eastAsia"/>
        </w:rPr>
        <w:t xml:space="preserve">的</w:t>
      </w:r>
      <w:r>
        <w:t xml:space="preserve"> 480 </w:t>
      </w:r>
      <w:r>
        <w:rPr>
          <w:rFonts w:hint="eastAsia"/>
        </w:rPr>
        <w:t xml:space="preserve">Mbit/s，双路不可能；必须确认支持</w:t>
      </w:r>
      <w:r>
        <w:t xml:space="preserve"> </w:t>
      </w:r>
      <w:r>
        <w:rPr>
          <w:b/>
          <w:bCs/>
        </w:rPr>
        <w:t xml:space="preserve">MJPG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双相机带宽</w:t>
      </w:r>
      <w:r>
        <w:rPr>
          <w:rFonts w:hint="eastAsia"/>
        </w:rPr>
        <w:t xml:space="preserve">：两路尽量接不同</w:t>
      </w:r>
      <w:r>
        <w:t xml:space="preserve"> USB </w:t>
      </w:r>
      <w:r>
        <w:rPr>
          <w:rFonts w:hint="eastAsia"/>
        </w:rPr>
        <w:t xml:space="preserve">控制器，或用有源</w:t>
      </w:r>
      <w:r>
        <w:t xml:space="preserve"> </w:t>
      </w:r>
      <w:r>
        <w:rPr>
          <w:rFonts w:hint="eastAsia"/>
        </w:rPr>
        <w:t xml:space="preserve">HUB；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自动对焦/自动曝光</w:t>
      </w:r>
      <w:r>
        <w:rPr>
          <w:rFonts w:hint="eastAsia"/>
        </w:rPr>
        <w:t xml:space="preserve">：固定工位会”呼吸”，必须锁定（OpenCV</w:t>
      </w:r>
      <w:r>
        <w:t xml:space="preserve"> </w:t>
      </w:r>
      <w:r>
        <w:rPr>
          <w:rStyle w:val="VerbatimChar"/>
        </w:rPr>
        <w:t xml:space="preserve">CAP_PROP_AUTOFOCUS</w:t>
      </w:r>
      <w:r>
        <w:t xml:space="preserve">、</w:t>
      </w:r>
      <w:r>
        <w:rPr>
          <w:rStyle w:val="VerbatimChar"/>
        </w:rPr>
        <w:t xml:space="preserve">CAP_PROP_AUTO_EXPOSURE</w:t>
      </w:r>
      <w:r>
        <w:rPr>
          <w:rFonts w:hint="eastAsia"/>
        </w:rPr>
        <w:t xml:space="preserve">，不同后端语义不同，需读回验证）；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焦距/视场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不要按”120×90</w:t>
      </w:r>
      <w:r>
        <w:rPr>
          <w:b/>
          <w:bCs/>
        </w:rPr>
        <w:t xml:space="preserve"> mm </w:t>
      </w:r>
      <w:r>
        <w:rPr>
          <w:rFonts w:hint="eastAsia"/>
          <w:b/>
          <w:bCs/>
        </w:rPr>
        <w:t xml:space="preserve">视野”设计</w:t>
      </w:r>
      <w:r>
        <w:t xml:space="preserve">——1080p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16:9，宽</w:t>
      </w:r>
      <w:r>
        <w:t xml:space="preserve"> 120 mm </w:t>
      </w:r>
      <w:r>
        <w:rPr>
          <w:rFonts w:hint="eastAsia"/>
        </w:rPr>
        <w:t xml:space="preserve">时高只有</w:t>
      </w:r>
      <w:r>
        <w:t xml:space="preserve"> 67.5 </w:t>
      </w:r>
      <w:r>
        <w:rPr>
          <w:rFonts w:hint="eastAsia"/>
        </w:rPr>
        <w:t xml:space="preserve">mm，装不下</w:t>
      </w:r>
      <w:r>
        <w:t xml:space="preserve"> 88.9 mm </w:t>
      </w:r>
      <w:r>
        <w:rPr>
          <w:rFonts w:hint="eastAsia"/>
        </w:rPr>
        <w:t xml:space="preserve">的牌。推荐</w:t>
      </w:r>
      <w:r>
        <w:t xml:space="preserve"> FOV≈</w:t>
      </w:r>
      <w:r>
        <w:rPr>
          <w:b/>
          <w:bCs/>
        </w:rPr>
        <w:t xml:space="preserve">180×101 mm</w:t>
      </w:r>
      <w:r>
        <w:rPr>
          <w:rFonts w:hint="eastAsia"/>
        </w:rPr>
        <w:t xml:space="preserve">（10.7</w:t>
      </w:r>
      <w:r>
        <w:t xml:space="preserve"> </w:t>
      </w:r>
      <w:r>
        <w:rPr>
          <w:rFonts w:hint="eastAsia"/>
        </w:rPr>
        <w:t xml:space="preserve">px/mm，上下余量约</w:t>
      </w:r>
      <w:r>
        <w:t xml:space="preserve"> 6 </w:t>
      </w:r>
      <w:r>
        <w:rPr>
          <w:rFonts w:hint="eastAsia"/>
        </w:rPr>
        <w:t xml:space="preserve">mm）或</w:t>
      </w:r>
      <w:r>
        <w:t xml:space="preserve"> 4:3 </w:t>
      </w:r>
      <w:r>
        <w:rPr>
          <w:rFonts w:hint="eastAsia"/>
        </w:rPr>
        <w:t xml:space="preserve">输出</w:t>
      </w:r>
      <w:r>
        <w:t xml:space="preserve"> </w:t>
      </w:r>
      <w:r>
        <w:rPr>
          <w:b/>
          <w:bCs/>
        </w:rPr>
        <w:t xml:space="preserve">130×97.5 mm</w:t>
      </w:r>
      <w:r>
        <w:rPr>
          <w:rFonts w:hint="eastAsia"/>
        </w:rPr>
        <w:t xml:space="preserve">（11.1</w:t>
      </w:r>
      <w:r>
        <w:t xml:space="preserve"> </w:t>
      </w:r>
      <w:r>
        <w:rPr>
          <w:rFonts w:hint="eastAsia"/>
        </w:rPr>
        <w:t xml:space="preserve">px/mm）；配</w:t>
      </w:r>
      <w:r>
        <w:t xml:space="preserve"> </w:t>
      </w:r>
      <w:r>
        <w:rPr>
          <w:b/>
          <w:bCs/>
        </w:rPr>
        <w:t xml:space="preserve">6 mm M12 </w:t>
      </w:r>
      <w:r>
        <w:rPr>
          <w:rFonts w:hint="eastAsia"/>
          <w:b/>
          <w:bCs/>
        </w:rPr>
        <w:t xml:space="preserve">镜头</w:t>
      </w:r>
      <w:r>
        <w:rPr>
          <w:rFonts w:hint="eastAsia"/>
        </w:rPr>
        <w:t xml:space="preserve">，工作距约</w:t>
      </w:r>
      <w:r>
        <w:t xml:space="preserve"> 184 </w:t>
      </w:r>
      <w:r>
        <w:rPr>
          <w:rFonts w:hint="eastAsia"/>
        </w:rPr>
        <w:t xml:space="preserve">mm，景深估算约</w:t>
      </w:r>
      <w:r>
        <w:t xml:space="preserve"> 33 </w:t>
      </w:r>
      <w:r>
        <w:rPr>
          <w:rFonts w:hint="eastAsia"/>
        </w:rPr>
        <w:t xml:space="preserve">mm。广角</w:t>
      </w:r>
      <w:r>
        <w:t xml:space="preserve"> 2.9 mm </w:t>
      </w:r>
      <w:r>
        <w:rPr>
          <w:rFonts w:hint="eastAsia"/>
        </w:rPr>
        <w:t xml:space="preserve">镜头视场过大、畸变严重，需强畸变校正；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分辨率校核</w:t>
      </w:r>
      <w:r>
        <w:rPr>
          <w:rFonts w:hint="eastAsia"/>
        </w:rPr>
        <w:t xml:space="preserve">：牌角点数/花色标记高约</w:t>
      </w:r>
      <w:r>
        <w:t xml:space="preserve"> 5–7 </w:t>
      </w:r>
      <w:r>
        <w:rPr>
          <w:rFonts w:hint="eastAsia"/>
        </w:rPr>
        <w:t xml:space="preserve">mm，在上述</w:t>
      </w:r>
      <w:r>
        <w:t xml:space="preserve"> FOV </w:t>
      </w:r>
      <w:r>
        <w:rPr>
          <w:rFonts w:hint="eastAsia"/>
        </w:rPr>
        <w:t xml:space="preserve">下约</w:t>
      </w:r>
      <w:r>
        <w:t xml:space="preserve"> 53–75 </w:t>
      </w:r>
      <w:r>
        <w:rPr>
          <w:rFonts w:hint="eastAsia"/>
        </w:rPr>
        <w:t xml:space="preserve">px，足够轻量</w:t>
      </w:r>
      <w:r>
        <w:t xml:space="preserve"> </w:t>
      </w:r>
      <w:r>
        <w:rPr>
          <w:rFonts w:hint="eastAsia"/>
        </w:rPr>
        <w:t xml:space="preserve">CNN/模板；若实测不足再升级</w:t>
      </w:r>
      <w:r>
        <w:t xml:space="preserve"> </w:t>
      </w:r>
      <w:r>
        <w:rPr>
          <w:rFonts w:hint="eastAsia"/>
        </w:rPr>
        <w:t xml:space="preserve">5MP（2592×1944</w:t>
      </w:r>
      <w:r>
        <w:t xml:space="preserve"> </w:t>
      </w:r>
      <w:r>
        <w:rPr>
          <w:rFonts w:hint="eastAsia"/>
        </w:rPr>
        <w:t xml:space="preserve">可到</w:t>
      </w:r>
      <w:r>
        <w:t xml:space="preserve"> 14.4 </w:t>
      </w:r>
      <w:r>
        <w:rPr>
          <w:rFonts w:hint="eastAsia"/>
        </w:rPr>
        <w:t xml:space="preserve">px/mm）。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线材</w:t>
      </w:r>
      <w:r>
        <w:rPr>
          <w:rFonts w:hint="eastAsia"/>
        </w:rPr>
        <w:t xml:space="preserve">：超过</w:t>
      </w:r>
      <w:r>
        <w:t xml:space="preserve"> 3 m </w:t>
      </w:r>
      <w:r>
        <w:rPr>
          <w:rFonts w:hint="eastAsia"/>
        </w:rPr>
        <w:t xml:space="preserve">用有源延长线，避免与电机线并行。</w:t>
      </w:r>
    </w:p>
    <w:bookmarkEnd w:id="123"/>
    <w:bookmarkStart w:id="124" w:name="电源与干扰"/>
    <w:p>
      <w:pPr>
        <w:pStyle w:val="Heading3"/>
      </w:pPr>
      <w:r>
        <w:t xml:space="preserve">6.5.2 </w:t>
      </w:r>
      <w:r>
        <w:rPr>
          <w:rFonts w:hint="eastAsia"/>
        </w:rPr>
        <w:t xml:space="preserve">电源与干扰</w:t>
      </w:r>
    </w:p>
    <w:p>
      <w:pPr>
        <w:pStyle w:val="Compact"/>
        <w:numPr>
          <w:ilvl w:val="0"/>
          <w:numId w:val="1031"/>
        </w:numPr>
      </w:pPr>
      <w:r>
        <w:t xml:space="preserve">12V、5V、3.3V</w:t>
      </w:r>
      <w:r>
        <w:t xml:space="preserve"> </w:t>
      </w:r>
      <w:r>
        <w:rPr>
          <w:rFonts w:hint="eastAsia"/>
          <w:b/>
          <w:bCs/>
        </w:rPr>
        <w:t xml:space="preserve">单点共地</w:t>
      </w:r>
      <w:r>
        <w:rPr>
          <w:rFonts w:hint="eastAsia"/>
        </w:rPr>
        <w:t xml:space="preserve">，电机地与信号地在电源处汇合；</w:t>
      </w:r>
    </w:p>
    <w:p>
      <w:pPr>
        <w:pStyle w:val="Compact"/>
        <w:numPr>
          <w:ilvl w:val="0"/>
          <w:numId w:val="1031"/>
        </w:numPr>
      </w:pPr>
      <w:r>
        <w:t xml:space="preserve">MG996R </w:t>
      </w:r>
      <w:r>
        <w:rPr>
          <w:rFonts w:hint="eastAsia"/>
        </w:rPr>
        <w:t xml:space="preserve">堵转可达</w:t>
      </w:r>
      <w:r>
        <w:t xml:space="preserve"> 1.5–2.5 </w:t>
      </w:r>
      <w:r>
        <w:rPr>
          <w:rFonts w:hint="eastAsia"/>
        </w:rPr>
        <w:t xml:space="preserve">A，必须独立</w:t>
      </w:r>
      <w:r>
        <w:t xml:space="preserve"> 5V/3A + 1000 µF </w:t>
      </w:r>
      <w:r>
        <w:rPr>
          <w:rFonts w:hint="eastAsia"/>
        </w:rPr>
        <w:t xml:space="preserve">电容；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电机启停/继电器吸合会产生尖峰，逻辑电源加</w:t>
      </w:r>
      <w:r>
        <w:t xml:space="preserve"> 470–1000 µF + 100 </w:t>
      </w:r>
      <w:r>
        <w:rPr>
          <w:rFonts w:hint="eastAsia"/>
        </w:rPr>
        <w:t xml:space="preserve">nF，继电器加续流二极管；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步进脉冲与</w:t>
      </w:r>
      <w:r>
        <w:t xml:space="preserve"> UART </w:t>
      </w:r>
      <w:r>
        <w:rPr>
          <w:rFonts w:hint="eastAsia"/>
        </w:rPr>
        <w:t xml:space="preserve">分开走线，必要时降波特率或加光耦；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保险丝装在</w:t>
      </w:r>
      <w:r>
        <w:t xml:space="preserve"> 12V </w:t>
      </w:r>
      <w:r>
        <w:rPr>
          <w:rFonts w:hint="eastAsia"/>
        </w:rPr>
        <w:t xml:space="preserve">进线正极；急停用常闭，直接切断电机电源。</w:t>
      </w:r>
    </w:p>
    <w:bookmarkEnd w:id="124"/>
    <w:bookmarkStart w:id="125" w:name="器件与假货"/>
    <w:p>
      <w:pPr>
        <w:pStyle w:val="Heading3"/>
      </w:pPr>
      <w:r>
        <w:t xml:space="preserve">6.5.3 </w:t>
      </w:r>
      <w:r>
        <w:rPr>
          <w:rFonts w:hint="eastAsia"/>
        </w:rPr>
        <w:t xml:space="preserve">器件与假货</w:t>
      </w:r>
    </w:p>
    <w:p>
      <w:pPr>
        <w:pStyle w:val="Compact"/>
        <w:numPr>
          <w:ilvl w:val="0"/>
          <w:numId w:val="1032"/>
        </w:numPr>
      </w:pPr>
      <w:r>
        <w:t xml:space="preserve">ESP32-S3 </w:t>
      </w:r>
      <w:r>
        <w:rPr>
          <w:rFonts w:hint="eastAsia"/>
        </w:rPr>
        <w:t xml:space="preserve">认准立创/微雪/DFRobot；淘宝低价”</w:t>
      </w:r>
      <w:r>
        <w:t xml:space="preserve"> </w:t>
      </w:r>
      <w:r>
        <w:rPr>
          <w:rFonts w:hint="eastAsia"/>
        </w:rPr>
        <w:t xml:space="preserve">N16R8”可能是降容，用</w:t>
      </w:r>
      <w:r>
        <w:t xml:space="preserve"> </w:t>
      </w:r>
      <w:r>
        <w:rPr>
          <w:rStyle w:val="VerbatimChar"/>
        </w:rPr>
        <w:t xml:space="preserve">esptool.py flash_id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Fonts w:hint="eastAsia"/>
        </w:rPr>
        <w:t xml:space="preserve">Flash/PSRAM；</w:t>
      </w:r>
    </w:p>
    <w:p>
      <w:pPr>
        <w:pStyle w:val="Compact"/>
        <w:numPr>
          <w:ilvl w:val="0"/>
          <w:numId w:val="1032"/>
        </w:numPr>
      </w:pPr>
      <w:r>
        <w:t xml:space="preserve">NEMA17 </w:t>
      </w:r>
      <w:r>
        <w:rPr>
          <w:rFonts w:hint="eastAsia"/>
        </w:rPr>
        <w:t xml:space="preserve">低价货常见翻新，表现为发热大、丢步；选销量高、有质保的店；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电源选明纬/伊莱科或京东自营，避免虚标与高纹波；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连接器规格（DC</w:t>
      </w:r>
      <w:r>
        <w:t xml:space="preserve"> 5.5×2.1 vs </w:t>
      </w:r>
      <w:r>
        <w:rPr>
          <w:rFonts w:hint="eastAsia"/>
        </w:rPr>
        <w:t xml:space="preserve">2.5、JST-XH、杜邦线载流）下单前逐项核对。</w:t>
      </w:r>
    </w:p>
    <w:bookmarkEnd w:id="125"/>
    <w:bookmarkStart w:id="126" w:name="机械件"/>
    <w:p>
      <w:pPr>
        <w:pStyle w:val="Heading3"/>
      </w:pPr>
      <w:r>
        <w:t xml:space="preserve">6.5.4 </w:t>
      </w:r>
      <w:r>
        <w:rPr>
          <w:rFonts w:hint="eastAsia"/>
        </w:rPr>
        <w:t xml:space="preserve">机械件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摩擦轮是进牌关键，硅胶优于硬塑料；多买</w:t>
      </w:r>
      <w:r>
        <w:t xml:space="preserve"> 2 </w:t>
      </w:r>
      <w:r>
        <w:rPr>
          <w:rFonts w:hint="eastAsia"/>
        </w:rPr>
        <w:t xml:space="preserve">个备用；</w:t>
      </w:r>
    </w:p>
    <w:p>
      <w:pPr>
        <w:pStyle w:val="Compact"/>
        <w:numPr>
          <w:ilvl w:val="0"/>
          <w:numId w:val="1033"/>
        </w:numPr>
      </w:pPr>
      <w:r>
        <w:t xml:space="preserve">3D </w:t>
      </w:r>
      <w:r>
        <w:rPr>
          <w:rFonts w:hint="eastAsia"/>
        </w:rPr>
        <w:t xml:space="preserve">打印公差：热熔铜螺母孔留</w:t>
      </w:r>
      <w:r>
        <w:t xml:space="preserve"> 0.1–0.2 mm </w:t>
      </w:r>
      <w:r>
        <w:rPr>
          <w:rFonts w:hint="eastAsia"/>
        </w:rPr>
        <w:t xml:space="preserve">余量，轴承座留</w:t>
      </w:r>
      <w:r>
        <w:t xml:space="preserve"> 0.05–0.1 mm </w:t>
      </w:r>
      <w:r>
        <w:rPr>
          <w:rFonts w:hint="eastAsia"/>
        </w:rPr>
        <w:t xml:space="preserve">过盈；先打小样；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亚克力边缘倒角，避免割手与卡牌。</w:t>
      </w:r>
    </w:p>
    <w:bookmarkEnd w:id="126"/>
    <w:bookmarkEnd w:id="127"/>
    <w:bookmarkStart w:id="128" w:name="降级裁剪方案"/>
    <w:p>
      <w:pPr>
        <w:pStyle w:val="Heading2"/>
      </w:pPr>
      <w:r>
        <w:t xml:space="preserve">6.6 </w:t>
      </w:r>
      <w:r>
        <w:rPr>
          <w:rFonts w:hint="eastAsia"/>
        </w:rPr>
        <w:t xml:space="preserve">降级/裁剪方案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935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</w:t>
            </w:r>
            <w:r>
              <w:t xml:space="preserve"> </w:t>
            </w:r>
            <w:r>
              <w:rPr>
                <w:rFonts w:hint="eastAsia"/>
              </w:rPr>
              <w:t xml:space="preserve">PETG、备件、遮光材料改纸箱、标定板自印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耐磨件寿命短，补光需自制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单相机</w:t>
            </w:r>
            <w:r>
              <w:t xml:space="preserve"> + </w:t>
            </w:r>
            <w:r>
              <w:rPr>
                <w:rFonts w:hint="eastAsia"/>
              </w:rPr>
              <w:t xml:space="preserve">人工统一朝向、结构全用学校亚克力/3D</w:t>
            </w:r>
            <w:r>
              <w:t xml:space="preserve"> </w:t>
            </w:r>
            <w:r>
              <w:rPr>
                <w:rFonts w:hint="eastAsia"/>
              </w:rPr>
              <w:t xml:space="preserve">打印、去铝型材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失去随机朝向能力，准备时间增加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只做识别</w:t>
            </w:r>
            <w:r>
              <w:t xml:space="preserve"> + </w:t>
            </w:r>
            <w:r>
              <w:rPr>
                <w:rFonts w:hint="eastAsia"/>
              </w:rPr>
              <w:t xml:space="preserve">分流，进牌人工放牌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不满足”自动进牌”，但保留核心演示</w:t>
            </w:r>
          </w:p>
        </w:tc>
      </w:tr>
    </w:tbl>
    <w:bookmarkEnd w:id="128"/>
    <w:bookmarkStart w:id="129" w:name="采购节奏"/>
    <w:p>
      <w:pPr>
        <w:pStyle w:val="Heading2"/>
      </w:pPr>
      <w:r>
        <w:t xml:space="preserve">6.7 </w:t>
      </w:r>
      <w:r>
        <w:rPr>
          <w:rFonts w:hint="eastAsia"/>
        </w:rPr>
        <w:t xml:space="preserve">采购节奏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周周一</w:t>
            </w:r>
          </w:p>
        </w:tc>
        <w:tc>
          <w:tcPr/>
          <w:p>
            <w:pPr>
              <w:pStyle w:val="Compact"/>
            </w:pPr>
            <w:r>
              <w:t xml:space="preserve">ESP32-S3、2 </w:t>
            </w:r>
            <w:r>
              <w:rPr>
                <w:rFonts w:hint="eastAsia"/>
              </w:rPr>
              <w:t xml:space="preserve">相机、HUB、电源、传感器、舵机、步进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</w:t>
            </w:r>
            <w:r>
              <w:t xml:space="preserve"> 3–7 </w:t>
            </w:r>
            <w:r>
              <w:rPr>
                <w:rFonts w:hint="eastAsia"/>
              </w:rPr>
              <w:t xml:space="preserve">天，晚一周会拖慢联调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机械件（轮/轴承/轴/螺丝/亚克力）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3D </w:t>
            </w:r>
            <w:r>
              <w:rPr>
                <w:rFonts w:hint="eastAsia"/>
              </w:rPr>
              <w:t xml:space="preserve">打印并行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耗材、备件、遮光材料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不急，但别等到第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只补耗材，不引入新品类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避免接口/驱动不兼容</w:t>
            </w:r>
          </w:p>
        </w:tc>
      </w:tr>
    </w:tbl>
    <w:p>
      <w:pPr>
        <w:pStyle w:val="BlockText"/>
      </w:pPr>
      <w:r>
        <w:t xml:space="preserve">2026 </w:t>
      </w:r>
      <w:r>
        <w:rPr>
          <w:rFonts w:hint="eastAsia"/>
        </w:rPr>
        <w:t xml:space="preserve">年处于内存涨价周期，树莓派/SBC</w:t>
      </w:r>
      <w:r>
        <w:t xml:space="preserve"> </w:t>
      </w:r>
      <w:r>
        <w:rPr>
          <w:rFonts w:hint="eastAsia"/>
        </w:rPr>
        <w:t xml:space="preserve">价格波动大；本项目用</w:t>
      </w:r>
      <w:r>
        <w:t xml:space="preserve"> PC + USB </w:t>
      </w:r>
      <w:r>
        <w:rPr>
          <w:rFonts w:hint="eastAsia"/>
        </w:rPr>
        <w:t xml:space="preserve">相机，不受该周期直接影响，但仍建议相机、ESP32</w:t>
      </w:r>
      <w:r>
        <w:t xml:space="preserve"> </w:t>
      </w:r>
      <w:r>
        <w:rPr>
          <w:rFonts w:hint="eastAsia"/>
        </w:rPr>
        <w:t xml:space="preserve">早买。</w:t>
      </w:r>
    </w:p>
    <w:bookmarkEnd w:id="129"/>
    <w:bookmarkStart w:id="130" w:name="电气安全清单"/>
    <w:p>
      <w:pPr>
        <w:pStyle w:val="Heading2"/>
      </w:pPr>
      <w:r>
        <w:t xml:space="preserve">6.8 </w:t>
      </w:r>
      <w:r>
        <w:rPr>
          <w:rFonts w:hint="eastAsia"/>
        </w:rPr>
        <w:t xml:space="preserve">电气安全清单</w:t>
      </w:r>
    </w:p>
    <w:p>
      <w:pPr>
        <w:pStyle w:val="Compact"/>
        <w:numPr>
          <w:ilvl w:val="0"/>
          <w:numId w:val="1034"/>
        </w:numPr>
      </w:pPr>
      <w:r>
        <w:t xml:space="preserve">12V </w:t>
      </w:r>
      <w:r>
        <w:rPr>
          <w:rFonts w:hint="eastAsia"/>
        </w:rPr>
        <w:t xml:space="preserve">进线串</w:t>
      </w:r>
      <w:r>
        <w:t xml:space="preserve"> 5A </w:t>
      </w:r>
      <w:r>
        <w:rPr>
          <w:rFonts w:hint="eastAsia"/>
        </w:rPr>
        <w:t xml:space="preserve">保险丝；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急停开关为常闭，切断电机电源，同时给</w:t>
      </w:r>
      <w:r>
        <w:t xml:space="preserve"> ESP32 </w:t>
      </w:r>
      <w:r>
        <w:rPr>
          <w:rFonts w:hint="eastAsia"/>
        </w:rPr>
        <w:t xml:space="preserve">信号；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强电（12V</w:t>
      </w:r>
      <w:r>
        <w:t xml:space="preserve"> </w:t>
      </w:r>
      <w:r>
        <w:rPr>
          <w:rFonts w:hint="eastAsia"/>
        </w:rPr>
        <w:t xml:space="preserve">电机）与弱电（3.3V</w:t>
      </w:r>
      <w:r>
        <w:t xml:space="preserve"> </w:t>
      </w:r>
      <w:r>
        <w:rPr>
          <w:rFonts w:hint="eastAsia"/>
        </w:rPr>
        <w:t xml:space="preserve">逻辑）分开走线；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所有金属外壳/框架接保护地（若使用金属型材）；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上电顺序：先逻辑、后电机；断电顺序相反；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带电禁止插拔电机；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堵转测试时手不要靠近传动部位。</w:t>
      </w:r>
    </w:p>
    <w:bookmarkEnd w:id="130"/>
    <w:bookmarkStart w:id="131" w:name="本章结论-4"/>
    <w:p>
      <w:pPr>
        <w:pStyle w:val="Heading2"/>
      </w:pPr>
      <w:r>
        <w:t xml:space="preserve">6.9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推荐路线总增量成本约</w:t>
      </w:r>
      <w:r>
        <w:t xml:space="preserve"> </w:t>
      </w:r>
      <w:r>
        <w:rPr>
          <w:b/>
          <w:bCs/>
        </w:rPr>
        <w:t xml:space="preserve">935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（含</w:t>
      </w:r>
      <w:r>
        <w:t xml:space="preserve"> 12% </w:t>
      </w:r>
      <w:r>
        <w:rPr>
          <w:rFonts w:hint="eastAsia"/>
        </w:rPr>
        <w:t xml:space="preserve">余量与备件），在</w:t>
      </w:r>
      <w:r>
        <w:t xml:space="preserve"> 1000 </w:t>
      </w:r>
      <w:r>
        <w:rPr>
          <w:rFonts w:hint="eastAsia"/>
        </w:rPr>
        <w:t xml:space="preserve">元预算内，且保留了约</w:t>
      </w:r>
      <w:r>
        <w:t xml:space="preserve"> </w:t>
      </w:r>
      <w:r>
        <w:rPr>
          <w:b/>
          <w:bCs/>
        </w:rPr>
        <w:t xml:space="preserve">65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应对涨价/返工；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最大成本项是相机（130</w:t>
      </w:r>
      <w:r>
        <w:t xml:space="preserve"> </w:t>
      </w:r>
      <w:r>
        <w:rPr>
          <w:rFonts w:hint="eastAsia"/>
        </w:rPr>
        <w:t xml:space="preserve">元）与机械/耗材，不是算力；把钱花在”两路好相机</w:t>
      </w:r>
      <w:r>
        <w:t xml:space="preserve"> + </w:t>
      </w:r>
      <w:r>
        <w:rPr>
          <w:rFonts w:hint="eastAsia"/>
        </w:rPr>
        <w:t xml:space="preserve">稳定电源</w:t>
      </w:r>
      <w:r>
        <w:t xml:space="preserve"> + </w:t>
      </w:r>
      <w:r>
        <w:rPr>
          <w:rFonts w:hint="eastAsia"/>
        </w:rPr>
        <w:t xml:space="preserve">可迭代结构”上收益最高；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树莓派在</w:t>
      </w:r>
      <w:r>
        <w:t xml:space="preserve"> 2026-10 </w:t>
      </w:r>
      <w:r>
        <w:rPr>
          <w:rFonts w:hint="eastAsia"/>
        </w:rPr>
        <w:t xml:space="preserve">的价格下不适合本项目；ESP32-CAM</w:t>
      </w:r>
      <w:r>
        <w:t xml:space="preserve"> </w:t>
      </w:r>
      <w:r>
        <w:rPr>
          <w:rFonts w:hint="eastAsia"/>
        </w:rPr>
        <w:t xml:space="preserve">只适合做辅助触发；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采购风险主要来自相机虚标、电源干扰与机械件精度，已给出对应验收/替代方案。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63" w:name="机械结构设计建议"/>
    <w:p>
      <w:pPr>
        <w:pStyle w:val="Heading1"/>
      </w:pPr>
      <w:r>
        <w:t xml:space="preserve">7. </w:t>
      </w:r>
      <w:r>
        <w:rPr>
          <w:rFonts w:hint="eastAsia"/>
        </w:rPr>
        <w:t xml:space="preserve">机械结构设计建议</w:t>
      </w:r>
    </w:p>
    <w:p>
      <w:pPr>
        <w:pStyle w:val="BlockText"/>
      </w:pPr>
      <w:r>
        <w:rPr>
          <w:rFonts w:hint="eastAsia"/>
        </w:rPr>
        <w:t xml:space="preserve">本章给出的尺寸、力、扭矩均为</w:t>
      </w:r>
      <w:r>
        <w:rPr>
          <w:rFonts w:hint="eastAsia"/>
          <w:b/>
          <w:bCs/>
        </w:rPr>
        <w:t xml:space="preserve">工程估算</w:t>
      </w:r>
      <w:r>
        <w:rPr>
          <w:rFonts w:hint="eastAsia"/>
        </w:rPr>
        <w:t xml:space="preserve">，假设已在文中标注；第</w:t>
      </w:r>
      <w:r>
        <w:t xml:space="preserve"> 2 </w:t>
      </w:r>
      <w:r>
        <w:rPr>
          <w:rFonts w:hint="eastAsia"/>
        </w:rPr>
        <w:t xml:space="preserve">周必须用卡尺、电子秤、弹簧秤、斜面法实测并回写。机械是本项目最大风险源（双张、卡牌），</w:t>
      </w:r>
      <w:r>
        <w:rPr>
          <w:rFonts w:hint="eastAsia"/>
          <w:b/>
          <w:bCs/>
        </w:rPr>
        <w:t xml:space="preserve">结构可调、可拆、可手动取牌</w:t>
      </w:r>
      <w:r>
        <w:rPr>
          <w:rFonts w:hint="eastAsia"/>
        </w:rPr>
        <w:t xml:space="preserve">比”一次设计到位”更重要。</w:t>
      </w:r>
    </w:p>
    <w:p>
      <w:pPr>
        <w:pStyle w:val="CaptionedFigure"/>
      </w:pPr>
      <w:r>
        <w:drawing>
          <wp:inline>
            <wp:extent cx="5252720" cy="5963143"/>
            <wp:effectExtent b="0" l="0" r="0" t="0"/>
            <wp:docPr descr="机械布局示意" title="" id="134" name="Picture"/>
            <a:graphic>
              <a:graphicData uri="http://schemas.openxmlformats.org/drawingml/2006/picture">
                <pic:pic>
                  <pic:nvPicPr>
                    <pic:cNvPr descr="figures/fig_mechanical_layout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596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机械布局示意</w:t>
      </w:r>
    </w:p>
    <w:bookmarkStart w:id="139" w:name="设计输入卡牌物理参数"/>
    <w:p>
      <w:pPr>
        <w:pStyle w:val="Heading2"/>
      </w:pPr>
      <w:r>
        <w:t xml:space="preserve">7.1 </w:t>
      </w:r>
      <w:r>
        <w:rPr>
          <w:rFonts w:hint="eastAsia"/>
        </w:rPr>
        <w:t xml:space="preserve">设计输入：卡牌物理参数</w:t>
      </w:r>
    </w:p>
    <w:p>
      <w:pPr>
        <w:pStyle w:val="FirstParagraph"/>
      </w:pPr>
      <w:r>
        <w:rPr>
          <w:rFonts w:hint="eastAsia"/>
        </w:rPr>
        <w:t xml:space="preserve">标准”扑克尺寸（poker</w:t>
      </w:r>
      <w:r>
        <w:t xml:space="preserve"> </w:t>
      </w:r>
      <w:r>
        <w:rPr>
          <w:rFonts w:hint="eastAsia"/>
        </w:rPr>
        <w:t xml:space="preserve">size）“为</w:t>
      </w:r>
      <w:r>
        <w:t xml:space="preserve"> 2.5 × 3.5 in ≈</w:t>
      </w:r>
      <w:r>
        <w:t xml:space="preserve"> </w:t>
      </w:r>
      <w:r>
        <w:rPr>
          <w:b/>
          <w:bCs/>
        </w:rPr>
        <w:t xml:space="preserve">63.5 × 88.9 mm</w:t>
      </w:r>
      <w:r>
        <w:rPr>
          <w:rFonts w:hint="eastAsia"/>
        </w:rPr>
        <w:t xml:space="preserve">，但不同品牌有差异：桥牌常见</w:t>
      </w:r>
      <w:r>
        <w:t xml:space="preserve"> 57 × 89 </w:t>
      </w:r>
      <w:r>
        <w:rPr>
          <w:rFonts w:hint="eastAsia"/>
        </w:rPr>
        <w:t xml:space="preserve">mm，德系常见</w:t>
      </w:r>
      <w:r>
        <w:t xml:space="preserve"> 59 mm </w:t>
      </w:r>
      <w:r>
        <w:rPr>
          <w:rFonts w:hint="eastAsia"/>
        </w:rPr>
        <w:t xml:space="preserve">宽、91～92</w:t>
      </w:r>
      <w:r>
        <w:t xml:space="preserve"> mm </w:t>
      </w:r>
      <w:r>
        <w:rPr>
          <w:rFonts w:hint="eastAsia"/>
        </w:rPr>
        <w:t xml:space="preserve">长（</w:t>
      </w:r>
      <w:hyperlink r:id="rId136">
        <w:r>
          <w:rPr>
            <w:rStyle w:val="Hyperlink"/>
          </w:rPr>
          <w:t xml:space="preserve">Wikipedia: Standard 52-card deck</w:t>
        </w:r>
      </w:hyperlink>
      <w:r>
        <w:rPr>
          <w:rFonts w:hint="eastAsia"/>
        </w:rPr>
        <w:t xml:space="preserve">，访问</w:t>
      </w:r>
      <w:r>
        <w:t xml:space="preserve"> </w:t>
      </w:r>
      <w:r>
        <w:rPr>
          <w:rFonts w:hint="eastAsia"/>
        </w:rPr>
        <w:t xml:space="preserve">2026-10）。</w:t>
      </w:r>
      <w:r>
        <w:rPr>
          <w:rFonts w:hint="eastAsia"/>
          <w:b/>
          <w:bCs/>
        </w:rPr>
        <w:t xml:space="preserve">机构不能按单一尺寸做紧配合</w:t>
      </w:r>
      <w:r>
        <w:rPr>
          <w:rFonts w:hint="eastAsia"/>
        </w:rPr>
        <w:t xml:space="preserve">，建议设计包络取</w:t>
      </w:r>
      <w:r>
        <w:t xml:space="preserve"> </w:t>
      </w:r>
      <w:r>
        <w:rPr>
          <w:rFonts w:hint="eastAsia"/>
          <w:b/>
          <w:bCs/>
        </w:rPr>
        <w:t xml:space="preserve">63.5～65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88.9～92</w:t>
      </w:r>
      <w:r>
        <w:rPr>
          <w:b/>
          <w:bCs/>
        </w:rPr>
        <w:t xml:space="preserve"> mm</w:t>
      </w:r>
      <w:r>
        <w:rPr>
          <w:rFonts w:hint="eastAsia"/>
        </w:rPr>
        <w:t xml:space="preserve">，侧导轨可调。</w:t>
      </w:r>
    </w:p>
    <w:p>
      <w:pPr>
        <w:pStyle w:val="BodyText"/>
      </w:pPr>
      <w:r>
        <w:rPr>
          <w:rFonts w:hint="eastAsia"/>
        </w:rPr>
        <w:t xml:space="preserve">厚度与克重没有统一标准（同上维基说明），本方案采用可实测替换的估算值：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单张厚度</w:t>
            </w:r>
            <w:r>
              <w:t xml:space="preserve"> t</w:t>
            </w:r>
          </w:p>
        </w:tc>
        <w:tc>
          <w:tcPr/>
          <w:p>
            <w:pPr>
              <w:pStyle w:val="Compact"/>
            </w:pPr>
            <w:r>
              <w:t xml:space="preserve">0.30 </w:t>
            </w:r>
            <w:r>
              <w:rPr>
                <w:rFonts w:hint="eastAsia"/>
              </w:rPr>
              <w:t xml:space="preserve">mm（0.28～0.33）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用同尺寸卡纸数据代理，W1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  <w:r>
              <w:t xml:space="preserve"> 20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单张质量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t xml:space="preserve">1.8 </w:t>
            </w:r>
            <w:r>
              <w:rPr>
                <w:rFonts w:hint="eastAsia"/>
              </w:rPr>
              <w:t xml:space="preserve">g（1.6～2.0）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电子秤实测</w:t>
            </w:r>
            <w:r>
              <w:t xml:space="preserve"> 52/104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张堆高</w:t>
            </w:r>
          </w:p>
        </w:tc>
        <w:tc>
          <w:tcPr/>
          <w:p>
            <w:pPr>
              <w:pStyle w:val="Compact"/>
            </w:pPr>
            <w:r>
              <w:t xml:space="preserve">≈31.2 </w:t>
            </w:r>
            <w:r>
              <w:rPr>
                <w:rFonts w:hint="eastAsia"/>
              </w:rPr>
              <w:t xml:space="preserve">mm（设计内高</w:t>
            </w:r>
            <w:r>
              <w:t xml:space="preserve"> 36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含空气/翘曲余量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张质量/重量</w:t>
            </w:r>
          </w:p>
        </w:tc>
        <w:tc>
          <w:tcPr/>
          <w:p>
            <w:pPr>
              <w:pStyle w:val="Compact"/>
            </w:pPr>
            <w:r>
              <w:t xml:space="preserve">≈187 g /</w:t>
            </w:r>
            <w:r>
              <w:t xml:space="preserve"> </w:t>
            </w:r>
            <w:r>
              <w:rPr>
                <w:b/>
                <w:bCs/>
              </w:rPr>
              <w:t xml:space="preserve">1.84 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牌-牌摩擦</w:t>
            </w:r>
            <w:r>
              <w:t xml:space="preserve"> μ_cc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0.20～0.35（假设）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新牌涂层更滑，斜面法实测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硅胶轮-牌摩擦</w:t>
            </w:r>
            <w:r>
              <w:t xml:space="preserve"> μ_r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0.6～0.9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工程手册橡胶-硬纸板</w:t>
            </w:r>
            <w:r>
              <w:t xml:space="preserve"> </w:t>
            </w:r>
            <w:r>
              <w:rPr>
                <w:rFonts w:hint="eastAsia"/>
              </w:rPr>
              <w:t xml:space="preserve">0.5～0.8（</w:t>
            </w:r>
            <w:hyperlink r:id="rId137">
              <w:r>
                <w:rPr>
                  <w:rStyle w:val="Hyperlink"/>
                </w:rPr>
                <w:t xml:space="preserve">Engineering ToolBox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牌-塑料摩擦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0.2～0.3（假设）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导槽贴</w:t>
            </w:r>
            <w:r>
              <w:t xml:space="preserve"> PTFE </w:t>
            </w:r>
            <w:r>
              <w:rPr>
                <w:rFonts w:hint="eastAsia"/>
              </w:rPr>
              <w:t xml:space="preserve">胶带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：纸和纸制品通常在</w:t>
      </w:r>
      <w:r>
        <w:t xml:space="preserve"> 50±5% RH </w:t>
      </w:r>
      <w:r>
        <w:rPr>
          <w:rFonts w:hint="eastAsia"/>
        </w:rPr>
        <w:t xml:space="preserve">平衡；</w:t>
      </w:r>
      <w:r>
        <w:rPr>
          <w:rFonts w:hint="eastAsia"/>
          <w:b/>
          <w:bCs/>
        </w:rPr>
        <w:t xml:space="preserve">相对湿度低于</w:t>
      </w:r>
      <w:r>
        <w:rPr>
          <w:b/>
          <w:bCs/>
        </w:rPr>
        <w:t xml:space="preserve"> 40% RH </w:t>
      </w:r>
      <w:r>
        <w:rPr>
          <w:rFonts w:hint="eastAsia"/>
          <w:b/>
          <w:bCs/>
        </w:rPr>
        <w:t xml:space="preserve">时易起静电、导致吸牌/双张</w:t>
      </w:r>
      <w:r>
        <w:rPr>
          <w:rFonts w:hint="eastAsia"/>
        </w:rPr>
        <w:t xml:space="preserve">，印刷车间建议</w:t>
      </w:r>
      <w:r>
        <w:t xml:space="preserve"> </w:t>
      </w:r>
      <w:r>
        <w:rPr>
          <w:rFonts w:hint="eastAsia"/>
        </w:rPr>
        <w:t xml:space="preserve">45～55%</w:t>
      </w:r>
      <w:r>
        <w:t xml:space="preserve"> </w:t>
      </w:r>
      <w:r>
        <w:rPr>
          <w:rFonts w:hint="eastAsia"/>
        </w:rPr>
        <w:t xml:space="preserve">RH（</w:t>
      </w:r>
      <w:hyperlink r:id="rId138">
        <w:r>
          <w:rPr>
            <w:rStyle w:val="Hyperlink"/>
          </w:rPr>
          <w:t xml:space="preserve">Condair </w:t>
        </w:r>
        <w:r>
          <w:rPr>
            <w:rStyle w:val="Hyperlink"/>
            <w:rFonts w:hint="eastAsia"/>
          </w:rPr>
          <w:t xml:space="preserve">印刷加湿资料</w:t>
        </w:r>
      </w:hyperlink>
      <w:r>
        <w:rPr>
          <w:rFonts w:hint="eastAsia"/>
        </w:rPr>
        <w:t xml:space="preserve">）。北方冬季需加湿或放湿毛巾盘（不要直吹牌），进牌口可加接地防静电刷。</w:t>
      </w:r>
    </w:p>
    <w:bookmarkEnd w:id="139"/>
    <w:bookmarkStart w:id="140" w:name="总体布局与工作原理"/>
    <w:p>
      <w:pPr>
        <w:pStyle w:val="Heading2"/>
      </w:pPr>
      <w:r>
        <w:t xml:space="preserve">7.2 </w:t>
      </w:r>
      <w:r>
        <w:rPr>
          <w:rFonts w:hint="eastAsia"/>
        </w:rPr>
        <w:t xml:space="preserve">总体布局与工作原理</w:t>
      </w:r>
    </w:p>
    <w:p>
      <w:pPr>
        <w:pStyle w:val="FirstParagraph"/>
      </w:pPr>
      <w:r>
        <w:rPr>
          <w:rFonts w:hint="eastAsia"/>
          <w:b/>
          <w:bCs/>
        </w:rPr>
        <w:t xml:space="preserve">推荐拓扑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竖直弹匣（104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张，内高</w:t>
      </w:r>
      <w:r>
        <w:rPr>
          <w:rStyle w:val="VerbatimChar"/>
        </w:rPr>
        <w:t xml:space="preserve"> 36 </w:t>
      </w:r>
      <w:r>
        <w:rPr>
          <w:rStyle w:val="VerbatimChar"/>
          <w:rFonts w:hint="eastAsia"/>
        </w:rPr>
        <w:t xml:space="preserve">mm）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重力压板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轻弹簧，把牌叠压向取纸轮（N_r</w:t>
      </w:r>
      <w:r>
        <w:rPr>
          <w:rStyle w:val="VerbatimChar"/>
        </w:rPr>
        <w:t xml:space="preserve"> = 4.2–6.0 </w:t>
      </w:r>
      <w:r>
        <w:rPr>
          <w:rStyle w:val="VerbatimChar"/>
          <w:rFonts w:hint="eastAsia"/>
        </w:rPr>
        <w:t xml:space="preserve">N）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顶部硅胶取纸轮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Ø25（40–50</w:t>
      </w:r>
      <w:r>
        <w:rPr>
          <w:rStyle w:val="VerbatimChar"/>
        </w:rPr>
        <w:t xml:space="preserve"> Shore </w:t>
      </w:r>
      <w:r>
        <w:rPr>
          <w:rStyle w:val="VerbatimChar"/>
          <w:rFonts w:hint="eastAsia"/>
        </w:rPr>
        <w:t xml:space="preserve">A）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前缘下方可调分离垫（EPDM/硅胶，4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可换限高唇口（0.45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mm）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同轴双轮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可调导槽（单边</w:t>
      </w:r>
      <w:r>
        <w:rPr>
          <w:rStyle w:val="VerbatimChar"/>
        </w:rPr>
        <w:t xml:space="preserve"> 0.3–0.5 </w:t>
      </w:r>
      <w:r>
        <w:rPr>
          <w:rStyle w:val="VerbatimChar"/>
          <w:rFonts w:hint="eastAsia"/>
        </w:rPr>
        <w:t xml:space="preserve">mm，入口</w:t>
      </w:r>
      <w:r>
        <w:rPr>
          <w:rStyle w:val="VerbatimChar"/>
        </w:rPr>
        <w:t xml:space="preserve"> 45°×3 mm </w:t>
      </w:r>
      <w:r>
        <w:rPr>
          <w:rStyle w:val="VerbatimChar"/>
          <w:rFonts w:hint="eastAsia"/>
        </w:rPr>
        <w:t xml:space="preserve">倒角）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透明亚克力扫描窗（3–4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mm，可拆）+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硬挡边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压平梳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上/下</w:t>
      </w:r>
      <w:r>
        <w:rPr>
          <w:rStyle w:val="VerbatimChar"/>
        </w:rPr>
        <w:t xml:space="preserve"> 1080p USB </w:t>
      </w:r>
      <w:r>
        <w:rPr>
          <w:rStyle w:val="VerbatimChar"/>
          <w:rFonts w:hint="eastAsia"/>
        </w:rPr>
        <w:t xml:space="preserve">相机，分时漫射环光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单舵机翻转滑槽（±18°）→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收纳盒</w:t>
      </w:r>
      <w:r>
        <w:rPr>
          <w:rStyle w:val="VerbatimChar"/>
        </w:rPr>
        <w:t xml:space="preserve"> A / B</w:t>
      </w:r>
    </w:p>
    <w:p>
      <w:pPr>
        <w:pStyle w:val="FirstParagraph"/>
      </w:pPr>
      <w:r>
        <w:rPr>
          <w:rFonts w:hint="eastAsia"/>
          <w:b/>
          <w:bCs/>
        </w:rPr>
        <w:t xml:space="preserve">工作循环</w:t>
      </w:r>
      <w:r>
        <w:rPr>
          <w:rFonts w:hint="eastAsia"/>
        </w:rPr>
        <w:t xml:space="preserve">：取纸轮把最上一张拖出</w:t>
      </w:r>
      <w:r>
        <w:t xml:space="preserve"> → </w:t>
      </w:r>
      <w:r>
        <w:rPr>
          <w:rFonts w:hint="eastAsia"/>
        </w:rPr>
        <w:t xml:space="preserve">分离垫/限高唇口挡住第二张</w:t>
      </w:r>
      <w:r>
        <w:t xml:space="preserve"> → </w:t>
      </w:r>
      <w:r>
        <w:rPr>
          <w:rFonts w:hint="eastAsia"/>
        </w:rPr>
        <w:t xml:space="preserve">双轮把牌送到挡边定位</w:t>
      </w:r>
      <w:r>
        <w:t xml:space="preserve"> → </w:t>
      </w:r>
      <w:r>
        <w:rPr>
          <w:rFonts w:hint="eastAsia"/>
        </w:rPr>
        <w:t xml:space="preserve">停稳拍照</w:t>
      </w:r>
      <w:r>
        <w:t xml:space="preserve"> → </w:t>
      </w:r>
      <w:r>
        <w:rPr>
          <w:rFonts w:hint="eastAsia"/>
        </w:rPr>
        <w:t xml:space="preserve">舵机把滑槽转到</w:t>
      </w:r>
      <w:r>
        <w:t xml:space="preserve"> A/B → </w:t>
      </w:r>
      <w:r>
        <w:rPr>
          <w:rFonts w:hint="eastAsia"/>
        </w:rPr>
        <w:t xml:space="preserve">出口辊/重力把牌送入盒</w:t>
      </w:r>
      <w:r>
        <w:t xml:space="preserve"> → </w:t>
      </w:r>
      <w:r>
        <w:rPr>
          <w:rFonts w:hint="eastAsia"/>
        </w:rPr>
        <w:t xml:space="preserve">出口传感器确认</w:t>
      </w:r>
      <w:r>
        <w:t xml:space="preserve"> → </w:t>
      </w:r>
      <w:r>
        <w:rPr>
          <w:rFonts w:hint="eastAsia"/>
        </w:rPr>
        <w:t xml:space="preserve">复位。</w:t>
      </w:r>
    </w:p>
    <w:p>
      <w:pPr>
        <w:pStyle w:val="BodyText"/>
      </w:pPr>
      <w:r>
        <w:rPr>
          <w:rFonts w:hint="eastAsia"/>
          <w:b/>
          <w:bCs/>
        </w:rPr>
        <w:t xml:space="preserve">为什么这样布局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取纸与分离在牌叠出口完成，路径短，卡牌时容易打开取出；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扫描位是</w:t>
      </w:r>
      <w:r>
        <w:rPr>
          <w:rFonts w:hint="eastAsia"/>
          <w:b/>
          <w:bCs/>
        </w:rPr>
        <w:t xml:space="preserve">独立工位</w:t>
      </w:r>
      <w:r>
        <w:rPr>
          <w:rFonts w:hint="eastAsia"/>
        </w:rPr>
        <w:t xml:space="preserve">，牌停稳再拍，避免运动模糊；</w:t>
      </w:r>
      <w:r>
        <w:t xml:space="preserve"> </w:t>
      </w:r>
      <w:r>
        <w:t xml:space="preserve">- </w:t>
      </w:r>
      <w:r>
        <w:rPr>
          <w:rFonts w:hint="eastAsia"/>
        </w:rPr>
        <w:t xml:space="preserve">分流用一个舵机，运动件不直接撞牌；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所有调节点（压板高度、垫压、导槽宽、相机焦距）都可在机器外侧用一把内六角调整。</w:t>
      </w:r>
    </w:p>
    <w:bookmarkEnd w:id="140"/>
    <w:bookmarkStart w:id="151" w:name="进牌与单张分离最高风险"/>
    <w:p>
      <w:pPr>
        <w:pStyle w:val="Heading2"/>
      </w:pPr>
      <w:r>
        <w:t xml:space="preserve">7.3 </w:t>
      </w:r>
      <w:r>
        <w:rPr>
          <w:rFonts w:hint="eastAsia"/>
        </w:rPr>
        <w:t xml:space="preserve">进牌与单张分离（最高风险）</w:t>
      </w:r>
    </w:p>
    <w:bookmarkStart w:id="146" w:name="四种方案对比"/>
    <w:p>
      <w:pPr>
        <w:pStyle w:val="Heading3"/>
      </w:pPr>
      <w:r>
        <w:t xml:space="preserve">7.3.1 </w:t>
      </w:r>
      <w:r>
        <w:rPr>
          <w:rFonts w:hint="eastAsia"/>
        </w:rPr>
        <w:t xml:space="preserve">四种方案对比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主要失败模式</w:t>
            </w:r>
          </w:p>
        </w:tc>
        <w:tc>
          <w:tcPr/>
          <w:p>
            <w:pPr>
              <w:pStyle w:val="Compact"/>
            </w:pPr>
            <w:r>
              <w:t xml:space="preserve">DIY </w:t>
            </w: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摩擦取纸轮</w:t>
            </w:r>
            <w:r>
              <w:t xml:space="preserve"> + </w:t>
            </w:r>
            <w:r>
              <w:rPr>
                <w:rFonts w:hint="eastAsia"/>
              </w:rPr>
              <w:t xml:space="preserve">分离垫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轮拖最上一张，垫以弹簧压住第二张前缘，靠摩擦差只放一张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零件最少、可</w:t>
            </w:r>
            <w:r>
              <w:t xml:space="preserve"> 3D </w:t>
            </w:r>
            <w:r>
              <w:rPr>
                <w:rFonts w:hint="eastAsia"/>
              </w:rPr>
              <w:t xml:space="preserve">打印、可调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垫压不足→双张；垫压过大→卡牌/刮伤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 </w:t>
            </w:r>
            <w:r>
              <w:rPr>
                <w:rFonts w:hint="eastAsia"/>
              </w:rPr>
              <w:t xml:space="preserve">取纸轮</w:t>
            </w:r>
            <w:r>
              <w:t xml:space="preserve"> + </w:t>
            </w:r>
            <w:r>
              <w:rPr>
                <w:rFonts w:hint="eastAsia"/>
              </w:rPr>
              <w:t xml:space="preserve">延迟辊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延迟辊经扭矩限制器反向/零速，只允许一张过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寿命长、对厚度差宽容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扭矩限制器漂移、结构复杂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不推荐初学者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 </w:t>
            </w:r>
            <w:r>
              <w:rPr>
                <w:rFonts w:hint="eastAsia"/>
              </w:rPr>
              <w:t xml:space="preserve">分度轮/真空吸盘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缺口轮一次放一张；真空吸住单张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确定性高、可高速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真空系统贵/吵、对翘曲敏感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(4) </w:t>
            </w:r>
            <w:r>
              <w:rPr>
                <w:rFonts w:hint="eastAsia"/>
              </w:rPr>
              <w:t xml:space="preserve">弹匣推卡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推板把最前一张推出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直观、不怕静电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推力大→牌弯；缝隙=牌厚，厚度差卡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专利证据</w:t>
      </w:r>
      <w:r>
        <w:rPr>
          <w:rFonts w:hint="eastAsia"/>
        </w:rPr>
        <w:t xml:space="preserve">（均已打开</w:t>
      </w:r>
      <w:r>
        <w:t xml:space="preserve"> Google Patents </w:t>
      </w:r>
      <w:r>
        <w:rPr>
          <w:rFonts w:hint="eastAsia"/>
        </w:rPr>
        <w:t xml:space="preserve">页面）：</w:t>
      </w:r>
      <w:r>
        <w:t xml:space="preserve"> </w:t>
      </w:r>
      <w:r>
        <w:t xml:space="preserve">- Canon </w:t>
      </w:r>
      <w:r>
        <w:rPr>
          <w:rFonts w:hint="eastAsia"/>
        </w:rPr>
        <w:t xml:space="preserve">专利明确写”分离垫保持件被弹簧压向送纸辊”，并指出</w:t>
      </w:r>
      <w:r>
        <w:rPr>
          <w:rFonts w:hint="eastAsia"/>
          <w:b/>
          <w:bCs/>
        </w:rPr>
        <w:t xml:space="preserve">降低垫压可降噪但会导致双张</w:t>
      </w:r>
      <w:r>
        <w:rPr>
          <w:rFonts w:hint="eastAsia"/>
        </w:rPr>
        <w:t xml:space="preserve">（</w:t>
      </w:r>
      <w:hyperlink r:id="rId141">
        <w:r>
          <w:rPr>
            <w:rStyle w:val="Hyperlink"/>
          </w:rPr>
          <w:t xml:space="preserve">US20080309001A1</w:t>
        </w:r>
      </w:hyperlink>
      <w:r>
        <w:rPr>
          <w:rFonts w:hint="eastAsia"/>
        </w:rPr>
        <w:t xml:space="preserve">，2008）→</w:t>
      </w:r>
      <w:r>
        <w:t xml:space="preserve"> </w:t>
      </w:r>
      <w:r>
        <w:rPr>
          <w:rFonts w:hint="eastAsia"/>
        </w:rPr>
        <w:t xml:space="preserve">垫压必须可调；</w:t>
      </w:r>
      <w:r>
        <w:t xml:space="preserve"> </w:t>
      </w:r>
      <w:r>
        <w:t xml:space="preserve">- Epson </w:t>
      </w:r>
      <w:r>
        <w:rPr>
          <w:rFonts w:hint="eastAsia"/>
        </w:rPr>
        <w:t xml:space="preserve">专利写”与取纸轮相对的位置设高摩擦系数垫块”，并用倾斜面辅助分离，取纸轮可摆动执行”pickup</w:t>
      </w:r>
      <w:r>
        <w:t xml:space="preserve"> and </w:t>
      </w:r>
      <w:r>
        <w:rPr>
          <w:rFonts w:hint="eastAsia"/>
        </w:rPr>
        <w:t xml:space="preserve">release”（</w:t>
      </w:r>
      <w:hyperlink r:id="rId142">
        <w:r>
          <w:rPr>
            <w:rStyle w:val="Hyperlink"/>
          </w:rPr>
          <w:t xml:space="preserve">US20110236113A1</w:t>
        </w:r>
      </w:hyperlink>
      <w:r>
        <w:rPr>
          <w:rFonts w:hint="eastAsia"/>
        </w:rPr>
        <w:t xml:space="preserve">，2011）→</w:t>
      </w:r>
      <w:r>
        <w:t xml:space="preserve"> </w:t>
      </w:r>
      <w:r>
        <w:rPr>
          <w:rFonts w:hint="eastAsia"/>
        </w:rPr>
        <w:t xml:space="preserve">可用于掀盖释放；</w:t>
      </w:r>
      <w:r>
        <w:t xml:space="preserve"> </w:t>
      </w:r>
      <w:r>
        <w:t xml:space="preserve">- Murata </w:t>
      </w:r>
      <w:r>
        <w:rPr>
          <w:rFonts w:hint="eastAsia"/>
        </w:rPr>
        <w:t xml:space="preserve">专利用延迟辊</w:t>
      </w:r>
      <w:r>
        <w:t xml:space="preserve"> + </w:t>
      </w:r>
      <w:r>
        <w:rPr>
          <w:rFonts w:hint="eastAsia"/>
        </w:rPr>
        <w:t xml:space="preserve">扭矩限制器（</w:t>
      </w:r>
      <w:hyperlink r:id="rId143">
        <w:r>
          <w:rPr>
            <w:rStyle w:val="Hyperlink"/>
          </w:rPr>
          <w:t xml:space="preserve">US20030047860A1</w:t>
        </w:r>
      </w:hyperlink>
      <w:r>
        <w:rPr>
          <w:rFonts w:hint="eastAsia"/>
        </w:rPr>
        <w:t xml:space="preserve">，2003）；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发卡机专利给出最直白判据：分卡通道间距</w:t>
      </w:r>
      <w:r>
        <w:t xml:space="preserve"> </w:t>
      </w:r>
      <w:r>
        <w:rPr>
          <w:b/>
          <w:bCs/>
        </w:rPr>
        <w:t xml:space="preserve">≥ </w:t>
      </w:r>
      <w:r>
        <w:rPr>
          <w:rFonts w:hint="eastAsia"/>
          <w:b/>
          <w:bCs/>
        </w:rPr>
        <w:t xml:space="preserve">一张卡厚且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两张卡厚</w:t>
      </w:r>
      <w:r>
        <w:rPr>
          <w:rFonts w:hint="eastAsia"/>
        </w:rPr>
        <w:t xml:space="preserve">（</w:t>
      </w:r>
      <w:hyperlink r:id="rId144">
        <w:r>
          <w:rPr>
            <w:rStyle w:val="Hyperlink"/>
          </w:rPr>
          <w:t xml:space="preserve">CN223956082U</w:t>
        </w:r>
      </w:hyperlink>
      <w:r>
        <w:rPr>
          <w:rFonts w:hint="eastAsia"/>
        </w:rPr>
        <w:t xml:space="preserve">，2026）；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重力自适应浮动分卡机构（</w:t>
      </w:r>
      <w:hyperlink r:id="rId145">
        <w:r>
          <w:rPr>
            <w:rStyle w:val="Hyperlink"/>
          </w:rPr>
          <w:t xml:space="preserve">EP3021260A1</w:t>
        </w:r>
      </w:hyperlink>
      <w:r>
        <w:rPr>
          <w:rFonts w:hint="eastAsia"/>
        </w:rPr>
        <w:t xml:space="preserve">，2016）→</w:t>
      </w:r>
      <w:r>
        <w:t xml:space="preserve"> </w:t>
      </w:r>
      <w:r>
        <w:rPr>
          <w:rFonts w:hint="eastAsia"/>
        </w:rPr>
        <w:t xml:space="preserve">用”浮动</w:t>
      </w:r>
      <w:r>
        <w:t xml:space="preserve"> + </w:t>
      </w:r>
      <w:r>
        <w:rPr>
          <w:rFonts w:hint="eastAsia"/>
        </w:rPr>
        <w:t xml:space="preserve">重力”吸收叠高变化。</w:t>
      </w:r>
    </w:p>
    <w:bookmarkEnd w:id="146"/>
    <w:bookmarkStart w:id="147" w:name="推荐结构与参数"/>
    <w:p>
      <w:pPr>
        <w:pStyle w:val="Heading3"/>
      </w:pPr>
      <w:r>
        <w:t xml:space="preserve">7.3.2 </w:t>
      </w:r>
      <w:r>
        <w:rPr>
          <w:rFonts w:hint="eastAsia"/>
        </w:rPr>
        <w:t xml:space="preserve">推荐结构与参数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取纸轮</w:t>
            </w:r>
          </w:p>
        </w:tc>
        <w:tc>
          <w:tcPr/>
          <w:p>
            <w:pPr>
              <w:pStyle w:val="Compact"/>
            </w:pPr>
            <w:r>
              <w:t xml:space="preserve">Ø25 </w:t>
            </w:r>
            <w:r>
              <w:rPr>
                <w:rFonts w:hint="eastAsia"/>
              </w:rPr>
              <w:t xml:space="preserve">mm，硅胶</w:t>
            </w:r>
            <w:r>
              <w:t xml:space="preserve"> 40–50 Shore A</w:t>
            </w:r>
          </w:p>
        </w:tc>
        <w:tc>
          <w:tcPr/>
          <w:p>
            <w:pPr>
              <w:pStyle w:val="Compact"/>
            </w:pPr>
            <w:r>
              <w:t xml:space="preserve">Ø20–30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取纸正压力</w:t>
            </w:r>
            <w:r>
              <w:t xml:space="preserve"> N_r</w:t>
            </w:r>
          </w:p>
        </w:tc>
        <w:tc>
          <w:tcPr/>
          <w:p>
            <w:pPr>
              <w:pStyle w:val="Compact"/>
            </w:pPr>
            <w:r>
              <w:t xml:space="preserve">5 N</w:t>
            </w:r>
          </w:p>
        </w:tc>
        <w:tc>
          <w:tcPr/>
          <w:p>
            <w:pPr>
              <w:pStyle w:val="Compact"/>
            </w:pPr>
            <w:r>
              <w:t xml:space="preserve">4–6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配重/弹簧预压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取纸线速度</w:t>
            </w:r>
          </w:p>
        </w:tc>
        <w:tc>
          <w:tcPr/>
          <w:p>
            <w:pPr>
              <w:pStyle w:val="Compact"/>
            </w:pPr>
            <w:r>
              <w:t xml:space="preserve">80–120 mm/s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EPDM/硅胶，8×12×2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分离垫压力</w:t>
            </w:r>
            <w:r>
              <w:t xml:space="preserve"> N_pad</w:t>
            </w:r>
          </w:p>
        </w:tc>
        <w:tc>
          <w:tcPr/>
          <w:p>
            <w:pPr>
              <w:pStyle w:val="Compact"/>
            </w:pPr>
            <w:r>
              <w:t xml:space="preserve">4 N</w:t>
            </w:r>
          </w:p>
        </w:tc>
        <w:tc>
          <w:tcPr/>
          <w:p>
            <w:pPr>
              <w:pStyle w:val="Compact"/>
            </w:pPr>
            <w:r>
              <w:t xml:space="preserve">2–6 N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螺钉压簧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限高唇口间隙</w:t>
            </w:r>
          </w:p>
        </w:tc>
        <w:tc>
          <w:tcPr/>
          <w:p>
            <w:pPr>
              <w:pStyle w:val="Compact"/>
            </w:pPr>
            <w:r>
              <w:t xml:space="preserve">0.45 </w:t>
            </w:r>
            <w:r>
              <w:rPr>
                <w:rFonts w:hint="eastAsia"/>
              </w:rPr>
              <w:t xml:space="preserve">mm（≈1.4×牌厚）</w:t>
            </w:r>
          </w:p>
        </w:tc>
        <w:tc>
          <w:tcPr/>
          <w:p>
            <w:pPr>
              <w:pStyle w:val="Compact"/>
            </w:pPr>
            <w:r>
              <w:t xml:space="preserve">0.35–0.55 mm</w:t>
            </w:r>
          </w:p>
        </w:tc>
        <w:tc>
          <w:tcPr/>
          <w:p>
            <w:pPr>
              <w:pStyle w:val="Compact"/>
            </w:pPr>
            <w:r>
              <w:t xml:space="preserve">0.1 mm </w:t>
            </w:r>
            <w:r>
              <w:rPr>
                <w:rFonts w:hint="eastAsia"/>
              </w:rPr>
              <w:t xml:space="preserve">垫片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入口倒角</w:t>
            </w:r>
          </w:p>
        </w:tc>
        <w:tc>
          <w:tcPr/>
          <w:p>
            <w:pPr>
              <w:pStyle w:val="Compact"/>
            </w:pPr>
            <w:r>
              <w:t xml:space="preserve">45°×3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打印几何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导槽宽度</w:t>
            </w:r>
          </w:p>
        </w:tc>
        <w:tc>
          <w:tcPr/>
          <w:p>
            <w:pPr>
              <w:pStyle w:val="Compact"/>
            </w:pPr>
            <w:r>
              <w:t xml:space="preserve">64.2 </w:t>
            </w:r>
            <w:r>
              <w:rPr>
                <w:rFonts w:hint="eastAsia"/>
              </w:rPr>
              <w:t xml:space="preserve">mm（标准牌）</w:t>
            </w:r>
          </w:p>
        </w:tc>
        <w:tc>
          <w:tcPr/>
          <w:p>
            <w:pPr>
              <w:pStyle w:val="Compact"/>
            </w:pPr>
            <w:r>
              <w:t xml:space="preserve">64.0–65.6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长圆孔</w:t>
            </w:r>
            <w:r>
              <w:t xml:space="preserve"> + </w:t>
            </w:r>
            <w:r>
              <w:rPr>
                <w:rFonts w:hint="eastAsia"/>
              </w:rPr>
              <w:t xml:space="preserve">垫片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导槽单边间隙</w:t>
            </w:r>
          </w:p>
        </w:tc>
        <w:tc>
          <w:tcPr/>
          <w:p>
            <w:pPr>
              <w:pStyle w:val="Compact"/>
            </w:pPr>
            <w:r>
              <w:t xml:space="preserve">0.35 mm</w:t>
            </w:r>
          </w:p>
        </w:tc>
        <w:tc>
          <w:tcPr/>
          <w:p>
            <w:pPr>
              <w:pStyle w:val="Compact"/>
            </w:pPr>
            <w:r>
              <w:t xml:space="preserve">0.3–0.5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压板/正压力</w:t>
      </w:r>
      <w:r>
        <w:rPr>
          <w:rFonts w:hint="eastAsia"/>
        </w:rPr>
        <w:t xml:space="preserve">：采用”重力压板</w:t>
      </w:r>
      <w:r>
        <w:t xml:space="preserve"> + </w:t>
      </w:r>
      <w:r>
        <w:rPr>
          <w:rFonts w:hint="eastAsia"/>
        </w:rPr>
        <w:t xml:space="preserve">轻弹簧补偿”，等效压紧力</w:t>
      </w:r>
      <w:r>
        <w:t xml:space="preserve"> </w:t>
      </w:r>
      <w:r>
        <w:rPr>
          <w:rFonts w:hint="eastAsia"/>
        </w:rPr>
        <w:t xml:space="preserve">5～6</w:t>
      </w:r>
      <w:r>
        <w:t xml:space="preserve"> </w:t>
      </w:r>
      <w:r>
        <w:rPr>
          <w:rFonts w:hint="eastAsia"/>
        </w:rPr>
        <w:t xml:space="preserve">N；104</w:t>
      </w:r>
      <w:r>
        <w:t xml:space="preserve"> </w:t>
      </w:r>
      <w:r>
        <w:rPr>
          <w:rFonts w:hint="eastAsia"/>
        </w:rPr>
        <w:t xml:space="preserve">张到</w:t>
      </w:r>
      <w:r>
        <w:t xml:space="preserve"> 0 </w:t>
      </w:r>
      <w:r>
        <w:rPr>
          <w:rFonts w:hint="eastAsia"/>
        </w:rPr>
        <w:t xml:space="preserve">张，牌重变化</w:t>
      </w:r>
      <w:r>
        <w:t xml:space="preserve"> 1.84 </w:t>
      </w:r>
      <w:r>
        <w:rPr>
          <w:rFonts w:hint="eastAsia"/>
        </w:rPr>
        <w:t xml:space="preserve">N，正压力落在</w:t>
      </w:r>
      <w:r>
        <w:t xml:space="preserve"> </w:t>
      </w:r>
      <w:r>
        <w:rPr>
          <w:rFonts w:hint="eastAsia"/>
        </w:rPr>
        <w:t xml:space="preserve">4.2～6.0</w:t>
      </w:r>
      <w:r>
        <w:t xml:space="preserve"> N </w:t>
      </w:r>
      <w:r>
        <w:rPr>
          <w:rFonts w:hint="eastAsia"/>
        </w:rPr>
        <w:t xml:space="preserve">窗口内。普通压簧难以同时做到”低刚度</w:t>
      </w:r>
      <w:r>
        <w:t xml:space="preserve"> + 6 N </w:t>
      </w:r>
      <w:r>
        <w:rPr>
          <w:rFonts w:hint="eastAsia"/>
        </w:rPr>
        <w:t xml:space="preserve">预压”（k</w:t>
      </w:r>
      <w:r>
        <w:t xml:space="preserve"> ≤ 0.05 N/mm </w:t>
      </w:r>
      <w:r>
        <w:rPr>
          <w:rFonts w:hint="eastAsia"/>
        </w:rPr>
        <w:t xml:space="preserve">时预压行程会很长），所以</w:t>
      </w:r>
      <w:r>
        <w:rPr>
          <w:rFonts w:hint="eastAsia"/>
          <w:b/>
          <w:bCs/>
        </w:rPr>
        <w:t xml:space="preserve">优先用配重/杠杆，弹簧只做补偿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简化变体（第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周可对比）</w:t>
      </w:r>
      <w:r>
        <w:rPr>
          <w:rFonts w:hint="eastAsia"/>
        </w:rPr>
        <w:t xml:space="preserve">：若顶部取纸的托板机构太复杂，可改为</w:t>
      </w:r>
      <w:r>
        <w:rPr>
          <w:rFonts w:hint="eastAsia"/>
          <w:b/>
          <w:bCs/>
        </w:rPr>
        <w:t xml:space="preserve">底部取纸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顶部重力压板</w:t>
      </w:r>
      <w:r>
        <w:rPr>
          <w:rFonts w:hint="eastAsia"/>
        </w:rPr>
        <w:t xml:space="preserve">：压板自重</w:t>
      </w:r>
      <w:r>
        <w:t xml:space="preserve"> 0.45 </w:t>
      </w:r>
      <w:r>
        <w:rPr>
          <w:rFonts w:hint="eastAsia"/>
        </w:rPr>
        <w:t xml:space="preserve">kg（4.4</w:t>
      </w:r>
      <w:r>
        <w:t xml:space="preserve"> </w:t>
      </w:r>
      <w:r>
        <w:rPr>
          <w:rFonts w:hint="eastAsia"/>
        </w:rPr>
        <w:t xml:space="preserve">N）+</w:t>
      </w:r>
      <w:r>
        <w:t xml:space="preserve"> </w:t>
      </w:r>
      <w:r>
        <w:rPr>
          <w:rFonts w:hint="eastAsia"/>
        </w:rPr>
        <w:t xml:space="preserve">牌重（满叠</w:t>
      </w:r>
      <w:r>
        <w:t xml:space="preserve"> 1.84 </w:t>
      </w:r>
      <w:r>
        <w:rPr>
          <w:rFonts w:hint="eastAsia"/>
        </w:rPr>
        <w:t xml:space="preserve">N）→</w:t>
      </w:r>
      <w:r>
        <w:t xml:space="preserve"> </w:t>
      </w:r>
      <w:r>
        <w:rPr>
          <w:rFonts w:hint="eastAsia"/>
        </w:rPr>
        <w:t xml:space="preserve">正压力</w:t>
      </w:r>
      <w:r>
        <w:t xml:space="preserve"> 6.2 </w:t>
      </w:r>
      <w:r>
        <w:rPr>
          <w:rFonts w:hint="eastAsia"/>
        </w:rPr>
        <w:t xml:space="preserve">N（满）～4.4</w:t>
      </w:r>
      <w:r>
        <w:t xml:space="preserve"> </w:t>
      </w:r>
      <w:r>
        <w:rPr>
          <w:rFonts w:hint="eastAsia"/>
        </w:rPr>
        <w:t xml:space="preserve">N（空），天然落在窗口内，零件更少；缺点是底部牌磨损、纸粉可能落到扫描窗。两种拓扑共用下面的分离判据，第</w:t>
      </w:r>
      <w:r>
        <w:t xml:space="preserve"> 2 </w:t>
      </w:r>
      <w:r>
        <w:rPr>
          <w:rFonts w:hint="eastAsia"/>
        </w:rPr>
        <w:t xml:space="preserve">周用</w:t>
      </w:r>
      <w:r>
        <w:t xml:space="preserve"> 100 </w:t>
      </w:r>
      <w:r>
        <w:rPr>
          <w:rFonts w:hint="eastAsia"/>
        </w:rPr>
        <w:t xml:space="preserve">张对比双张率后定稿。</w:t>
      </w:r>
    </w:p>
    <w:bookmarkEnd w:id="147"/>
    <w:bookmarkStart w:id="148" w:name="分离力学校核单自由度简化模型"/>
    <w:p>
      <w:pPr>
        <w:pStyle w:val="Heading3"/>
      </w:pPr>
      <w:r>
        <w:t xml:space="preserve">7.3.3 </w:t>
      </w:r>
      <w:r>
        <w:rPr>
          <w:rFonts w:hint="eastAsia"/>
        </w:rPr>
        <w:t xml:space="preserve">分离力学校核（单自由度简化模型）</w:t>
      </w:r>
    </w:p>
    <w:p>
      <w:pPr>
        <w:pStyle w:val="FirstParagraph"/>
      </w:pPr>
      <w:r>
        <w:rPr>
          <w:rFonts w:hint="eastAsia"/>
        </w:rPr>
        <w:t xml:space="preserve">设取纸轮正压力</w:t>
      </w:r>
      <w:r>
        <w:t xml:space="preserve"> </w:t>
      </w:r>
      <w:r>
        <w:rPr>
          <w:rFonts w:hint="eastAsia"/>
        </w:rPr>
        <w:t xml:space="preserve">N_r、分离垫正压力</w:t>
      </w:r>
      <w:r>
        <w:t xml:space="preserve"> </w:t>
      </w:r>
      <w:r>
        <w:rPr>
          <w:rFonts w:hint="eastAsia"/>
        </w:rPr>
        <w:t xml:space="preserve">N_pad，轮-牌摩擦</w:t>
      </w:r>
      <w:r>
        <w:t xml:space="preserve"> </w:t>
      </w:r>
      <w:r>
        <w:rPr>
          <w:rFonts w:hint="eastAsia"/>
        </w:rPr>
        <w:t xml:space="preserve">μ_r、牌-牌摩擦</w:t>
      </w:r>
      <w:r>
        <w:t xml:space="preserve"> </w:t>
      </w:r>
      <w:r>
        <w:rPr>
          <w:rFonts w:hint="eastAsia"/>
        </w:rPr>
        <w:t xml:space="preserve">μ_cc、垫-牌摩擦</w:t>
      </w:r>
      <w:r>
        <w:t xml:space="preserve"> </w:t>
      </w:r>
      <w:r>
        <w:rPr>
          <w:rFonts w:hint="eastAsia"/>
        </w:rPr>
        <w:t xml:space="preserve">μ_p：</w:t>
      </w:r>
    </w:p>
    <w:p>
      <w:pPr>
        <w:pStyle w:val="SourceCode"/>
      </w:pPr>
      <w:r>
        <w:rPr>
          <w:rStyle w:val="VerbatimChar"/>
          <w:rFonts w:hint="eastAsia"/>
        </w:rPr>
        <w:t xml:space="preserve">牌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能被拖出：</w:t>
      </w:r>
      <w:r>
        <w:rPr>
          <w:rStyle w:val="VerbatimChar"/>
        </w:rPr>
        <w:t xml:space="preserve">  μ_r·N_r &gt; μ_p·N_pad + μ_cc·N_r</w:t>
      </w:r>
      <w:r>
        <w:br/>
      </w:r>
      <w:r>
        <w:rPr>
          <w:rStyle w:val="VerbatimChar"/>
          <w:rFonts w:hint="eastAsia"/>
        </w:rPr>
        <w:t xml:space="preserve">牌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被留下：</w:t>
      </w:r>
      <w:r>
        <w:rPr>
          <w:rStyle w:val="VerbatimChar"/>
        </w:rPr>
        <w:t xml:space="preserve">    μ_p·N_pad &gt; μ_cc·N_r</w:t>
      </w:r>
      <w:r>
        <w:br/>
      </w:r>
      <w:r>
        <w:rPr>
          <w:rStyle w:val="VerbatimChar"/>
          <w:rFonts w:hint="eastAsia"/>
        </w:rPr>
        <w:t xml:space="preserve">合并：</w:t>
      </w:r>
      <w:r>
        <w:rPr>
          <w:rStyle w:val="VerbatimChar"/>
        </w:rPr>
        <w:t xml:space="preserve">           μ_cc·N_r &lt; μ_p·N_pad &lt; (μ_r − μ_cc)·N_r</w:t>
      </w:r>
      <w:r>
        <w:br/>
      </w:r>
      <w:r>
        <w:rPr>
          <w:rStyle w:val="VerbatimChar"/>
          <w:rFonts w:hint="eastAsia"/>
        </w:rPr>
        <w:t xml:space="preserve">可行条件：</w:t>
      </w:r>
      <w:r>
        <w:rPr>
          <w:rStyle w:val="VerbatimChar"/>
        </w:rPr>
        <w:t xml:space="preserve">       μ_r &gt; 2·μ_cc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μ_r=0.7、μ_cc=0.25、μ_p=0.3、N_r=4.16～6.0</w:t>
      </w:r>
      <w:r>
        <w:t xml:space="preserve"> </w:t>
      </w:r>
      <w:r>
        <w:rPr>
          <w:rFonts w:hint="eastAsia"/>
        </w:rPr>
        <w:t xml:space="preserve">N：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下限</w:t>
      </w:r>
      <w:r>
        <w:t xml:space="preserve"> </w:t>
      </w:r>
      <w:r>
        <w:rPr>
          <w:rStyle w:val="VerbatimChar"/>
        </w:rPr>
        <w:t xml:space="preserve">0.25/0.3 × N_r = 0.83 N_r</w:t>
      </w:r>
      <w:r>
        <w:t xml:space="preserve"> </w:t>
      </w:r>
      <w:r>
        <w:t xml:space="preserve">→ </w:t>
      </w:r>
      <w:r>
        <w:rPr>
          <w:rFonts w:hint="eastAsia"/>
        </w:rPr>
        <w:t xml:space="preserve">3.5～5.0</w:t>
      </w:r>
      <w:r>
        <w:t xml:space="preserve"> </w:t>
      </w:r>
      <w:r>
        <w:rPr>
          <w:rFonts w:hint="eastAsia"/>
        </w:rPr>
        <w:t xml:space="preserve">N；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上限</w:t>
      </w:r>
      <w:r>
        <w:t xml:space="preserve"> </w:t>
      </w:r>
      <w:r>
        <w:rPr>
          <w:rStyle w:val="VerbatimChar"/>
        </w:rPr>
        <w:t xml:space="preserve">0.45/0.3 × N_r = 1.5 N_r</w:t>
      </w:r>
      <w:r>
        <w:t xml:space="preserve"> </w:t>
      </w:r>
      <w:r>
        <w:t xml:space="preserve">→ </w:t>
      </w:r>
      <w:r>
        <w:rPr>
          <w:rFonts w:hint="eastAsia"/>
        </w:rPr>
        <w:t xml:space="preserve">6.2～9.0</w:t>
      </w:r>
      <w:r>
        <w:t xml:space="preserve"> </w:t>
      </w:r>
      <w:r>
        <w:rPr>
          <w:rFonts w:hint="eastAsia"/>
        </w:rPr>
        <w:t xml:space="preserve">N；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取</w:t>
      </w:r>
      <w:r>
        <w:t xml:space="preserve"> </w:t>
      </w:r>
      <w:r>
        <w:rPr>
          <w:b/>
          <w:bCs/>
        </w:rPr>
        <w:t xml:space="preserve">N_pad = 4 N</w:t>
      </w:r>
      <w:r>
        <w:rPr>
          <w:rFonts w:hint="eastAsia"/>
        </w:rPr>
        <w:t xml:space="preserve">，窗口约</w:t>
      </w:r>
      <w:r>
        <w:t xml:space="preserve"> </w:t>
      </w:r>
      <w:r>
        <w:rPr>
          <w:rFonts w:hint="eastAsia"/>
        </w:rPr>
        <w:t xml:space="preserve">3.5～9</w:t>
      </w:r>
      <w:r>
        <w:t xml:space="preserve"> </w:t>
      </w:r>
      <w:r>
        <w:rPr>
          <w:rFonts w:hint="eastAsia"/>
        </w:rPr>
        <w:t xml:space="preserve">N，但考虑翘曲/摩擦波动，实际可用窗口约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N，</w:t>
      </w:r>
      <w:r>
        <w:rPr>
          <w:rFonts w:hint="eastAsia"/>
          <w:b/>
          <w:bCs/>
        </w:rPr>
        <w:t xml:space="preserve">必须可调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逐档实测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：分离垫不是”越涩越好”——垫太涩会同时抓住第一张，导致卡牌/刮伤；要选</w:t>
      </w:r>
      <w:r>
        <w:rPr>
          <w:rFonts w:hint="eastAsia"/>
          <w:b/>
          <w:bCs/>
        </w:rPr>
        <w:t xml:space="preserve">相对滑</w:t>
      </w:r>
      <w:r>
        <w:rPr>
          <w:rFonts w:hint="eastAsia"/>
        </w:rPr>
        <w:t xml:space="preserve">的垫（μ_p≈0.3），并让轮比牌-牌摩擦”涩一倍以上”（μ_r</w:t>
      </w:r>
      <w:r>
        <w:t xml:space="preserve"> &gt; </w:t>
      </w:r>
      <w:r>
        <w:rPr>
          <w:rFonts w:hint="eastAsia"/>
        </w:rPr>
        <w:t xml:space="preserve">2μ_cc）。这条不等式解释了”压太松→双张、压太紧→卡牌”的两难，也是第</w:t>
      </w:r>
      <w:r>
        <w:t xml:space="preserve"> 2 </w:t>
      </w:r>
      <w:r>
        <w:rPr>
          <w:rFonts w:hint="eastAsia"/>
        </w:rPr>
        <w:t xml:space="preserve">周调参的判据。</w:t>
      </w:r>
    </w:p>
    <w:bookmarkEnd w:id="148"/>
    <w:bookmarkStart w:id="149" w:name="双张检测"/>
    <w:p>
      <w:pPr>
        <w:pStyle w:val="Heading3"/>
      </w:pPr>
      <w:r>
        <w:t xml:space="preserve">7.3.4 </w:t>
      </w:r>
      <w:r>
        <w:rPr>
          <w:rFonts w:hint="eastAsia"/>
        </w:rPr>
        <w:t xml:space="preserve">双张检测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IR </w:t>
            </w:r>
            <w:r>
              <w:rPr>
                <w:rFonts w:hint="eastAsia"/>
              </w:rPr>
              <w:t xml:space="preserve">时间差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前/后两个光电传感器测同一张牌通过时间/长度，双张时”牌长”变长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低（2</w:t>
            </w:r>
            <w:r>
              <w:t xml:space="preserve"> </w:t>
            </w:r>
            <w:r>
              <w:rPr>
                <w:rFonts w:hint="eastAsia"/>
              </w:rPr>
              <w:t xml:space="preserve">个对管）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  <w:r>
              <w:rPr>
                <w:rFonts w:hint="eastAsia"/>
              </w:rPr>
              <w:t xml:space="preserve">，软件冗余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图像重张检测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相机看到两条边/牌面错位/两张牌的角标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  <w:r>
              <w:rPr>
                <w:rFonts w:hint="eastAsia"/>
              </w:rPr>
              <w:t xml:space="preserve">，软件兜底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双张/卡牌时阻力矩上升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低（采样电阻）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厚度/超声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辊位移或超声衰减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工业件超预算，不买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工业超声双张传感器（如</w:t>
      </w:r>
      <w:r>
        <w:t xml:space="preserve"> microsonic </w:t>
      </w:r>
      <w:r>
        <w:rPr>
          <w:rFonts w:hint="eastAsia"/>
        </w:rPr>
        <w:t xml:space="preserve">dbk+4，20–60</w:t>
      </w:r>
      <w:r>
        <w:t xml:space="preserve"> mm </w:t>
      </w:r>
      <w:r>
        <w:rPr>
          <w:rFonts w:hint="eastAsia"/>
        </w:rPr>
        <w:t xml:space="preserve">工作距、20–1200</w:t>
      </w:r>
      <w:r>
        <w:t xml:space="preserve"> </w:t>
      </w:r>
      <w:r>
        <w:rPr>
          <w:rFonts w:hint="eastAsia"/>
        </w:rPr>
        <w:t xml:space="preserve">g/m²、响应</w:t>
      </w:r>
      <w:r>
        <w:t xml:space="preserve"> &lt;500 </w:t>
      </w:r>
      <w:r>
        <w:rPr>
          <w:rFonts w:hint="eastAsia"/>
        </w:rPr>
        <w:t xml:space="preserve">µs）原理可靠但价格通常远超课程预算，本方案用”双</w:t>
      </w:r>
      <w:r>
        <w:t xml:space="preserve"> IR + </w:t>
      </w:r>
      <w:r>
        <w:rPr>
          <w:rFonts w:hint="eastAsia"/>
        </w:rPr>
        <w:t xml:space="preserve">图像</w:t>
      </w:r>
      <w:r>
        <w:t xml:space="preserve"> + </w:t>
      </w:r>
      <w:r>
        <w:rPr>
          <w:rFonts w:hint="eastAsia"/>
        </w:rPr>
        <w:t xml:space="preserve">电流”三重软件判据替代。</w:t>
      </w:r>
    </w:p>
    <w:bookmarkEnd w:id="149"/>
    <w:bookmarkStart w:id="150" w:name="调试顺序"/>
    <w:p>
      <w:pPr>
        <w:pStyle w:val="Heading3"/>
      </w:pPr>
      <w:r>
        <w:t xml:space="preserve">7.3.5 </w:t>
      </w:r>
      <w:r>
        <w:rPr>
          <w:rFonts w:hint="eastAsia"/>
        </w:rPr>
        <w:t xml:space="preserve">调试顺序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空载：压板行程、轮子转动、限高唇口不刮牌；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单张：手动放</w:t>
      </w:r>
      <w:r>
        <w:t xml:space="preserve"> 1 </w:t>
      </w:r>
      <w:r>
        <w:rPr>
          <w:rFonts w:hint="eastAsia"/>
        </w:rPr>
        <w:t xml:space="preserve">张，能顺利送出且不拱起；</w:t>
      </w:r>
    </w:p>
    <w:p>
      <w:pPr>
        <w:pStyle w:val="Compact"/>
        <w:numPr>
          <w:ilvl w:val="0"/>
          <w:numId w:val="1043"/>
        </w:numPr>
      </w:pPr>
      <w:r>
        <w:t xml:space="preserve">10 </w:t>
      </w:r>
      <w:r>
        <w:rPr>
          <w:rFonts w:hint="eastAsia"/>
        </w:rPr>
        <w:t xml:space="preserve">张：垫压从</w:t>
      </w:r>
      <w:r>
        <w:t xml:space="preserve"> 2 N </w:t>
      </w:r>
      <w:r>
        <w:rPr>
          <w:rFonts w:hint="eastAsia"/>
        </w:rPr>
        <w:t xml:space="preserve">到</w:t>
      </w:r>
      <w:r>
        <w:t xml:space="preserve"> 6 N </w:t>
      </w:r>
      <w:r>
        <w:rPr>
          <w:rFonts w:hint="eastAsia"/>
        </w:rPr>
        <w:t xml:space="preserve">逐档，各跑</w:t>
      </w:r>
      <w:r>
        <w:t xml:space="preserve"> 50 </w:t>
      </w:r>
      <w:r>
        <w:rPr>
          <w:rFonts w:hint="eastAsia"/>
        </w:rPr>
        <w:t xml:space="preserve">张，找”双张率</w:t>
      </w:r>
      <w:r>
        <w:t xml:space="preserve"> &lt;2% </w:t>
      </w:r>
      <w:r>
        <w:rPr>
          <w:rFonts w:hint="eastAsia"/>
        </w:rPr>
        <w:t xml:space="preserve">且卡牌率</w:t>
      </w:r>
      <w:r>
        <w:t xml:space="preserve"> </w:t>
      </w:r>
      <w:r>
        <w:rPr>
          <w:rFonts w:hint="eastAsia"/>
        </w:rPr>
        <w:t xml:space="preserve">&lt;2%“的窗口；</w:t>
      </w:r>
    </w:p>
    <w:p>
      <w:pPr>
        <w:pStyle w:val="Compact"/>
        <w:numPr>
          <w:ilvl w:val="0"/>
          <w:numId w:val="1043"/>
        </w:numPr>
      </w:pPr>
      <w:r>
        <w:t xml:space="preserve">104 </w:t>
      </w:r>
      <w:r>
        <w:rPr>
          <w:rFonts w:hint="eastAsia"/>
        </w:rPr>
        <w:t xml:space="preserve">张满叠：重复，观察压力变化导致的漂移；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混入旧牌/翘牌/不同品牌：必要时换</w:t>
      </w:r>
      <w:r>
        <w:t xml:space="preserve"> 0.1 mm </w:t>
      </w:r>
      <w:r>
        <w:rPr>
          <w:rFonts w:hint="eastAsia"/>
        </w:rPr>
        <w:t xml:space="preserve">垫片；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连续</w:t>
      </w:r>
      <w:r>
        <w:t xml:space="preserve"> 104 </w:t>
      </w:r>
      <w:r>
        <w:rPr>
          <w:rFonts w:hint="eastAsia"/>
        </w:rPr>
        <w:t xml:space="preserve">张跑</w:t>
      </w:r>
      <w:r>
        <w:t xml:space="preserve"> 5 </w:t>
      </w:r>
      <w:r>
        <w:rPr>
          <w:rFonts w:hint="eastAsia"/>
        </w:rPr>
        <w:t xml:space="preserve">轮，统计单张率、双张率、卡牌率。</w:t>
      </w:r>
    </w:p>
    <w:bookmarkEnd w:id="150"/>
    <w:bookmarkEnd w:id="151"/>
    <w:bookmarkStart w:id="152" w:name="驱动与传动计算"/>
    <w:p>
      <w:pPr>
        <w:pStyle w:val="Heading2"/>
      </w:pPr>
      <w:r>
        <w:t xml:space="preserve">7.4 </w:t>
      </w:r>
      <w:r>
        <w:rPr>
          <w:rFonts w:hint="eastAsia"/>
        </w:rPr>
        <w:t xml:space="preserve">驱动与传动计算</w:t>
      </w:r>
    </w:p>
    <w:p>
      <w:pPr>
        <w:pStyle w:val="FirstParagraph"/>
      </w:pPr>
      <w:r>
        <w:rPr>
          <w:rFonts w:hint="eastAsia"/>
          <w:b/>
          <w:bCs/>
        </w:rPr>
        <w:t xml:space="preserve">取纸扭矩</w:t>
      </w:r>
      <w:r>
        <w:rPr>
          <w:rFonts w:hint="eastAsia"/>
        </w:rPr>
        <w:t xml:space="preserve">（最坏情况）：</w:t>
      </w:r>
    </w:p>
    <w:p>
      <w:pPr>
        <w:pStyle w:val="SourceCode"/>
      </w:pPr>
      <w:r>
        <w:rPr>
          <w:rStyle w:val="VerbatimChar"/>
        </w:rPr>
        <w:t xml:space="preserve">F_t = μ_r · N_r = 0.7 × 6 = 4.2 N</w:t>
      </w:r>
      <w:r>
        <w:br/>
      </w:r>
      <w:r>
        <w:rPr>
          <w:rStyle w:val="VerbatimChar"/>
        </w:rPr>
        <w:t xml:space="preserve">T = F_t · r / η = 4.2 × 0.0125 / 0.8 ≈ 0.066 N·m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28BYJ-48</w:t>
            </w:r>
          </w:p>
        </w:tc>
        <w:tc>
          <w:tcPr/>
          <w:p>
            <w:pPr>
              <w:pStyle w:val="Compact"/>
            </w:pPr>
            <w:r>
              <w:t xml:space="preserve">≈0.029 N·m</w:t>
            </w:r>
          </w:p>
        </w:tc>
        <w:tc>
          <w:tcPr/>
          <w:p>
            <w:pPr>
              <w:pStyle w:val="Compact"/>
            </w:pPr>
            <w:r>
              <w:t xml:space="preserve">&lt; 0.055–0.066 N·m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不能驱动取纸轮</w:t>
            </w:r>
            <w:r>
              <w:rPr>
                <w:rFonts w:hint="eastAsia"/>
              </w:rPr>
              <w:t xml:space="preserve">，只可驱动出口辊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 6V 100:1 + 2:1 </w:t>
            </w:r>
            <w:r>
              <w:rPr>
                <w:rFonts w:hint="eastAsia"/>
              </w:rPr>
              <w:t xml:space="preserve">同步带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堵转</w:t>
            </w:r>
            <w:r>
              <w:t xml:space="preserve"> 0.167 </w:t>
            </w:r>
            <w:r>
              <w:rPr>
                <w:rFonts w:hint="eastAsia"/>
              </w:rPr>
              <w:t xml:space="preserve">N·m，轮上</w:t>
            </w:r>
            <w:r>
              <w:t xml:space="preserve"> ≈0.27 N·m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工作点约</w:t>
            </w:r>
            <w:r>
              <w:t xml:space="preserve"> 24% </w:t>
            </w:r>
            <w:r>
              <w:rPr>
                <w:rFonts w:hint="eastAsia"/>
              </w:rPr>
              <w:t xml:space="preserve">堵转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推荐（轻、省、需</w:t>
            </w:r>
            <w:r>
              <w:t xml:space="preserve"> PWM </w:t>
            </w:r>
            <w:r>
              <w:rPr>
                <w:rFonts w:hint="eastAsia"/>
              </w:rPr>
              <w:t xml:space="preserve">限流）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NEMA17 42BYGH</w:t>
            </w:r>
          </w:p>
        </w:tc>
        <w:tc>
          <w:tcPr/>
          <w:p>
            <w:pPr>
              <w:pStyle w:val="Compact"/>
            </w:pPr>
            <w:r>
              <w:t xml:space="preserve">≈0.4 N·m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裕量约</w:t>
            </w:r>
            <w:r>
              <w:t xml:space="preserve"> 6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可用（重、贵，但步进定位方便）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转速</w:t>
      </w:r>
      <w:r>
        <w:rPr>
          <w:rFonts w:hint="eastAsia"/>
        </w:rPr>
        <w:t xml:space="preserve">：目标线速度</w:t>
      </w:r>
      <w:r>
        <w:t xml:space="preserve"> 100 </w:t>
      </w:r>
      <w:r>
        <w:rPr>
          <w:rFonts w:hint="eastAsia"/>
        </w:rPr>
        <w:t xml:space="preserve">mm/s，Ø25</w:t>
      </w:r>
      <w:r>
        <w:t xml:space="preserve"> </w:t>
      </w:r>
      <w:r>
        <w:rPr>
          <w:rFonts w:hint="eastAsia"/>
        </w:rPr>
        <w:t xml:space="preserve">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 = 60v/(πD) ≈ 76 rpm</w:t>
      </w:r>
      <w:r>
        <w:rPr>
          <w:rFonts w:hint="eastAsia"/>
        </w:rPr>
        <w:t xml:space="preserve">；N20</w:t>
      </w:r>
      <w:r>
        <w:t xml:space="preserve"> </w:t>
      </w:r>
      <w:r>
        <w:rPr>
          <w:rFonts w:hint="eastAsia"/>
        </w:rPr>
        <w:t xml:space="preserve">经</w:t>
      </w:r>
      <w:r>
        <w:t xml:space="preserve"> 2:1 </w:t>
      </w:r>
      <w:r>
        <w:rPr>
          <w:rFonts w:hint="eastAsia"/>
        </w:rPr>
        <w:t xml:space="preserve">后约</w:t>
      </w:r>
      <w:r>
        <w:t xml:space="preserve"> 153 </w:t>
      </w:r>
      <w:r>
        <w:rPr>
          <w:rFonts w:hint="eastAsia"/>
        </w:rPr>
        <w:t xml:space="preserve">rpm（空载</w:t>
      </w:r>
      <w:r>
        <w:t xml:space="preserve"> 310 rpm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49%），NEMA17</w:t>
      </w:r>
      <w:r>
        <w:t xml:space="preserve"> </w:t>
      </w:r>
      <w:r>
        <w:rPr>
          <w:rFonts w:hint="eastAsia"/>
        </w:rPr>
        <w:t xml:space="preserve">直驱</w:t>
      </w:r>
      <w:r>
        <w:t xml:space="preserve"> 76 rpm </w:t>
      </w:r>
      <w:r>
        <w:rPr>
          <w:rFonts w:hint="eastAsia"/>
        </w:rPr>
        <w:t xml:space="preserve">很轻松。</w:t>
      </w:r>
    </w:p>
    <w:p>
      <w:pPr>
        <w:pStyle w:val="Body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：NEMA17</w:t>
      </w:r>
      <w:r>
        <w:t xml:space="preserve"> 200 </w:t>
      </w:r>
      <w:r>
        <w:rPr>
          <w:rFonts w:hint="eastAsia"/>
        </w:rPr>
        <w:t xml:space="preserve">步/转</w:t>
      </w:r>
      <w:r>
        <w:t xml:space="preserve"> × 16 </w:t>
      </w:r>
      <w:r>
        <w:rPr>
          <w:rFonts w:hint="eastAsia"/>
        </w:rPr>
        <w:t xml:space="preserve">细分</w:t>
      </w:r>
      <w:r>
        <w:t xml:space="preserve"> = 3200 </w:t>
      </w:r>
      <w:r>
        <w:rPr>
          <w:rFonts w:hint="eastAsia"/>
        </w:rPr>
        <w:t xml:space="preserve">步/转，Ø25</w:t>
      </w:r>
      <w:r>
        <w:t xml:space="preserve"> </w:t>
      </w:r>
      <w:r>
        <w:rPr>
          <w:rFonts w:hint="eastAsia"/>
        </w:rPr>
        <w:t xml:space="preserve">轮对应</w:t>
      </w:r>
      <w:r>
        <w:t xml:space="preserve"> </w:t>
      </w:r>
      <w:r>
        <w:rPr>
          <w:b/>
          <w:bCs/>
        </w:rPr>
        <w:t xml:space="preserve">0.0245 </w:t>
      </w:r>
      <w:r>
        <w:rPr>
          <w:rFonts w:hint="eastAsia"/>
          <w:b/>
          <w:bCs/>
        </w:rPr>
        <w:t xml:space="preserve">mm/步</w:t>
      </w:r>
      <w:r>
        <w:rPr>
          <w:rFonts w:hint="eastAsia"/>
        </w:rPr>
        <w:t xml:space="preserve">，足以把牌送到扫描位；但</w:t>
      </w:r>
      <w:r>
        <w:rPr>
          <w:rFonts w:hint="eastAsia"/>
          <w:b/>
          <w:bCs/>
        </w:rPr>
        <w:t xml:space="preserve">最终停止仍以</w:t>
      </w:r>
      <w:r>
        <w:rPr>
          <w:b/>
          <w:bCs/>
        </w:rPr>
        <w:t xml:space="preserve"> S3 </w:t>
      </w:r>
      <w:r>
        <w:rPr>
          <w:rFonts w:hint="eastAsia"/>
          <w:b/>
          <w:bCs/>
        </w:rPr>
        <w:t xml:space="preserve">传感器触发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固定步数补偿为准</w:t>
      </w:r>
      <w:r>
        <w:rPr>
          <w:rFonts w:hint="eastAsia"/>
        </w:rPr>
        <w:t xml:space="preserve">，不要只靠开环步数。</w:t>
      </w:r>
    </w:p>
    <w:p>
      <w:pPr>
        <w:pStyle w:val="BodyText"/>
      </w:pPr>
      <w:r>
        <w:rPr>
          <w:rFonts w:hint="eastAsia"/>
          <w:b/>
          <w:bCs/>
        </w:rPr>
        <w:t xml:space="preserve">本</w:t>
      </w:r>
      <w:r>
        <w:rPr>
          <w:b/>
          <w:bCs/>
        </w:rPr>
        <w:t xml:space="preserve"> BOM </w:t>
      </w:r>
      <w:r>
        <w:rPr>
          <w:rFonts w:hint="eastAsia"/>
          <w:b/>
          <w:bCs/>
        </w:rPr>
        <w:t xml:space="preserve">的选择</w:t>
      </w:r>
      <w:r>
        <w:rPr>
          <w:rFonts w:hint="eastAsia"/>
        </w:rPr>
        <w:t xml:space="preserve">：选</w:t>
      </w:r>
      <w:r>
        <w:t xml:space="preserve"> NEMA17 + </w:t>
      </w:r>
      <w:r>
        <w:rPr>
          <w:rFonts w:hint="eastAsia"/>
        </w:rPr>
        <w:t xml:space="preserve">A4988（¥46）而不是</w:t>
      </w:r>
      <w:r>
        <w:t xml:space="preserve"> </w:t>
      </w:r>
      <w:r>
        <w:rPr>
          <w:rFonts w:hint="eastAsia"/>
        </w:rPr>
        <w:t xml:space="preserve">N20（约</w:t>
      </w:r>
      <w:r>
        <w:t xml:space="preserve"> </w:t>
      </w:r>
      <w:r>
        <w:rPr>
          <w:rFonts w:hint="eastAsia"/>
        </w:rPr>
        <w:t xml:space="preserve">¥25～35），理由是步进定位可重复、控制代码简单、扭矩裕量大；代价是重量、体积与约</w:t>
      </w:r>
      <w:r>
        <w:t xml:space="preserve"> 15 </w:t>
      </w:r>
      <w:r>
        <w:rPr>
          <w:rFonts w:hint="eastAsia"/>
        </w:rPr>
        <w:t xml:space="preserve">元成本。若第</w:t>
      </w:r>
      <w:r>
        <w:t xml:space="preserve"> 2 </w:t>
      </w:r>
      <w:r>
        <w:rPr>
          <w:rFonts w:hint="eastAsia"/>
        </w:rPr>
        <w:t xml:space="preserve">周发现体积/干扰问题，可换</w:t>
      </w:r>
      <w:r>
        <w:t xml:space="preserve"> N20 + </w:t>
      </w:r>
      <w:r>
        <w:rPr>
          <w:rFonts w:hint="eastAsia"/>
        </w:rPr>
        <w:t xml:space="preserve">TB6612，机械接口不变。</w:t>
      </w:r>
    </w:p>
    <w:bookmarkEnd w:id="152"/>
    <w:bookmarkStart w:id="156" w:name="扫描工位与相机光路"/>
    <w:p>
      <w:pPr>
        <w:pStyle w:val="Heading2"/>
      </w:pPr>
      <w:r>
        <w:t xml:space="preserve">7.5 </w:t>
      </w:r>
      <w:r>
        <w:rPr>
          <w:rFonts w:hint="eastAsia"/>
        </w:rPr>
        <w:t xml:space="preserve">扫描工位与相机光路</w:t>
      </w:r>
    </w:p>
    <w:bookmarkStart w:id="153" w:name="必须纠正的视场计算"/>
    <w:p>
      <w:pPr>
        <w:pStyle w:val="Heading3"/>
      </w:pPr>
      <w:r>
        <w:t xml:space="preserve">7.5.1 </w:t>
      </w:r>
      <w:r>
        <w:rPr>
          <w:rFonts w:hint="eastAsia"/>
        </w:rPr>
        <w:t xml:space="preserve">必须纠正的视场计算</w:t>
      </w:r>
    </w:p>
    <w:p>
      <w:pPr>
        <w:pStyle w:val="FirstParagraph"/>
      </w:pPr>
      <w:r>
        <w:rPr>
          <w:rFonts w:hint="eastAsia"/>
        </w:rPr>
        <w:t xml:space="preserve">常见错误：按”120</w:t>
      </w:r>
      <w:r>
        <w:t xml:space="preserve"> × 90 mm </w:t>
      </w:r>
      <w:r>
        <w:rPr>
          <w:rFonts w:hint="eastAsia"/>
        </w:rPr>
        <w:t xml:space="preserve">视野、1080p</w:t>
      </w:r>
      <w:r>
        <w:t xml:space="preserve"> → 16 </w:t>
      </w:r>
      <w:r>
        <w:rPr>
          <w:rFonts w:hint="eastAsia"/>
        </w:rPr>
        <w:t xml:space="preserve">px/mm”设计。</w:t>
      </w:r>
      <w:r>
        <w:rPr>
          <w:b/>
          <w:bCs/>
        </w:rPr>
        <w:t xml:space="preserve">1080p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16:9</w:t>
      </w:r>
      <w:r>
        <w:rPr>
          <w:rFonts w:hint="eastAsia"/>
        </w:rPr>
        <w:t xml:space="preserve">，宽</w:t>
      </w:r>
      <w:r>
        <w:t xml:space="preserve"> 120 mm </w:t>
      </w:r>
      <w:r>
        <w:rPr>
          <w:rFonts w:hint="eastAsia"/>
        </w:rPr>
        <w:t xml:space="preserve">时高只有</w:t>
      </w:r>
      <w:r>
        <w:t xml:space="preserve"> </w:t>
      </w:r>
      <w:r>
        <w:rPr>
          <w:b/>
          <w:bCs/>
        </w:rPr>
        <w:t xml:space="preserve">67.5 mm</w:t>
      </w:r>
      <w:r>
        <w:rPr>
          <w:rFonts w:hint="eastAsia"/>
        </w:rPr>
        <w:t xml:space="preserve">，装不下</w:t>
      </w:r>
      <w:r>
        <w:t xml:space="preserve"> 88.9 mm </w:t>
      </w:r>
      <w:r>
        <w:rPr>
          <w:rFonts w:hint="eastAsia"/>
        </w:rPr>
        <w:t xml:space="preserve">的牌。正确算法：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FOV（mm）</w:t>
            </w:r>
          </w:p>
        </w:tc>
        <w:tc>
          <w:tcPr/>
          <w:p>
            <w:pPr>
              <w:pStyle w:val="Compact"/>
            </w:pPr>
            <w:r>
              <w:t xml:space="preserve">px/mm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</w:t>
            </w:r>
            <w:r>
              <w:t xml:space="preserve"> 88.9 mm </w:t>
            </w:r>
            <w:r>
              <w:rPr>
                <w:rFonts w:hint="eastAsia"/>
              </w:rPr>
              <w:t xml:space="preserve">占高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1920×1080，16:9</w:t>
            </w:r>
          </w:p>
        </w:tc>
        <w:tc>
          <w:tcPr/>
          <w:p>
            <w:pPr>
              <w:pStyle w:val="Compact"/>
            </w:pPr>
            <w:r>
              <w:t xml:space="preserve">120 × 67.5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放不下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1920×1080，16:9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× 101.3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948 px</w:t>
            </w:r>
          </w:p>
        </w:tc>
        <w:tc>
          <w:tcPr/>
          <w:p>
            <w:pPr>
              <w:pStyle w:val="Compact"/>
            </w:pPr>
            <w:r>
              <w:t xml:space="preserve">66 px ≈ 6.2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1440×1080，4:3</w:t>
            </w:r>
          </w:p>
        </w:tc>
        <w:tc>
          <w:tcPr/>
          <w:p>
            <w:pPr>
              <w:pStyle w:val="Compact"/>
            </w:pPr>
            <w:r>
              <w:t xml:space="preserve">130 × 97.5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985 px</w:t>
            </w:r>
          </w:p>
        </w:tc>
        <w:tc>
          <w:tcPr/>
          <w:p>
            <w:pPr>
              <w:pStyle w:val="Compact"/>
            </w:pPr>
            <w:r>
              <w:t xml:space="preserve">47 px ≈ 4.3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2592×1944，5MP</w:t>
            </w:r>
          </w:p>
        </w:tc>
        <w:tc>
          <w:tcPr/>
          <w:p>
            <w:pPr>
              <w:pStyle w:val="Compact"/>
            </w:pPr>
            <w:r>
              <w:t xml:space="preserve">180 × 135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1280 px</w:t>
            </w:r>
          </w:p>
        </w:tc>
        <w:tc>
          <w:tcPr/>
          <w:p>
            <w:pPr>
              <w:pStyle w:val="Compact"/>
            </w:pPr>
            <w:r>
              <w:t xml:space="preserve">332 px ≈ 23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镜头与工作距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 = WD · s / FOV</w:t>
      </w:r>
    </w:p>
    <w:p>
      <w:pPr>
        <w:pStyle w:val="FirstParagraph"/>
      </w:pPr>
      <w:r>
        <w:rPr>
          <w:rFonts w:hint="eastAsia"/>
        </w:rPr>
        <w:t xml:space="preserve">靶面宽</w:t>
      </w:r>
      <w:r>
        <w:t xml:space="preserve"> s≈5.86 </w:t>
      </w:r>
      <w:r>
        <w:rPr>
          <w:rFonts w:hint="eastAsia"/>
        </w:rPr>
        <w:t xml:space="preserve">mm（1/2.7”）、FOV=180</w:t>
      </w:r>
      <w:r>
        <w:t xml:space="preserve"> mm、WD≈180 mm → f≈5.9 </w:t>
      </w:r>
      <w:r>
        <w:rPr>
          <w:rFonts w:hint="eastAsia"/>
        </w:rPr>
        <w:t xml:space="preserve">mm，选</w:t>
      </w:r>
      <w:r>
        <w:t xml:space="preserve"> </w:t>
      </w:r>
      <w:r>
        <w:rPr>
          <w:b/>
          <w:bCs/>
        </w:rPr>
        <w:t xml:space="preserve">6 mm M12 </w:t>
      </w:r>
      <w:r>
        <w:rPr>
          <w:rFonts w:hint="eastAsia"/>
          <w:b/>
          <w:bCs/>
        </w:rPr>
        <w:t xml:space="preserve">镜头</w:t>
      </w:r>
      <w:r>
        <w:rPr>
          <w:rFonts w:hint="eastAsia"/>
        </w:rPr>
        <w:t xml:space="preserve">，实际</w:t>
      </w:r>
      <w:r>
        <w:t xml:space="preserve"> WD≈184 </w:t>
      </w:r>
      <w:r>
        <w:rPr>
          <w:rFonts w:hint="eastAsia"/>
        </w:rPr>
        <w:t xml:space="preserve">mm；原配</w:t>
      </w:r>
      <w:r>
        <w:t xml:space="preserve"> 2.9 mm </w:t>
      </w:r>
      <w:r>
        <w:rPr>
          <w:rFonts w:hint="eastAsia"/>
        </w:rPr>
        <w:t xml:space="preserve">广角在同样</w:t>
      </w:r>
      <w:r>
        <w:t xml:space="preserve"> FOV </w:t>
      </w:r>
      <w:r>
        <w:rPr>
          <w:rFonts w:hint="eastAsia"/>
        </w:rPr>
        <w:t xml:space="preserve">下</w:t>
      </w:r>
      <w:r>
        <w:t xml:space="preserve"> WD </w:t>
      </w:r>
      <w:r>
        <w:rPr>
          <w:rFonts w:hint="eastAsia"/>
        </w:rPr>
        <w:t xml:space="preserve">只有约</w:t>
      </w:r>
      <w:r>
        <w:t xml:space="preserve"> 89 </w:t>
      </w:r>
      <w:r>
        <w:rPr>
          <w:rFonts w:hint="eastAsia"/>
        </w:rPr>
        <w:t xml:space="preserve">mm，太近且畸变大，不推荐。</w:t>
      </w:r>
    </w:p>
    <w:p>
      <w:pPr>
        <w:pStyle w:val="BodyText"/>
      </w:pPr>
      <w:r>
        <w:rPr>
          <w:rFonts w:hint="eastAsia"/>
          <w:b/>
          <w:bCs/>
        </w:rPr>
        <w:t xml:space="preserve">景深</w:t>
      </w:r>
      <w:r>
        <w:rPr>
          <w:rFonts w:hint="eastAsia"/>
        </w:rPr>
        <w:t xml:space="preserve">：F/2.8、容许弥散圆</w:t>
      </w:r>
      <w:r>
        <w:t xml:space="preserve"> 6 </w:t>
      </w:r>
      <w:r>
        <w:rPr>
          <w:rFonts w:hint="eastAsia"/>
        </w:rPr>
        <w:t xml:space="preserve">µm、放大率</w:t>
      </w:r>
      <w:r>
        <w:t xml:space="preserve"> m≈0.033 → DOF≈</w:t>
      </w:r>
      <w:r>
        <w:rPr>
          <w:b/>
          <w:bCs/>
        </w:rPr>
        <w:t xml:space="preserve">33 mm</w:t>
      </w:r>
      <w:r>
        <w:rPr>
          <w:rFonts w:hint="eastAsia"/>
        </w:rPr>
        <w:t xml:space="preserve">，牌翘曲</w:t>
      </w:r>
      <w:r>
        <w:t xml:space="preserve"> </w:t>
      </w:r>
      <w:r>
        <w:rPr>
          <w:rFonts w:hint="eastAsia"/>
        </w:rPr>
        <w:t xml:space="preserve">1～2</w:t>
      </w:r>
      <w:r>
        <w:t xml:space="preserve"> mm </w:t>
      </w:r>
      <w:r>
        <w:rPr>
          <w:rFonts w:hint="eastAsia"/>
        </w:rPr>
        <w:t xml:space="preserve">不影响对焦；关键是</w:t>
      </w:r>
      <w:r>
        <w:rPr>
          <w:rFonts w:hint="eastAsia"/>
          <w:b/>
          <w:bCs/>
        </w:rPr>
        <w:t xml:space="preserve">锁焦</w:t>
      </w:r>
      <w:r>
        <w:rPr>
          <w:rFonts w:hint="eastAsia"/>
        </w:rPr>
        <w:t xml:space="preserve">（点胶/紧定）并锁定曝光/白平衡。</w:t>
      </w:r>
    </w:p>
    <w:p>
      <w:pPr>
        <w:pStyle w:val="BodyText"/>
      </w:pPr>
      <w:r>
        <w:rPr>
          <w:rFonts w:hint="eastAsia"/>
          <w:b/>
          <w:bCs/>
        </w:rPr>
        <w:t xml:space="preserve">角标像素</w:t>
      </w:r>
      <w:r>
        <w:rPr>
          <w:rFonts w:hint="eastAsia"/>
        </w:rPr>
        <w:t xml:space="preserve">：牌角点数/花色标记高约</w:t>
      </w:r>
      <w:r>
        <w:t xml:space="preserve"> </w:t>
      </w:r>
      <w:r>
        <w:rPr>
          <w:rFonts w:hint="eastAsia"/>
        </w:rPr>
        <w:t xml:space="preserve">5～7</w:t>
      </w:r>
      <w:r>
        <w:t xml:space="preserve"> mm → 10.7 px/mm </w:t>
      </w:r>
      <w:r>
        <w:rPr>
          <w:rFonts w:hint="eastAsia"/>
        </w:rPr>
        <w:t xml:space="preserve">下约</w:t>
      </w:r>
      <w:r>
        <w:t xml:space="preserve"> </w:t>
      </w:r>
      <w:r>
        <w:rPr>
          <w:rFonts w:hint="eastAsia"/>
          <w:b/>
          <w:bCs/>
        </w:rPr>
        <w:t xml:space="preserve">53～75</w:t>
      </w:r>
      <w:r>
        <w:rPr>
          <w:b/>
          <w:bCs/>
        </w:rPr>
        <w:t xml:space="preserve"> px</w:t>
      </w:r>
      <w:r>
        <w:rPr>
          <w:rFonts w:hint="eastAsia"/>
        </w:rPr>
        <w:t xml:space="preserve">，对轻量</w:t>
      </w:r>
      <w:r>
        <w:t xml:space="preserve"> </w:t>
      </w:r>
      <w:r>
        <w:rPr>
          <w:rFonts w:hint="eastAsia"/>
        </w:rPr>
        <w:t xml:space="preserve">CNN/模板足够；若实测不足，升级</w:t>
      </w:r>
      <w:r>
        <w:t xml:space="preserve"> 5MP </w:t>
      </w:r>
      <w:r>
        <w:rPr>
          <w:rFonts w:hint="eastAsia"/>
        </w:rPr>
        <w:t xml:space="preserve">或把</w:t>
      </w:r>
      <w:r>
        <w:t xml:space="preserve"> FOV </w:t>
      </w:r>
      <w:r>
        <w:rPr>
          <w:rFonts w:hint="eastAsia"/>
        </w:rPr>
        <w:t xml:space="preserve">收到</w:t>
      </w:r>
      <w:r>
        <w:t xml:space="preserve"> 160×90 </w:t>
      </w:r>
      <w:r>
        <w:rPr>
          <w:rFonts w:hint="eastAsia"/>
        </w:rPr>
        <w:t xml:space="preserve">mm（纵向余量只剩</w:t>
      </w:r>
      <w:r>
        <w:t xml:space="preserve"> 0.5 </w:t>
      </w:r>
      <w:r>
        <w:rPr>
          <w:rFonts w:hint="eastAsia"/>
        </w:rPr>
        <w:t xml:space="preserve">mm，需更高定位精度）。</w:t>
      </w:r>
    </w:p>
    <w:bookmarkEnd w:id="153"/>
    <w:bookmarkStart w:id="155" w:name="平台定位与光照"/>
    <w:p>
      <w:pPr>
        <w:pStyle w:val="Heading3"/>
      </w:pPr>
      <w:r>
        <w:t xml:space="preserve">7.5.2 </w:t>
      </w:r>
      <w:r>
        <w:rPr>
          <w:rFonts w:hint="eastAsia"/>
        </w:rPr>
        <w:t xml:space="preserve">平台、定位与光照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透明窗</w:t>
      </w:r>
      <w:r>
        <w:rPr>
          <w:rFonts w:hint="eastAsia"/>
        </w:rPr>
        <w:t xml:space="preserve">：3～4</w:t>
      </w:r>
      <w:r>
        <w:t xml:space="preserve"> mm </w:t>
      </w:r>
      <w:r>
        <w:rPr>
          <w:rFonts w:hint="eastAsia"/>
        </w:rPr>
        <w:t xml:space="preserve">浇铸亚克力，透光率约</w:t>
      </w:r>
      <w:r>
        <w:t xml:space="preserve"> </w:t>
      </w:r>
      <w:r>
        <w:rPr>
          <w:rFonts w:hint="eastAsia"/>
        </w:rPr>
        <w:t xml:space="preserve">92%（</w:t>
      </w:r>
      <w:hyperlink r:id="rId154">
        <w:r>
          <w:rPr>
            <w:rStyle w:val="Hyperlink"/>
          </w:rPr>
          <w:t xml:space="preserve">Astariglas </w:t>
        </w:r>
        <w:r>
          <w:rPr>
            <w:rStyle w:val="Hyperlink"/>
            <w:rFonts w:hint="eastAsia"/>
          </w:rPr>
          <w:t xml:space="preserve">资料</w:t>
        </w:r>
      </w:hyperlink>
      <w:r>
        <w:rPr>
          <w:rFonts w:hint="eastAsia"/>
        </w:rPr>
        <w:t xml:space="preserve">），窗口</w:t>
      </w:r>
      <w:r>
        <w:t xml:space="preserve"> ≥120×90 </w:t>
      </w:r>
      <w:r>
        <w:rPr>
          <w:rFonts w:hint="eastAsia"/>
        </w:rPr>
        <w:t xml:space="preserve">mm，做成可拆耗材件（2×M3</w:t>
      </w:r>
      <w:r>
        <w:t xml:space="preserve"> + 2 </w:t>
      </w:r>
      <w:r>
        <w:rPr>
          <w:rFonts w:hint="eastAsia"/>
        </w:rPr>
        <w:t xml:space="preserve">定位销）；划痕会被相机当成”纹理”，必须定期换。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：前挡边（datum）高</w:t>
      </w:r>
      <w:r>
        <w:t xml:space="preserve"> 3 </w:t>
      </w:r>
      <w:r>
        <w:rPr>
          <w:rFonts w:hint="eastAsia"/>
        </w:rPr>
        <w:t xml:space="preserve">mm、宽</w:t>
      </w:r>
      <w:r>
        <w:t xml:space="preserve"> 80 </w:t>
      </w:r>
      <w:r>
        <w:rPr>
          <w:rFonts w:hint="eastAsia"/>
        </w:rPr>
        <w:t xml:space="preserve">mm、接触面</w:t>
      </w:r>
      <w:r>
        <w:t xml:space="preserve"> 45° </w:t>
      </w:r>
      <w:r>
        <w:rPr>
          <w:rFonts w:hint="eastAsia"/>
        </w:rPr>
        <w:t xml:space="preserve">倒角；侧导轨单边</w:t>
      </w:r>
      <w:r>
        <w:t xml:space="preserve"> </w:t>
      </w:r>
      <w:r>
        <w:rPr>
          <w:rFonts w:hint="eastAsia"/>
        </w:rPr>
        <w:t xml:space="preserve">0.2～0.3</w:t>
      </w:r>
      <w:r>
        <w:t xml:space="preserve"> </w:t>
      </w:r>
      <w:r>
        <w:rPr>
          <w:rFonts w:hint="eastAsia"/>
        </w:rPr>
        <w:t xml:space="preserve">mm；定位重复性估算</w:t>
      </w:r>
      <w:r>
        <w:t xml:space="preserve"> </w:t>
      </w:r>
      <w:r>
        <w:rPr>
          <w:rFonts w:hint="eastAsia"/>
        </w:rPr>
        <w:t xml:space="preserve">±0.5～1.0</w:t>
      </w:r>
      <w:r>
        <w:t xml:space="preserve"> </w:t>
      </w:r>
      <w:r>
        <w:rPr>
          <w:rFonts w:hint="eastAsia"/>
        </w:rPr>
        <w:t xml:space="preserve">mm，FOV</w:t>
      </w:r>
      <w:r>
        <w:t xml:space="preserve"> </w:t>
      </w:r>
      <w:r>
        <w:rPr>
          <w:rFonts w:hint="eastAsia"/>
        </w:rPr>
        <w:t xml:space="preserve">四周留</w:t>
      </w:r>
      <w:r>
        <w:t xml:space="preserve"> ≥5 mm </w:t>
      </w:r>
      <w:r>
        <w:rPr>
          <w:rFonts w:hint="eastAsia"/>
        </w:rPr>
        <w:t xml:space="preserve">余量（见上表</w:t>
      </w:r>
      <w:r>
        <w:t xml:space="preserve"> 6.2 </w:t>
      </w:r>
      <w:r>
        <w:rPr>
          <w:rFonts w:hint="eastAsia"/>
        </w:rPr>
        <w:t xml:space="preserve">mm）。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压平</w:t>
      </w:r>
      <w:r>
        <w:rPr>
          <w:rFonts w:hint="eastAsia"/>
        </w:rPr>
        <w:t xml:space="preserve">：入口上方</w:t>
      </w:r>
      <w:r>
        <w:t xml:space="preserve"> </w:t>
      </w:r>
      <w:r>
        <w:rPr>
          <w:rFonts w:hint="eastAsia"/>
        </w:rPr>
        <w:t xml:space="preserve">3～5</w:t>
      </w:r>
      <w:r>
        <w:t xml:space="preserve"> </w:t>
      </w:r>
      <w:r>
        <w:rPr>
          <w:rFonts w:hint="eastAsia"/>
        </w:rPr>
        <w:t xml:space="preserve">片</w:t>
      </w:r>
      <w:r>
        <w:t xml:space="preserve"> 0.5 mm PET </w:t>
      </w:r>
      <w:r>
        <w:rPr>
          <w:rFonts w:hint="eastAsia"/>
        </w:rPr>
        <w:t xml:space="preserve">弹片，每片</w:t>
      </w:r>
      <w:r>
        <w:t xml:space="preserve"> </w:t>
      </w:r>
      <w:r>
        <w:rPr>
          <w:rFonts w:hint="eastAsia"/>
        </w:rPr>
        <w:t xml:space="preserve">0.1～0.2</w:t>
      </w:r>
      <w:r>
        <w:t xml:space="preserve"> </w:t>
      </w:r>
      <w:r>
        <w:rPr>
          <w:rFonts w:hint="eastAsia"/>
        </w:rPr>
        <w:t xml:space="preserve">N，把翘曲压到</w:t>
      </w:r>
      <w:r>
        <w:t xml:space="preserve"> ≤0.5 </w:t>
      </w:r>
      <w:r>
        <w:rPr>
          <w:rFonts w:hint="eastAsia"/>
        </w:rPr>
        <w:t xml:space="preserve">mm；弹片不遮挡</w:t>
      </w:r>
      <w:r>
        <w:t xml:space="preserve"> FOV。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光照</w:t>
      </w:r>
      <w:r>
        <w:rPr>
          <w:rFonts w:hint="eastAsia"/>
        </w:rPr>
        <w:t xml:space="preserve">：每侧一圈漫射白光（5000–6000</w:t>
      </w:r>
      <w:r>
        <w:t xml:space="preserve"> </w:t>
      </w:r>
      <w:r>
        <w:rPr>
          <w:rFonts w:hint="eastAsia"/>
        </w:rPr>
        <w:t xml:space="preserve">K，CRI&gt;80）+</w:t>
      </w:r>
      <w:r>
        <w:t xml:space="preserve"> </w:t>
      </w:r>
      <w:r>
        <w:rPr>
          <w:rFonts w:hint="eastAsia"/>
        </w:rPr>
        <w:t xml:space="preserve">乳白扩散板；</w:t>
      </w:r>
      <w:r>
        <w:rPr>
          <w:rFonts w:hint="eastAsia"/>
          <w:b/>
          <w:bCs/>
        </w:rPr>
        <w:t xml:space="preserve">上下分时点亮</w:t>
      </w:r>
      <w:r>
        <w:rPr>
          <w:rFonts w:hint="eastAsia"/>
        </w:rPr>
        <w:t xml:space="preserve">，避免串光；相机与灯成</w:t>
      </w:r>
      <w:r>
        <w:t xml:space="preserve"> 45° </w:t>
      </w:r>
      <w:r>
        <w:rPr>
          <w:rFonts w:hint="eastAsia"/>
        </w:rPr>
        <w:t xml:space="preserve">或加交叉偏振片，消除亚克力镜面反光；上下相机腔用黑色遮光泡棉隔开。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清洁</w:t>
      </w:r>
      <w:r>
        <w:rPr>
          <w:rFonts w:hint="eastAsia"/>
        </w:rPr>
        <w:t xml:space="preserve">：窗口每</w:t>
      </w:r>
      <w:r>
        <w:t xml:space="preserve"> 200 </w:t>
      </w:r>
      <w:r>
        <w:rPr>
          <w:rFonts w:hint="eastAsia"/>
        </w:rPr>
        <w:t xml:space="preserve">张或每天擦一次；镜头用气吹</w:t>
      </w:r>
      <w:r>
        <w:t xml:space="preserve"> + </w:t>
      </w:r>
      <w:r>
        <w:rPr>
          <w:rFonts w:hint="eastAsia"/>
        </w:rPr>
        <w:t xml:space="preserve">镜头笔，禁止纸巾干擦。</w:t>
      </w:r>
    </w:p>
    <w:bookmarkEnd w:id="155"/>
    <w:bookmarkEnd w:id="156"/>
    <w:bookmarkStart w:id="157" w:name="分流与收纳"/>
    <w:p>
      <w:pPr>
        <w:pStyle w:val="Heading2"/>
      </w:pPr>
      <w:r>
        <w:t xml:space="preserve">7.6 </w:t>
      </w:r>
      <w:r>
        <w:rPr>
          <w:rFonts w:hint="eastAsia"/>
        </w:rPr>
        <w:t xml:space="preserve">分流与收纳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伤牌风险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中（挡板边缘撞牌）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可用，需圆角/时机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中高（推边刮伤）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输送带分流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翻转滑槽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低（1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舵机）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低（不撞运动件）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翻转滑槽参数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滑槽</w:t>
      </w:r>
      <w:r>
        <w:t xml:space="preserve"> 80×120 </w:t>
      </w:r>
      <w:r>
        <w:rPr>
          <w:rFonts w:hint="eastAsia"/>
        </w:rPr>
        <w:t xml:space="preserve">mm，2</w:t>
      </w:r>
      <w:r>
        <w:t xml:space="preserve"> mm </w:t>
      </w:r>
      <w:r>
        <w:rPr>
          <w:rFonts w:hint="eastAsia"/>
        </w:rPr>
        <w:t xml:space="preserve">PET/PLA，入口与扫描出口齐平，绕入口铰点转</w:t>
      </w:r>
      <w:r>
        <w:t xml:space="preserve"> </w:t>
      </w:r>
      <w:r>
        <w:rPr>
          <w:rFonts w:hint="eastAsia"/>
        </w:rPr>
        <w:t xml:space="preserve">±18°；</w:t>
      </w:r>
      <w:r>
        <w:t xml:space="preserve"> </w:t>
      </w:r>
      <w:r>
        <w:t xml:space="preserve">- </w:t>
      </w:r>
      <w:r>
        <w:rPr>
          <w:rFonts w:hint="eastAsia"/>
        </w:rPr>
        <w:t xml:space="preserve">MG90S（金属齿）经</w:t>
      </w:r>
      <w:r>
        <w:t xml:space="preserve"> 20 mm </w:t>
      </w:r>
      <w:r>
        <w:rPr>
          <w:rFonts w:hint="eastAsia"/>
        </w:rPr>
        <w:t xml:space="preserve">摇臂驱动；负载估算：滑槽+牌约</w:t>
      </w:r>
      <w:r>
        <w:t xml:space="preserve"> 80 </w:t>
      </w:r>
      <w:r>
        <w:rPr>
          <w:rFonts w:hint="eastAsia"/>
        </w:rPr>
        <w:t xml:space="preserve">g，力臂</w:t>
      </w:r>
      <w:r>
        <w:t xml:space="preserve"> 20 mm → 0.016 </w:t>
      </w:r>
      <w:r>
        <w:rPr>
          <w:rFonts w:hint="eastAsia"/>
        </w:rPr>
        <w:t xml:space="preserve">N·m，裕量</w:t>
      </w:r>
      <w:r>
        <w:t xml:space="preserve"> &gt;10 </w:t>
      </w:r>
      <w:r>
        <w:rPr>
          <w:rFonts w:hint="eastAsia"/>
        </w:rPr>
        <w:t xml:space="preserve">倍；两端机械死挡，不靠堵转保持；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失效安全</w:t>
      </w:r>
      <w:r>
        <w:rPr>
          <w:rFonts w:hint="eastAsia"/>
        </w:rPr>
        <w:t xml:space="preserve">：断电/舵机失效时滑槽靠自重回</w:t>
      </w:r>
      <w:r>
        <w:t xml:space="preserve"> B </w:t>
      </w:r>
      <w:r>
        <w:rPr>
          <w:rFonts w:hint="eastAsia"/>
        </w:rPr>
        <w:t xml:space="preserve">盒，不会停在中间；</w:t>
      </w:r>
      <w:r>
        <w:t xml:space="preserve"> </w:t>
      </w:r>
      <w:r>
        <w:t xml:space="preserve">- </w:t>
      </w:r>
      <w:r>
        <w:rPr>
          <w:rFonts w:hint="eastAsia"/>
        </w:rPr>
        <w:t xml:space="preserve">槽面贴</w:t>
      </w:r>
      <w:r>
        <w:t xml:space="preserve"> 0.2 mm PTFE </w:t>
      </w:r>
      <w:r>
        <w:rPr>
          <w:rFonts w:hint="eastAsia"/>
        </w:rPr>
        <w:t xml:space="preserve">胶带，牌以</w:t>
      </w:r>
      <w:r>
        <w:t xml:space="preserve"> 100 mm/s </w:t>
      </w:r>
      <w:r>
        <w:rPr>
          <w:rFonts w:hint="eastAsia"/>
        </w:rPr>
        <w:t xml:space="preserve">进入后靠重力滑落，落点速度</w:t>
      </w:r>
      <w:r>
        <w:t xml:space="preserve"> &lt;0.5 m/s。</w:t>
      </w:r>
    </w:p>
    <w:p>
      <w:pPr>
        <w:pStyle w:val="BodyText"/>
      </w:pPr>
      <w:r>
        <w:rPr>
          <w:rFonts w:hint="eastAsia"/>
          <w:b/>
          <w:bCs/>
        </w:rPr>
        <w:t xml:space="preserve">收纳盒</w:t>
      </w:r>
      <w:r>
        <w:rPr>
          <w:rFonts w:hint="eastAsia"/>
        </w:rPr>
        <w:t xml:space="preserve">：</w:t>
      </w:r>
      <w:r>
        <w:t xml:space="preserve"> </w:t>
      </w:r>
      <w:r>
        <w:t xml:space="preserve">- A/B </w:t>
      </w:r>
      <w:r>
        <w:rPr>
          <w:rFonts w:hint="eastAsia"/>
        </w:rPr>
        <w:t xml:space="preserve">各一个抽屉式盒，内腔</w:t>
      </w:r>
      <w:r>
        <w:t xml:space="preserve"> 70×100×45 </w:t>
      </w:r>
      <w:r>
        <w:rPr>
          <w:rFonts w:hint="eastAsia"/>
        </w:rPr>
        <w:t xml:space="preserve">mm（可装</w:t>
      </w:r>
      <w:r>
        <w:t xml:space="preserve"> 104 </w:t>
      </w:r>
      <w:r>
        <w:rPr>
          <w:rFonts w:hint="eastAsia"/>
        </w:rPr>
        <w:t xml:space="preserve">张），可整叠抽出；</w:t>
      </w:r>
      <w:r>
        <w:t xml:space="preserve"> </w:t>
      </w:r>
      <w:r>
        <w:t xml:space="preserve">- </w:t>
      </w:r>
      <w:r>
        <w:rPr>
          <w:rFonts w:hint="eastAsia"/>
        </w:rPr>
        <w:t xml:space="preserve">盒底向出口倾</w:t>
      </w:r>
      <w:r>
        <w:t xml:space="preserve"> </w:t>
      </w:r>
      <w:r>
        <w:rPr>
          <w:rFonts w:hint="eastAsia"/>
        </w:rPr>
        <w:t xml:space="preserve">8°，前唇高</w:t>
      </w:r>
      <w:r>
        <w:t xml:space="preserve"> 6 </w:t>
      </w:r>
      <w:r>
        <w:rPr>
          <w:rFonts w:hint="eastAsia"/>
        </w:rPr>
        <w:t xml:space="preserve">mm，后壁贴</w:t>
      </w:r>
      <w:r>
        <w:t xml:space="preserve"> 2 mm EVA </w:t>
      </w:r>
      <w:r>
        <w:rPr>
          <w:rFonts w:hint="eastAsia"/>
        </w:rPr>
        <w:t xml:space="preserve">泡棉；</w:t>
      </w:r>
      <w:r>
        <w:t xml:space="preserve"> </w:t>
      </w:r>
      <w:r>
        <w:t xml:space="preserve">- </w:t>
      </w:r>
      <w:r>
        <w:rPr>
          <w:rFonts w:hint="eastAsia"/>
        </w:rPr>
        <w:t xml:space="preserve">入口加</w:t>
      </w:r>
      <w:r>
        <w:t xml:space="preserve"> 3 </w:t>
      </w:r>
      <w:r>
        <w:rPr>
          <w:rFonts w:hint="eastAsia"/>
        </w:rPr>
        <w:t xml:space="preserve">条</w:t>
      </w:r>
      <w:r>
        <w:t xml:space="preserve"> 0.3 mm PET </w:t>
      </w:r>
      <w:r>
        <w:rPr>
          <w:rFonts w:hint="eastAsia"/>
        </w:rPr>
        <w:t xml:space="preserve">软帘，落差</w:t>
      </w:r>
      <w:r>
        <w:t xml:space="preserve"> ≤25 </w:t>
      </w:r>
      <w:r>
        <w:rPr>
          <w:rFonts w:hint="eastAsia"/>
        </w:rPr>
        <w:t xml:space="preserve">mm，防重叠/翻面；</w:t>
      </w:r>
      <w:r>
        <w:t xml:space="preserve"> </w:t>
      </w:r>
      <w:r>
        <w:t xml:space="preserve">- </w:t>
      </w:r>
      <w:r>
        <w:rPr>
          <w:rFonts w:hint="eastAsia"/>
        </w:rPr>
        <w:t xml:space="preserve">盒口</w:t>
      </w:r>
      <w:r>
        <w:t xml:space="preserve"> 30 mm </w:t>
      </w:r>
      <w:r>
        <w:rPr>
          <w:rFonts w:hint="eastAsia"/>
        </w:rPr>
        <w:t xml:space="preserve">高处一对</w:t>
      </w:r>
      <w:r>
        <w:t xml:space="preserve"> IR </w:t>
      </w:r>
      <w:r>
        <w:rPr>
          <w:rFonts w:hint="eastAsia"/>
        </w:rPr>
        <w:t xml:space="preserve">对管做满盒检测（连续遮挡</w:t>
      </w:r>
      <w:r>
        <w:t xml:space="preserve"> 2 s </w:t>
      </w:r>
      <w:r>
        <w:rPr>
          <w:rFonts w:hint="eastAsia"/>
        </w:rPr>
        <w:t xml:space="preserve">暂停）；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出口一对</w:t>
      </w:r>
      <w:r>
        <w:t xml:space="preserve"> IR </w:t>
      </w:r>
      <w:r>
        <w:rPr>
          <w:rFonts w:hint="eastAsia"/>
        </w:rPr>
        <w:t xml:space="preserve">对管计数，与”已识别张数”对账，不一致即停。</w:t>
      </w:r>
    </w:p>
    <w:bookmarkEnd w:id="157"/>
    <w:bookmarkStart w:id="158" w:name="d-打印结构与公差"/>
    <w:p>
      <w:pPr>
        <w:pStyle w:val="Heading2"/>
      </w:pPr>
      <w:r>
        <w:t xml:space="preserve">7.7 3D </w:t>
      </w:r>
      <w:r>
        <w:rPr>
          <w:rFonts w:hint="eastAsia"/>
        </w:rPr>
        <w:t xml:space="preserve">打印结构与公差</w:t>
      </w:r>
    </w:p>
    <w:p>
      <w:pPr>
        <w:pStyle w:val="FirstParagraph"/>
      </w:pPr>
      <w:r>
        <w:rPr>
          <w:rFonts w:hint="eastAsia"/>
          <w:b/>
          <w:bCs/>
        </w:rPr>
        <w:t xml:space="preserve">模块划分</w:t>
      </w:r>
      <w:r>
        <w:rPr>
          <w:rFonts w:hint="eastAsia"/>
        </w:rPr>
        <w:t xml:space="preserve">：进牌模块</w:t>
      </w:r>
      <w:r>
        <w:t xml:space="preserve"> / </w:t>
      </w:r>
      <w:r>
        <w:rPr>
          <w:rFonts w:hint="eastAsia"/>
        </w:rPr>
        <w:t xml:space="preserve">输送对齐模块</w:t>
      </w:r>
      <w:r>
        <w:t xml:space="preserve"> / </w:t>
      </w:r>
      <w:r>
        <w:rPr>
          <w:rFonts w:hint="eastAsia"/>
        </w:rPr>
        <w:t xml:space="preserve">扫描模块</w:t>
      </w:r>
      <w:r>
        <w:t xml:space="preserve"> / </w:t>
      </w:r>
      <w:r>
        <w:rPr>
          <w:rFonts w:hint="eastAsia"/>
        </w:rPr>
        <w:t xml:space="preserve">分流模块</w:t>
      </w:r>
      <w:r>
        <w:t xml:space="preserve"> / </w:t>
      </w:r>
      <w:r>
        <w:rPr>
          <w:rFonts w:hint="eastAsia"/>
        </w:rPr>
        <w:t xml:space="preserve">收纳模块</w:t>
      </w:r>
      <w:r>
        <w:t xml:space="preserve"> / </w:t>
      </w:r>
      <w:r>
        <w:rPr>
          <w:rFonts w:hint="eastAsia"/>
        </w:rPr>
        <w:t xml:space="preserve">框架基板。每个模块用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个定位销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2～4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M4 </w:t>
      </w:r>
      <w:r>
        <w:rPr>
          <w:rFonts w:hint="eastAsia"/>
          <w:b/>
          <w:bCs/>
        </w:rPr>
        <w:t xml:space="preserve">螺钉</w:t>
      </w:r>
      <w:r>
        <w:rPr>
          <w:rFonts w:hint="eastAsia"/>
        </w:rPr>
        <w:t xml:space="preserve">连接，销孔比销大</w:t>
      </w:r>
      <w:r>
        <w:t xml:space="preserve"> </w:t>
      </w:r>
      <w:r>
        <w:rPr>
          <w:rFonts w:hint="eastAsia"/>
        </w:rPr>
        <w:t xml:space="preserve">0.1～0.2</w:t>
      </w:r>
      <w:r>
        <w:t xml:space="preserve"> </w:t>
      </w:r>
      <w:r>
        <w:rPr>
          <w:rFonts w:hint="eastAsia"/>
        </w:rPr>
        <w:t xml:space="preserve">mm；电气用</w:t>
      </w:r>
      <w:r>
        <w:t xml:space="preserve"> JST-XH </w:t>
      </w:r>
      <w:r>
        <w:rPr>
          <w:rFonts w:hint="eastAsia"/>
        </w:rPr>
        <w:t xml:space="preserve">插头，可整体拆下调试。</w:t>
      </w:r>
    </w:p>
    <w:p>
      <w:pPr>
        <w:pStyle w:val="BodyText"/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框架、立柱、导槽</w:t>
      </w:r>
      <w:r>
        <w:t xml:space="preserve"> → </w:t>
      </w:r>
      <w:r>
        <w:rPr>
          <w:rFonts w:hint="eastAsia"/>
        </w:rPr>
        <w:t xml:space="preserve">PLA（刚性好）；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滑槽、卡扣、轮毂、垫座</w:t>
      </w:r>
      <w:r>
        <w:t xml:space="preserve"> → </w:t>
      </w:r>
      <w:r>
        <w:rPr>
          <w:rFonts w:hint="eastAsia"/>
        </w:rPr>
        <w:t xml:space="preserve">PETG（韧性、抗蠕变）；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长期受压的弹簧座/压板导柱</w:t>
      </w:r>
      <w:r>
        <w:t xml:space="preserve"> → PETG </w:t>
      </w:r>
      <w:r>
        <w:rPr>
          <w:rFonts w:hint="eastAsia"/>
        </w:rPr>
        <w:t xml:space="preserve">或金属，避免</w:t>
      </w:r>
      <w:r>
        <w:t xml:space="preserve"> PLA </w:t>
      </w:r>
      <w:r>
        <w:rPr>
          <w:rFonts w:hint="eastAsia"/>
        </w:rPr>
        <w:t xml:space="preserve">蠕变；</w:t>
      </w:r>
      <w:r>
        <w:t xml:space="preserve"> </w:t>
      </w:r>
      <w:r>
        <w:t xml:space="preserve">- </w:t>
      </w:r>
      <w:r>
        <w:rPr>
          <w:rFonts w:hint="eastAsia"/>
        </w:rPr>
        <w:t xml:space="preserve">摩擦副贴</w:t>
      </w:r>
      <w:r>
        <w:t xml:space="preserve"> PTFE </w:t>
      </w:r>
      <w:r>
        <w:rPr>
          <w:rFonts w:hint="eastAsia"/>
        </w:rPr>
        <w:t xml:space="preserve">胶带，不要用打印件直接长期摩擦。</w:t>
      </w:r>
    </w:p>
    <w:p>
      <w:pPr>
        <w:pStyle w:val="BodyText"/>
      </w:pPr>
      <w:r>
        <w:rPr>
          <w:rFonts w:hint="eastAsia"/>
          <w:b/>
          <w:bCs/>
        </w:rPr>
        <w:t xml:space="preserve">公差经验</w:t>
      </w:r>
      <w:r>
        <w:rPr>
          <w:rFonts w:hint="eastAsia"/>
        </w:rPr>
        <w:t xml:space="preserve">（桌面</w:t>
      </w:r>
      <w:r>
        <w:t xml:space="preserve"> </w:t>
      </w:r>
      <w:r>
        <w:rPr>
          <w:rFonts w:hint="eastAsia"/>
        </w:rPr>
        <w:t xml:space="preserve">FDM，0.4</w:t>
      </w:r>
      <w:r>
        <w:t xml:space="preserve"> </w:t>
      </w:r>
      <w:r>
        <w:rPr>
          <w:rFonts w:hint="eastAsia"/>
        </w:rPr>
        <w:t xml:space="preserve">喷嘴、0.2</w:t>
      </w:r>
      <w:r>
        <w:t xml:space="preserve"> </w:t>
      </w:r>
      <w:r>
        <w:rPr>
          <w:rFonts w:hint="eastAsia"/>
        </w:rPr>
        <w:t xml:space="preserve">层高）：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单面尺寸偏差约</w:t>
      </w:r>
      <w:r>
        <w:t xml:space="preserve"> ±0.1 </w:t>
      </w:r>
      <w:r>
        <w:rPr>
          <w:rFonts w:hint="eastAsia"/>
        </w:rPr>
        <w:t xml:space="preserve">mm；间隙配合至少留</w:t>
      </w:r>
      <w:r>
        <w:t xml:space="preserve"> </w:t>
      </w:r>
      <w:r>
        <w:rPr>
          <w:rFonts w:hint="eastAsia"/>
        </w:rPr>
        <w:t xml:space="preserve">0.2～0.3</w:t>
      </w:r>
      <w:r>
        <w:t xml:space="preserve"> </w:t>
      </w:r>
      <w:r>
        <w:rPr>
          <w:rFonts w:hint="eastAsia"/>
        </w:rPr>
        <w:t xml:space="preserve">mm；</w:t>
      </w:r>
      <w:r>
        <w:t xml:space="preserve"> </w:t>
      </w:r>
      <w:r>
        <w:t xml:space="preserve">- </w:t>
      </w:r>
      <w:r>
        <w:rPr>
          <w:rFonts w:hint="eastAsia"/>
        </w:rPr>
        <w:t xml:space="preserve">打印孔通常偏小、凸台偏大，精密配合用六边形/方形孔</w:t>
      </w:r>
      <w:r>
        <w:t xml:space="preserve"> + </w:t>
      </w:r>
      <w:r>
        <w:rPr>
          <w:rFonts w:hint="eastAsia"/>
        </w:rPr>
        <w:t xml:space="preserve">筋、压配筋，或长圆孔</w:t>
      </w:r>
      <w:r>
        <w:t xml:space="preserve"> + </w:t>
      </w:r>
      <w:r>
        <w:rPr>
          <w:rFonts w:hint="eastAsia"/>
        </w:rPr>
        <w:t xml:space="preserve">螺钉可调；</w:t>
      </w:r>
      <w:r>
        <w:t xml:space="preserve"> </w:t>
      </w:r>
      <w:r>
        <w:t xml:space="preserve">- 608ZZ </w:t>
      </w:r>
      <w:r>
        <w:rPr>
          <w:rFonts w:hint="eastAsia"/>
        </w:rPr>
        <w:t xml:space="preserve">轴承座孔</w:t>
      </w:r>
      <w:r>
        <w:t xml:space="preserve"> CAD </w:t>
      </w:r>
      <w:r>
        <w:rPr>
          <w:rFonts w:hint="eastAsia"/>
        </w:rPr>
        <w:t xml:space="preserve">22.15～22.25</w:t>
      </w:r>
      <w:r>
        <w:t xml:space="preserve"> </w:t>
      </w:r>
      <w:r>
        <w:rPr>
          <w:rFonts w:hint="eastAsia"/>
        </w:rPr>
        <w:t xml:space="preserve">mm，或做开口座</w:t>
      </w:r>
      <w:r>
        <w:t xml:space="preserve"> + </w:t>
      </w:r>
      <w:r>
        <w:rPr>
          <w:rFonts w:hint="eastAsia"/>
        </w:rPr>
        <w:t xml:space="preserve">压盖；</w:t>
      </w:r>
      <w:r>
        <w:t xml:space="preserve"> </w:t>
      </w:r>
      <w:r>
        <w:t xml:space="preserve">- M3 </w:t>
      </w:r>
      <w:r>
        <w:rPr>
          <w:rFonts w:hint="eastAsia"/>
        </w:rPr>
        <w:t xml:space="preserve">热熔铜螺母底孔</w:t>
      </w:r>
      <w:r>
        <w:t xml:space="preserve"> 4.2 </w:t>
      </w:r>
      <w:r>
        <w:rPr>
          <w:rFonts w:hint="eastAsia"/>
        </w:rPr>
        <w:t xml:space="preserve">mm，周围壁厚</w:t>
      </w:r>
      <w:r>
        <w:t xml:space="preserve"> ≥2.4 </w:t>
      </w:r>
      <w:r>
        <w:rPr>
          <w:rFonts w:hint="eastAsia"/>
        </w:rPr>
        <w:t xml:space="preserve">mm，埋深</w:t>
      </w:r>
      <w:r>
        <w:t xml:space="preserve"> ≥6 </w:t>
      </w:r>
      <w:r>
        <w:rPr>
          <w:rFonts w:hint="eastAsia"/>
        </w:rPr>
        <w:t xml:space="preserve">mm；受拉方向用贯穿螺栓；</w:t>
      </w:r>
      <w:r>
        <w:t xml:space="preserve"> </w:t>
      </w:r>
      <w:r>
        <w:t xml:space="preserve">- </w:t>
      </w:r>
      <w:r>
        <w:rPr>
          <w:rFonts w:hint="eastAsia"/>
        </w:rPr>
        <w:t xml:space="preserve">轴用</w:t>
      </w:r>
      <w:r>
        <w:t xml:space="preserve"> Ø5/Ø8 </w:t>
      </w:r>
      <w:r>
        <w:rPr>
          <w:rFonts w:hint="eastAsia"/>
        </w:rPr>
        <w:t xml:space="preserve">钢轴，轮毂孔</w:t>
      </w:r>
      <w:r>
        <w:t xml:space="preserve"> </w:t>
      </w:r>
      <w:r>
        <w:rPr>
          <w:rFonts w:hint="eastAsia"/>
        </w:rPr>
        <w:t xml:space="preserve">5.1～5.2</w:t>
      </w:r>
      <w:r>
        <w:t xml:space="preserve"> mm + D </w:t>
      </w:r>
      <w:r>
        <w:rPr>
          <w:rFonts w:hint="eastAsia"/>
        </w:rPr>
        <w:t xml:space="preserve">形面</w:t>
      </w:r>
      <w:r>
        <w:t xml:space="preserve"> + M3 </w:t>
      </w:r>
      <w:r>
        <w:rPr>
          <w:rFonts w:hint="eastAsia"/>
        </w:rPr>
        <w:t xml:space="preserve">紧定，不用打印轴承力。</w:t>
      </w:r>
    </w:p>
    <w:p>
      <w:pPr>
        <w:pStyle w:val="BodyText"/>
      </w:pPr>
      <w:r>
        <w:rPr>
          <w:rFonts w:hint="eastAsia"/>
          <w:b/>
          <w:bCs/>
        </w:rPr>
        <w:t xml:space="preserve">先打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个测试件</w:t>
      </w:r>
      <w:r>
        <w:rPr>
          <w:rFonts w:hint="eastAsia"/>
        </w:rPr>
        <w:t xml:space="preserve">（不要一次打整机）：</w:t>
      </w:r>
      <w:r>
        <w:t xml:space="preserve"> </w:t>
      </w:r>
      <w:r>
        <w:t xml:space="preserve">1. 608 </w:t>
      </w:r>
      <w:r>
        <w:rPr>
          <w:rFonts w:hint="eastAsia"/>
        </w:rPr>
        <w:t xml:space="preserve">轴承座试片（孔</w:t>
      </w:r>
      <w:r>
        <w:t xml:space="preserve"> 22.1/22.2/22.3 </w:t>
      </w:r>
      <w:r>
        <w:rPr>
          <w:rFonts w:hint="eastAsia"/>
        </w:rPr>
        <w:t xml:space="preserve">三档）；</w:t>
      </w:r>
      <w:r>
        <w:t xml:space="preserve"> </w:t>
      </w:r>
      <w:r>
        <w:t xml:space="preserve">2. M3 </w:t>
      </w:r>
      <w:r>
        <w:rPr>
          <w:rFonts w:hint="eastAsia"/>
        </w:rPr>
        <w:t xml:space="preserve">铜螺母试片（孔</w:t>
      </w:r>
      <w:r>
        <w:t xml:space="preserve"> </w:t>
      </w:r>
      <w:r>
        <w:rPr>
          <w:rFonts w:hint="eastAsia"/>
        </w:rPr>
        <w:t xml:space="preserve">4.0/4.2/4.4）；</w:t>
      </w:r>
      <w:r>
        <w:t xml:space="preserve"> </w:t>
      </w:r>
      <w:r>
        <w:t xml:space="preserve">3. 0.3 mm </w:t>
      </w:r>
      <w:r>
        <w:rPr>
          <w:rFonts w:hint="eastAsia"/>
        </w:rPr>
        <w:t xml:space="preserve">滑槽试片（牌在</w:t>
      </w:r>
      <w:r>
        <w:t xml:space="preserve"> 0.3/0.4/0.5 mm </w:t>
      </w:r>
      <w:r>
        <w:rPr>
          <w:rFonts w:hint="eastAsia"/>
        </w:rPr>
        <w:t xml:space="preserve">间隙下的阻力与偏斜）；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轮毂</w:t>
      </w:r>
      <w:r>
        <w:t xml:space="preserve"> D </w:t>
      </w:r>
      <w:r>
        <w:rPr>
          <w:rFonts w:hint="eastAsia"/>
        </w:rPr>
        <w:t xml:space="preserve">形孔试片（Ø5</w:t>
      </w:r>
      <w:r>
        <w:t xml:space="preserve"> </w:t>
      </w:r>
      <w:r>
        <w:rPr>
          <w:rFonts w:hint="eastAsia"/>
        </w:rPr>
        <w:t xml:space="preserve">轴</w:t>
      </w:r>
      <w:r>
        <w:t xml:space="preserve"> + M3 </w:t>
      </w:r>
      <w:r>
        <w:rPr>
          <w:rFonts w:hint="eastAsia"/>
        </w:rPr>
        <w:t xml:space="preserve">紧定，测</w:t>
      </w:r>
      <w:r>
        <w:t xml:space="preserve"> 0.07 N·m </w:t>
      </w:r>
      <w:r>
        <w:rPr>
          <w:rFonts w:hint="eastAsia"/>
        </w:rPr>
        <w:t xml:space="preserve">下是否打滑）；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卡扣疲劳试片（反复开合</w:t>
      </w:r>
      <w:r>
        <w:t xml:space="preserve"> 50 </w:t>
      </w:r>
      <w:r>
        <w:rPr>
          <w:rFonts w:hint="eastAsia"/>
        </w:rPr>
        <w:t xml:space="preserve">次）。</w:t>
      </w:r>
    </w:p>
    <w:p>
      <w:pPr>
        <w:pStyle w:val="BodyText"/>
      </w:pPr>
      <w:r>
        <w:rPr>
          <w:rFonts w:hint="eastAsia"/>
          <w:b/>
          <w:bCs/>
        </w:rPr>
        <w:t xml:space="preserve">装配顺序</w:t>
      </w:r>
      <w:r>
        <w:rPr>
          <w:rFonts w:hint="eastAsia"/>
        </w:rPr>
        <w:t xml:space="preserve">：基板/框架</w:t>
      </w:r>
      <w:r>
        <w:t xml:space="preserve"> → </w:t>
      </w:r>
      <w:r>
        <w:rPr>
          <w:rFonts w:hint="eastAsia"/>
        </w:rPr>
        <w:t xml:space="preserve">进牌模块</w:t>
      </w:r>
      <w:r>
        <w:t xml:space="preserve"> → </w:t>
      </w:r>
      <w:r>
        <w:rPr>
          <w:rFonts w:hint="eastAsia"/>
        </w:rPr>
        <w:t xml:space="preserve">输送/导槽</w:t>
      </w:r>
      <w:r>
        <w:t xml:space="preserve"> → </w:t>
      </w:r>
      <w:r>
        <w:rPr>
          <w:rFonts w:hint="eastAsia"/>
        </w:rPr>
        <w:t xml:space="preserve">扫描模块（相机最后装，先调焦）→</w:t>
      </w:r>
      <w:r>
        <w:t xml:space="preserve"> </w:t>
      </w:r>
      <w:r>
        <w:rPr>
          <w:rFonts w:hint="eastAsia"/>
        </w:rPr>
        <w:t xml:space="preserve">分流模块</w:t>
      </w:r>
      <w:r>
        <w:t xml:space="preserve"> → </w:t>
      </w:r>
      <w:r>
        <w:rPr>
          <w:rFonts w:hint="eastAsia"/>
        </w:rPr>
        <w:t xml:space="preserve">收纳盒/传感器</w:t>
      </w:r>
      <w:r>
        <w:t xml:space="preserve"> → </w:t>
      </w:r>
      <w:r>
        <w:rPr>
          <w:rFonts w:hint="eastAsia"/>
        </w:rPr>
        <w:t xml:space="preserve">电气</w:t>
      </w:r>
      <w:r>
        <w:t xml:space="preserve"> → </w:t>
      </w:r>
      <w:r>
        <w:rPr>
          <w:rFonts w:hint="eastAsia"/>
        </w:rPr>
        <w:t xml:space="preserve">标定（压板力→垫压→导槽宽→焦距/曝光→挡边→分流时机）→</w:t>
      </w:r>
      <w:r>
        <w:t xml:space="preserve"> 104 </w:t>
      </w:r>
      <w:r>
        <w:rPr>
          <w:rFonts w:hint="eastAsia"/>
        </w:rPr>
        <w:t xml:space="preserve">张连续测试。</w:t>
      </w:r>
    </w:p>
    <w:bookmarkEnd w:id="158"/>
    <w:bookmarkStart w:id="159" w:name="卡牌可安全手动取出硬性要求"/>
    <w:p>
      <w:pPr>
        <w:pStyle w:val="Heading2"/>
      </w:pPr>
      <w:r>
        <w:t xml:space="preserve">7.8 </w:t>
      </w:r>
      <w:r>
        <w:rPr>
          <w:rFonts w:hint="eastAsia"/>
        </w:rPr>
        <w:t xml:space="preserve">卡牌可安全手动取出（硬性要求）</w:t>
      </w:r>
    </w:p>
    <w:p>
      <w:pPr>
        <w:pStyle w:val="FirstParagraph"/>
      </w:pPr>
      <w:r>
        <w:rPr>
          <w:rFonts w:hint="eastAsia"/>
        </w:rPr>
        <w:t xml:space="preserve">这是课程项目验收与安全的基本要求，设计时必须做：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掀盖即释放</w:t>
      </w:r>
      <w:r>
        <w:rPr>
          <w:rFonts w:hint="eastAsia"/>
        </w:rPr>
        <w:t xml:space="preserve">：上盖铰接，盖上凸轮/斜面压分离垫座，掀盖时垫座被弹簧自动抬离牌面（复用打印机</w:t>
      </w:r>
      <w:r>
        <w:t xml:space="preserve"> pickup release </w:t>
      </w:r>
      <w:r>
        <w:rPr>
          <w:rFonts w:hint="eastAsia"/>
        </w:rPr>
        <w:t xml:space="preserve">思路）；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压板可抬</w:t>
      </w:r>
      <w:r>
        <w:rPr>
          <w:rFonts w:hint="eastAsia"/>
        </w:rPr>
        <w:t xml:space="preserve">：重力压板顶部留</w:t>
      </w:r>
      <w:r>
        <w:t xml:space="preserve"> 20 mm </w:t>
      </w:r>
      <w:r>
        <w:rPr>
          <w:rFonts w:hint="eastAsia"/>
        </w:rPr>
        <w:t xml:space="preserve">手指缺口，可直接向上抬起并靠摩擦/磁铁保持；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断电可反转</w:t>
      </w:r>
      <w:r>
        <w:rPr>
          <w:rFonts w:hint="eastAsia"/>
        </w:rPr>
        <w:t xml:space="preserve">：所有辊系用普通轴承/直齿轮，不用单向轴承、不用蜗轮自锁；断电后可手转或用软件”点动反转”退牌；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路径半开放</w:t>
      </w:r>
      <w:r>
        <w:rPr>
          <w:rFonts w:hint="eastAsia"/>
        </w:rPr>
        <w:t xml:space="preserve">：从取纸轮到扫描窗的导槽一侧全开放，卡牌可直接取出；开放侧加可拆挡板；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无夹点</w:t>
      </w:r>
      <w:r>
        <w:rPr>
          <w:rFonts w:hint="eastAsia"/>
        </w:rPr>
        <w:t xml:space="preserve">：外露辊-辊、辊-板间隙要么</w:t>
      </w:r>
      <w:r>
        <w:t xml:space="preserve"> &lt;5 </w:t>
      </w:r>
      <w:r>
        <w:rPr>
          <w:rFonts w:hint="eastAsia"/>
        </w:rPr>
        <w:t xml:space="preserve">mm（手指进不去），要么</w:t>
      </w:r>
      <w:r>
        <w:t xml:space="preserve"> &gt;12 </w:t>
      </w:r>
      <w:r>
        <w:rPr>
          <w:rFonts w:hint="eastAsia"/>
        </w:rPr>
        <w:t xml:space="preserve">mm；弹簧力</w:t>
      </w:r>
      <w:r>
        <w:t xml:space="preserve"> ≤6 </w:t>
      </w:r>
      <w:r>
        <w:rPr>
          <w:rFonts w:hint="eastAsia"/>
        </w:rPr>
        <w:t xml:space="preserve">N；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急停/断电</w:t>
      </w:r>
      <w:r>
        <w:rPr>
          <w:rFonts w:hint="eastAsia"/>
        </w:rPr>
        <w:t xml:space="preserve">在正面可及，断电后</w:t>
      </w:r>
      <w:r>
        <w:t xml:space="preserve"> 1 s </w:t>
      </w:r>
      <w:r>
        <w:rPr>
          <w:rFonts w:hint="eastAsia"/>
        </w:rPr>
        <w:t xml:space="preserve">内停止（无储能弹簧驱动）；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手动模式</w:t>
      </w:r>
      <w:r>
        <w:rPr>
          <w:rFonts w:hint="eastAsia"/>
        </w:rPr>
        <w:t xml:space="preserve">：软件提供”进一张/退一张/测试分流”按钮，调试不拆机。</w:t>
      </w:r>
    </w:p>
    <w:p>
      <w:pPr>
        <w:pStyle w:val="FirstParagraph"/>
      </w:pPr>
      <w:r>
        <w:rPr>
          <w:rFonts w:hint="eastAsia"/>
          <w:b/>
          <w:bCs/>
        </w:rPr>
        <w:t xml:space="preserve">拉力估算</w:t>
      </w:r>
      <w:r>
        <w:rPr>
          <w:rFonts w:hint="eastAsia"/>
        </w:rPr>
        <w:t xml:space="preserve">：徒手拉牌力</w:t>
      </w:r>
      <w:r>
        <w:t xml:space="preserve"> ≈ μ·N ≈ 0.25×6 ≈</w:t>
      </w:r>
      <w:r>
        <w:t xml:space="preserve"> </w:t>
      </w:r>
      <w:r>
        <w:rPr>
          <w:b/>
          <w:bCs/>
        </w:rPr>
        <w:t xml:space="preserve">1.5 N</w:t>
      </w:r>
      <w:r>
        <w:rPr>
          <w:rFonts w:hint="eastAsia"/>
        </w:rPr>
        <w:t xml:space="preserve">（牌-牌）到</w:t>
      </w:r>
      <w:r>
        <w:t xml:space="preserve"> 0.7×6 ≈</w:t>
      </w:r>
      <w:r>
        <w:t xml:space="preserve"> </w:t>
      </w:r>
      <w:r>
        <w:rPr>
          <w:b/>
          <w:bCs/>
        </w:rPr>
        <w:t xml:space="preserve">4.2 N</w:t>
      </w:r>
      <w:r>
        <w:rPr>
          <w:rFonts w:hint="eastAsia"/>
        </w:rPr>
        <w:t xml:space="preserve">（轮下），均小于</w:t>
      </w:r>
      <w:r>
        <w:t xml:space="preserve"> 5 </w:t>
      </w:r>
      <w:r>
        <w:rPr>
          <w:rFonts w:hint="eastAsia"/>
        </w:rPr>
        <w:t xml:space="preserve">N，可安全拉出。</w:t>
      </w:r>
    </w:p>
    <w:bookmarkEnd w:id="159"/>
    <w:bookmarkStart w:id="160" w:name="故障模式与对策"/>
    <w:p>
      <w:pPr>
        <w:pStyle w:val="Heading2"/>
      </w:pPr>
      <w:r>
        <w:t xml:space="preserve">7.9 </w:t>
      </w:r>
      <w:r>
        <w:rPr>
          <w:rFonts w:hint="eastAsia"/>
        </w:rPr>
        <w:t xml:space="preserve">故障模式与对策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检测/现象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垫压不足、垫磨光、静电/潮湿、叠压过大、唇口过大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IR</w:t>
            </w:r>
            <w:r>
              <w:t xml:space="preserve"> </w:t>
            </w:r>
            <w:r>
              <w:rPr>
                <w:rFonts w:hint="eastAsia"/>
              </w:rPr>
              <w:t xml:space="preserve">“牌长”</w:t>
            </w:r>
            <w:r>
              <w:rPr>
                <w:rFonts w:hint="eastAsia"/>
              </w:rPr>
              <w:t xml:space="preserve">变长；图像两条边；计数不符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垫压</w:t>
            </w:r>
            <w:r>
              <w:t xml:space="preserve"> +0.5 </w:t>
            </w:r>
            <w:r>
              <w:rPr>
                <w:rFonts w:hint="eastAsia"/>
              </w:rPr>
              <w:t xml:space="preserve">N；清洁/换垫；45–55%</w:t>
            </w:r>
            <w:r>
              <w:t xml:space="preserve"> </w:t>
            </w:r>
            <w:r>
              <w:rPr>
                <w:rFonts w:hint="eastAsia"/>
              </w:rPr>
              <w:t xml:space="preserve">RH；分批</w:t>
            </w:r>
            <w:r>
              <w:t xml:space="preserve"> ≤60 </w:t>
            </w:r>
            <w:r>
              <w:rPr>
                <w:rFonts w:hint="eastAsia"/>
              </w:rPr>
              <w:t xml:space="preserve">张；换</w:t>
            </w:r>
            <w:r>
              <w:t xml:space="preserve"> 0.4 mm </w:t>
            </w:r>
            <w:r>
              <w:rPr>
                <w:rFonts w:hint="eastAsia"/>
              </w:rPr>
              <w:t xml:space="preserve">唇口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空张/打滑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垫压过大、轮面磨光/纸粉、压板力不足、牌翘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轮转牌不动；电流低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降垫压；乙醇清洁轮；加压板配重；压平梳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导槽窄、入口倒角不够、牌翘、双张卡唇口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入口/窗口超时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</w:t>
            </w:r>
            <w:r>
              <w:t xml:space="preserve"> 0.1–0.2 </w:t>
            </w:r>
            <w:r>
              <w:rPr>
                <w:rFonts w:hint="eastAsia"/>
              </w:rPr>
              <w:t xml:space="preserve">mm；加大倒角；压平；反转点动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偏斜</w:t>
            </w:r>
            <w:r>
              <w:t xml:space="preserve"> &gt;3°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单边驱动、左右轮压紧不均、导槽间隙大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图像/挡边处牌边不平行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同轴双轮；左右压紧一致；缩间隙；加对齐轮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牌面划伤/压痕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垫/唇口毛刺、导槽层纹、压力过大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砂纸</w:t>
            </w:r>
            <w:r>
              <w:t xml:space="preserve"> + PTFE </w:t>
            </w:r>
            <w:r>
              <w:rPr>
                <w:rFonts w:hint="eastAsia"/>
              </w:rPr>
              <w:t xml:space="preserve">胶带；降压力；圆角</w:t>
            </w:r>
            <w:r>
              <w:t xml:space="preserve"> R≥0.5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静电吸牌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RH&lt;40%、干燥、塑料摩擦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牌吸附在导槽/窗口；双张率上升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加湿；接地防静电刷；清洁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传感器误触发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环境光/反光、灰尘、松动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计数乱跳、无故停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调制红外/遮光套；连续</w:t>
            </w:r>
            <w:r>
              <w:t xml:space="preserve"> 3 </w:t>
            </w:r>
            <w:r>
              <w:rPr>
                <w:rFonts w:hint="eastAsia"/>
              </w:rPr>
              <w:t xml:space="preserve">次滤波；固定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舵机堵转/扫齿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滑槽卡住、死挡太硬、SG90</w:t>
            </w:r>
            <w:r>
              <w:t xml:space="preserve"> </w:t>
            </w:r>
            <w:r>
              <w:rPr>
                <w:rFonts w:hint="eastAsia"/>
              </w:rPr>
              <w:t xml:space="preserve">塑料齿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电流升高、嗡嗡响、丢位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MG90S；死挡加泡棉；软件限幅；断电回中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断轴/轮毂打滑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打印轴、紧定松、扭矩冲击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轮转轴不转/轴转轮不转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钢轴；D</w:t>
            </w:r>
            <w:r>
              <w:t xml:space="preserve"> </w:t>
            </w:r>
            <w:r>
              <w:rPr>
                <w:rFonts w:hint="eastAsia"/>
              </w:rPr>
              <w:t xml:space="preserve">面</w:t>
            </w:r>
            <w:r>
              <w:t xml:space="preserve"> + </w:t>
            </w:r>
            <w:r>
              <w:rPr>
                <w:rFonts w:hint="eastAsia"/>
              </w:rPr>
              <w:t xml:space="preserve">紧定</w:t>
            </w:r>
            <w:r>
              <w:t xml:space="preserve"> + </w:t>
            </w:r>
            <w:r>
              <w:rPr>
                <w:rFonts w:hint="eastAsia"/>
              </w:rPr>
              <w:t xml:space="preserve">胶；软启动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电机过热/掉压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双张卡死堵转、电源不足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1.6 A </w:t>
            </w:r>
            <w:r>
              <w:rPr>
                <w:rFonts w:hint="eastAsia"/>
              </w:rPr>
              <w:t xml:space="preserve">级、5V</w:t>
            </w:r>
            <w:r>
              <w:t xml:space="preserve"> </w:t>
            </w:r>
            <w:r>
              <w:rPr>
                <w:rFonts w:hint="eastAsia"/>
              </w:rPr>
              <w:t xml:space="preserve">跌落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限流/保险；独立电源；堵转</w:t>
            </w:r>
            <w:r>
              <w:t xml:space="preserve"> 1 s </w:t>
            </w:r>
            <w:r>
              <w:rPr>
                <w:rFonts w:hint="eastAsia"/>
              </w:rPr>
              <w:t xml:space="preserve">断电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相机失焦/反光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镜头被碰、窗口脏、LED</w:t>
            </w:r>
            <w:r>
              <w:t xml:space="preserve"> </w:t>
            </w:r>
            <w:r>
              <w:rPr>
                <w:rFonts w:hint="eastAsia"/>
              </w:rPr>
              <w:t xml:space="preserve">镜面反射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图像模糊/过曝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锁焦；可拆窗口清洁；偏振片/45°</w:t>
            </w:r>
            <w:r>
              <w:t xml:space="preserve"> </w:t>
            </w:r>
            <w:r>
              <w:rPr>
                <w:rFonts w:hint="eastAsia"/>
              </w:rPr>
              <w:t xml:space="preserve">布光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落盒重叠/翻面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落差大、无软帘、盒太满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盒内牌堆乱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落差</w:t>
            </w:r>
            <w:r>
              <w:t xml:space="preserve"> ≤25 </w:t>
            </w:r>
            <w:r>
              <w:rPr>
                <w:rFonts w:hint="eastAsia"/>
              </w:rPr>
              <w:t xml:space="preserve">mm；软帘；满盒检测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断电夹牌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弹簧/垫压夹住、单向机构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手动拉不动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7.8 </w:t>
            </w:r>
            <w:r>
              <w:rPr>
                <w:rFonts w:hint="eastAsia"/>
              </w:rPr>
              <w:t xml:space="preserve">释放设计</w:t>
            </w:r>
          </w:p>
        </w:tc>
      </w:tr>
    </w:tbl>
    <w:bookmarkEnd w:id="160"/>
    <w:bookmarkStart w:id="161" w:name="机械测试清单按周"/>
    <w:p>
      <w:pPr>
        <w:pStyle w:val="Heading2"/>
      </w:pPr>
      <w:r>
        <w:t xml:space="preserve">7.10 </w:t>
      </w:r>
      <w:r>
        <w:rPr>
          <w:rFonts w:hint="eastAsia"/>
        </w:rPr>
        <w:t xml:space="preserve">机械测试清单（按周）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卡牌尺寸/厚度实测（20</w:t>
            </w:r>
            <w:r>
              <w:t xml:space="preserve"> </w:t>
            </w:r>
            <w:r>
              <w:rPr>
                <w:rFonts w:hint="eastAsia"/>
              </w:rPr>
              <w:t xml:space="preserve">张，多品牌）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</w:t>
            </w:r>
            <w:r>
              <w:t xml:space="preserve"> 0.26–0.35 </w:t>
            </w:r>
            <w:r>
              <w:rPr>
                <w:rFonts w:hint="eastAsia"/>
              </w:rPr>
              <w:t xml:space="preserve">mm，标准差</w:t>
            </w:r>
            <w:r>
              <w:t xml:space="preserve"> &lt;0.02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整叠质量/堆高（52/104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</w:t>
            </w:r>
            <w:r>
              <w:t xml:space="preserve"> 170–210 </w:t>
            </w:r>
            <w:r>
              <w:rPr>
                <w:rFonts w:hint="eastAsia"/>
              </w:rPr>
              <w:t xml:space="preserve">g，堆高</w:t>
            </w:r>
            <w:r>
              <w:t xml:space="preserve"> 28–36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牌-牌摩擦（斜面法）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</w:t>
            </w:r>
            <w:r>
              <w:t xml:space="preserve"> μ_cc </w:t>
            </w:r>
            <w:r>
              <w:rPr>
                <w:rFonts w:hint="eastAsia"/>
              </w:rPr>
              <w:t xml:space="preserve">均值（预期</w:t>
            </w:r>
            <w:r>
              <w:t xml:space="preserve"> </w:t>
            </w:r>
            <w:r>
              <w:rPr>
                <w:rFonts w:hint="eastAsia"/>
              </w:rPr>
              <w:t xml:space="preserve">0.15–0.40）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橡胶-牌摩擦（弹簧秤，N=2/4/6</w:t>
            </w:r>
            <w:r>
              <w:t xml:space="preserve"> </w:t>
            </w:r>
            <w:r>
              <w:rPr>
                <w:rFonts w:hint="eastAsia"/>
              </w:rPr>
              <w:t xml:space="preserve">N）</w:t>
            </w:r>
          </w:p>
        </w:tc>
        <w:tc>
          <w:tcPr/>
          <w:p>
            <w:pPr>
              <w:pStyle w:val="Compact"/>
            </w:pPr>
            <w:r>
              <w:t xml:space="preserve">μ_r 0.5–0.9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取纸正压力标定（空/满叠）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空叠</w:t>
            </w:r>
            <w:r>
              <w:t xml:space="preserve"> 5–7 </w:t>
            </w:r>
            <w:r>
              <w:rPr>
                <w:rFonts w:hint="eastAsia"/>
              </w:rPr>
              <w:t xml:space="preserve">N，满叠</w:t>
            </w:r>
            <w:r>
              <w:t xml:space="preserve"> 4–6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分离垫压力扫描（2–6</w:t>
            </w:r>
            <w:r>
              <w:t xml:space="preserve"> N × 50 </w:t>
            </w:r>
            <w:r>
              <w:rPr>
                <w:rFonts w:hint="eastAsia"/>
              </w:rPr>
              <w:t xml:space="preserve">张/档）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找到双张率</w:t>
            </w:r>
            <w:r>
              <w:t xml:space="preserve"> &lt;2% </w:t>
            </w:r>
            <w:r>
              <w:rPr>
                <w:rFonts w:hint="eastAsia"/>
              </w:rPr>
              <w:t xml:space="preserve">且卡牌率</w:t>
            </w:r>
            <w:r>
              <w:t xml:space="preserve"> &lt;2% </w:t>
            </w:r>
            <w:r>
              <w:rPr>
                <w:rFonts w:hint="eastAsia"/>
              </w:rPr>
              <w:t xml:space="preserve">的窗口，宽度</w:t>
            </w:r>
            <w:r>
              <w:t xml:space="preserve"> ≥1.5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单张率/双张率/空张率（104</w:t>
            </w:r>
            <w:r>
              <w:t xml:space="preserve"> </w:t>
            </w:r>
            <w:r>
              <w:rPr>
                <w:rFonts w:hint="eastAsia"/>
              </w:rPr>
              <w:t xml:space="preserve">张</w:t>
            </w:r>
            <w:r>
              <w:t xml:space="preserve"> ×3 </w:t>
            </w:r>
            <w:r>
              <w:rPr>
                <w:rFonts w:hint="eastAsia"/>
              </w:rPr>
              <w:t xml:space="preserve">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单张率</w:t>
            </w:r>
            <w:r>
              <w:t xml:space="preserve"> </w:t>
            </w:r>
            <w:r>
              <w:rPr>
                <w:rFonts w:hint="eastAsia"/>
              </w:rPr>
              <w:t xml:space="preserve">≥98%，双张</w:t>
            </w:r>
            <w:r>
              <w:t xml:space="preserve"> </w:t>
            </w:r>
            <w:r>
              <w:rPr>
                <w:rFonts w:hint="eastAsia"/>
              </w:rPr>
              <w:t xml:space="preserve">≤2%，空张</w:t>
            </w:r>
            <w:r>
              <w:t xml:space="preserve"> ≤1%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偏斜测量（30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≤3°（目标</w:t>
            </w:r>
            <w:r>
              <w:t xml:space="preserve"> </w:t>
            </w:r>
            <w:r>
              <w:rPr>
                <w:rFonts w:hint="eastAsia"/>
              </w:rPr>
              <w:t xml:space="preserve">≤1.5°）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停位重复性（20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±1.0 mm </w:t>
            </w:r>
            <w:r>
              <w:rPr>
                <w:rFonts w:hint="eastAsia"/>
              </w:rPr>
              <w:t xml:space="preserve">内，FOV</w:t>
            </w:r>
            <w:r>
              <w:t xml:space="preserve"> </w:t>
            </w:r>
            <w:r>
              <w:rPr>
                <w:rFonts w:hint="eastAsia"/>
              </w:rPr>
              <w:t xml:space="preserve">余量</w:t>
            </w:r>
            <w:r>
              <w:t xml:space="preserve"> ≥5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  <w:r>
              <w:t xml:space="preserve"> px/mm </w:t>
            </w:r>
            <w:r>
              <w:rPr>
                <w:rFonts w:hint="eastAsia"/>
              </w:rPr>
              <w:t xml:space="preserve">与角标可读性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与计算差</w:t>
            </w:r>
            <w:r>
              <w:t xml:space="preserve"> </w:t>
            </w:r>
            <w:r>
              <w:rPr>
                <w:rFonts w:hint="eastAsia"/>
              </w:rPr>
              <w:t xml:space="preserve">&lt;10%；角标</w:t>
            </w:r>
            <w:r>
              <w:t xml:space="preserve"> ≥50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景深/压平验证（0/1/2/3</w:t>
            </w:r>
            <w:r>
              <w:t xml:space="preserve"> mm </w:t>
            </w:r>
            <w:r>
              <w:rPr>
                <w:rFonts w:hint="eastAsia"/>
              </w:rPr>
              <w:t xml:space="preserve">垫片）</w:t>
            </w:r>
          </w:p>
        </w:tc>
        <w:tc>
          <w:tcPr/>
          <w:p>
            <w:pPr>
              <w:pStyle w:val="Compact"/>
            </w:pPr>
            <w:r>
              <w:t xml:space="preserve">0–2 mm </w:t>
            </w:r>
            <w:r>
              <w:rPr>
                <w:rFonts w:hint="eastAsia"/>
              </w:rPr>
              <w:t xml:space="preserve">内识别率下降</w:t>
            </w:r>
            <w:r>
              <w:t xml:space="preserve"> &lt;5%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分流准确率（100</w:t>
            </w:r>
            <w:r>
              <w:t xml:space="preserve"> </w:t>
            </w:r>
            <w:r>
              <w:rPr>
                <w:rFonts w:hint="eastAsia"/>
              </w:rPr>
              <w:t xml:space="preserve">张随机序列）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≥99%，无夹牌，单张分流</w:t>
            </w:r>
            <w:r>
              <w:t xml:space="preserve"> ≤0.5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整机节拍（104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4–8 </w:t>
            </w:r>
            <w:r>
              <w:rPr>
                <w:rFonts w:hint="eastAsia"/>
              </w:rPr>
              <w:t xml:space="preserve">s/张，最长</w:t>
            </w:r>
            <w:r>
              <w:t xml:space="preserve"> &lt;10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连续耐久（500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</w:t>
            </w:r>
            <w:r>
              <w:t xml:space="preserve"> ≤2 </w:t>
            </w:r>
            <w:r>
              <w:rPr>
                <w:rFonts w:hint="eastAsia"/>
              </w:rPr>
              <w:t xml:space="preserve">次/500</w:t>
            </w:r>
            <w:r>
              <w:t xml:space="preserve"> </w:t>
            </w:r>
            <w:r>
              <w:rPr>
                <w:rFonts w:hint="eastAsia"/>
              </w:rPr>
              <w:t xml:space="preserve">张，无新增划伤，温升</w:t>
            </w:r>
            <w:r>
              <w:t xml:space="preserve"> &lt;30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断电/掀盖取牌</w:t>
            </w:r>
          </w:p>
        </w:tc>
        <w:tc>
          <w:tcPr/>
          <w:p>
            <w:pPr>
              <w:pStyle w:val="Compact"/>
            </w:pPr>
            <w:r>
              <w:t xml:space="preserve">10 s </w:t>
            </w:r>
            <w:r>
              <w:rPr>
                <w:rFonts w:hint="eastAsia"/>
              </w:rPr>
              <w:t xml:space="preserve">内取出任意位置卡牌，无需工具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混合牌/极端牌（新旧、翘曲、低湿）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单张率仍</w:t>
            </w:r>
            <w:r>
              <w:t xml:space="preserve"> </w:t>
            </w:r>
            <w:r>
              <w:rPr>
                <w:rFonts w:hint="eastAsia"/>
              </w:rPr>
              <w:t xml:space="preserve">≥95%，记录失效模式</w:t>
            </w:r>
          </w:p>
        </w:tc>
      </w:tr>
    </w:tbl>
    <w:bookmarkEnd w:id="161"/>
    <w:bookmarkStart w:id="162" w:name="本章结论-5"/>
    <w:p>
      <w:pPr>
        <w:pStyle w:val="Heading2"/>
      </w:pPr>
      <w:r>
        <w:t xml:space="preserve">7.11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机械最大风险是双张/卡牌</w:t>
      </w:r>
      <w:r>
        <w:rPr>
          <w:rFonts w:hint="eastAsia"/>
        </w:rPr>
        <w:t xml:space="preserve">，不是加工精度；把”垫压、唇口、导槽宽、压板力”做成可调，比追求一次设计到位有效得多。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推荐”摩擦取纸轮</w:t>
      </w:r>
      <w:r>
        <w:t xml:space="preserve"> + </w:t>
      </w:r>
      <w:r>
        <w:rPr>
          <w:rFonts w:hint="eastAsia"/>
        </w:rPr>
        <w:t xml:space="preserve">可调分离垫</w:t>
      </w:r>
      <w:r>
        <w:t xml:space="preserve"> + </w:t>
      </w:r>
      <w:r>
        <w:rPr>
          <w:rFonts w:hint="eastAsia"/>
        </w:rPr>
        <w:t xml:space="preserve">限高唇口</w:t>
      </w:r>
      <w:r>
        <w:t xml:space="preserve"> + </w:t>
      </w:r>
      <w:r>
        <w:rPr>
          <w:rFonts w:hint="eastAsia"/>
        </w:rPr>
        <w:t xml:space="preserve">同轴双轮</w:t>
      </w:r>
      <w:r>
        <w:t xml:space="preserve"> + </w:t>
      </w:r>
      <w:r>
        <w:rPr>
          <w:rFonts w:hint="eastAsia"/>
        </w:rPr>
        <w:t xml:space="preserve">翻转滑槽”，全部可用</w:t>
      </w:r>
      <w:r>
        <w:t xml:space="preserve"> 3D </w:t>
      </w:r>
      <w:r>
        <w:rPr>
          <w:rFonts w:hint="eastAsia"/>
        </w:rPr>
        <w:t xml:space="preserve">打印</w:t>
      </w:r>
      <w:r>
        <w:t xml:space="preserve"> + </w:t>
      </w:r>
      <w:r>
        <w:rPr>
          <w:rFonts w:hint="eastAsia"/>
        </w:rPr>
        <w:t xml:space="preserve">亚克力实现。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关键数量级：104</w:t>
      </w:r>
      <w:r>
        <w:t xml:space="preserve"> </w:t>
      </w:r>
      <w:r>
        <w:rPr>
          <w:rFonts w:hint="eastAsia"/>
        </w:rPr>
        <w:t xml:space="preserve">张</w:t>
      </w:r>
      <w:r>
        <w:t xml:space="preserve"> 187 g / 31 </w:t>
      </w:r>
      <w:r>
        <w:rPr>
          <w:rFonts w:hint="eastAsia"/>
        </w:rPr>
        <w:t xml:space="preserve">mm；取纸</w:t>
      </w:r>
      <w:r>
        <w:t xml:space="preserve"> 4.2–6 N、0.066 </w:t>
      </w:r>
      <w:r>
        <w:rPr>
          <w:rFonts w:hint="eastAsia"/>
        </w:rPr>
        <w:t xml:space="preserve">N·m；分离垫</w:t>
      </w:r>
      <w:r>
        <w:t xml:space="preserve"> 4 </w:t>
      </w:r>
      <w:r>
        <w:rPr>
          <w:rFonts w:hint="eastAsia"/>
        </w:rPr>
        <w:t xml:space="preserve">N；偏斜</w:t>
      </w:r>
      <w:r>
        <w:t xml:space="preserve"> </w:t>
      </w:r>
      <w:r>
        <w:rPr>
          <w:rFonts w:hint="eastAsia"/>
        </w:rPr>
        <w:t xml:space="preserve">&lt;1°；节拍</w:t>
      </w:r>
      <w:r>
        <w:t xml:space="preserve"> 3.2–4.2 s。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相机视场必须按</w:t>
      </w:r>
      <w:r>
        <w:rPr>
          <w:b/>
          <w:bCs/>
        </w:rPr>
        <w:t xml:space="preserve"> 180×101 </w:t>
      </w:r>
      <w:r>
        <w:rPr>
          <w:rFonts w:hint="eastAsia"/>
          <w:b/>
          <w:bCs/>
        </w:rPr>
        <w:t xml:space="preserve">mm（16:9）或</w:t>
      </w:r>
      <w:r>
        <w:rPr>
          <w:b/>
          <w:bCs/>
        </w:rPr>
        <w:t xml:space="preserve"> 130×97.5 </w:t>
      </w:r>
      <w:r>
        <w:rPr>
          <w:rFonts w:hint="eastAsia"/>
          <w:b/>
          <w:bCs/>
        </w:rPr>
        <w:t xml:space="preserve">mm（4:3）设计</w:t>
      </w:r>
      <w:r>
        <w:rPr>
          <w:rFonts w:hint="eastAsia"/>
        </w:rPr>
        <w:t xml:space="preserve">，120×90</w:t>
      </w:r>
      <w:r>
        <w:t xml:space="preserve"> mm </w:t>
      </w:r>
      <w:r>
        <w:rPr>
          <w:rFonts w:hint="eastAsia"/>
        </w:rPr>
        <w:t xml:space="preserve">是错误假设；6</w:t>
      </w:r>
      <w:r>
        <w:t xml:space="preserve"> mm </w:t>
      </w:r>
      <w:r>
        <w:rPr>
          <w:rFonts w:hint="eastAsia"/>
        </w:rPr>
        <w:t xml:space="preserve">镜头、WD≈184</w:t>
      </w:r>
      <w:r>
        <w:t xml:space="preserve"> </w:t>
      </w:r>
      <w:r>
        <w:rPr>
          <w:rFonts w:hint="eastAsia"/>
        </w:rPr>
        <w:t xml:space="preserve">mm、景深≈33</w:t>
      </w:r>
      <w:r>
        <w:t xml:space="preserve"> mm。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手动取牌、断电反转、掀盖释放是硬性设计，必须在第</w:t>
      </w:r>
      <w:r>
        <w:t xml:space="preserve"> 2 </w:t>
      </w:r>
      <w:r>
        <w:rPr>
          <w:rFonts w:hint="eastAsia"/>
        </w:rPr>
        <w:t xml:space="preserve">周就做进去，不能留到最后。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88" w:name="软件模块状态机与关键伪代码"/>
    <w:p>
      <w:pPr>
        <w:pStyle w:val="Heading1"/>
      </w:pPr>
      <w:r>
        <w:t xml:space="preserve">8. </w:t>
      </w:r>
      <w:r>
        <w:rPr>
          <w:rFonts w:hint="eastAsia"/>
        </w:rPr>
        <w:t xml:space="preserve">软件模块、状态机与关键伪代码</w:t>
      </w:r>
    </w:p>
    <w:p>
      <w:pPr>
        <w:pStyle w:val="BlockText"/>
      </w:pPr>
      <w:r>
        <w:rPr>
          <w:rFonts w:hint="eastAsia"/>
        </w:rPr>
        <w:t xml:space="preserve">本章给出可以直接照着写的结构。原则：</w:t>
      </w:r>
      <w:r>
        <w:rPr>
          <w:rFonts w:hint="eastAsia"/>
          <w:b/>
          <w:bCs/>
        </w:rPr>
        <w:t xml:space="preserve">状态机显式化、每步有超时、每步有确认、异常不吞掉、数据全部落盘</w:t>
      </w:r>
      <w:r>
        <w:rPr>
          <w:rFonts w:hint="eastAsia"/>
        </w:rPr>
        <w:t xml:space="preserve">。代码示例为</w:t>
      </w:r>
      <w:r>
        <w:t xml:space="preserve"> Python </w:t>
      </w:r>
      <w:r>
        <w:rPr>
          <w:rFonts w:hint="eastAsia"/>
        </w:rPr>
        <w:t xml:space="preserve">风格伪代码，不追求可直接运行，但保留关键参数与接口。</w:t>
      </w:r>
    </w:p>
    <w:bookmarkStart w:id="164" w:name="软件设计目标"/>
    <w:p>
      <w:pPr>
        <w:pStyle w:val="Heading2"/>
      </w:pPr>
      <w:r>
        <w:t xml:space="preserve">8.1 </w:t>
      </w:r>
      <w:r>
        <w:rPr>
          <w:rFonts w:hint="eastAsia"/>
        </w:rPr>
        <w:t xml:space="preserve">软件设计目标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主流程必须与题目要求的</w:t>
      </w:r>
      <w:r>
        <w:t xml:space="preserve"> </w:t>
      </w:r>
      <w:r>
        <w:rPr>
          <w:rStyle w:val="VerbatimChar"/>
        </w:rPr>
        <w:t xml:space="preserve">WAIT_CARD → FEED → DETECT → CLASSIFY → ASSIGN → DIVERT → VERIFY</w:t>
      </w:r>
      <w:r>
        <w:t xml:space="preserve"> </w:t>
      </w:r>
      <w:r>
        <w:rPr>
          <w:rFonts w:hint="eastAsia"/>
        </w:rPr>
        <w:t xml:space="preserve">一一对应；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任一状态都可以因超时/传感器异常/通信异常进入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PAUSE</w:t>
      </w:r>
      <w:r>
        <w:rPr>
          <w:rFonts w:hint="eastAsia"/>
        </w:rPr>
        <w:t xml:space="preserve">，并支持人工恢复；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每张牌的结果、图像、置信度、分配、异常原因必须可追溯；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视觉模块可离线运行（用历史图像回放），不依赖机械；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机械模块可脱离视觉运行（用固定测试标签），不依赖模型；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代码规模控制在初学者可维护的范围：单进程、显式状态机、配置文件、无框架。</w:t>
      </w:r>
    </w:p>
    <w:bookmarkEnd w:id="164"/>
    <w:bookmarkStart w:id="171" w:name="上位机主状态机"/>
    <w:p>
      <w:pPr>
        <w:pStyle w:val="Heading2"/>
      </w:pPr>
      <w:r>
        <w:t xml:space="preserve">8.2 </w:t>
      </w:r>
      <w:r>
        <w:rPr>
          <w:rFonts w:hint="eastAsia"/>
        </w:rPr>
        <w:t xml:space="preserve">上位机主状态机</w:t>
      </w:r>
    </w:p>
    <w:bookmarkStart w:id="165" w:name="状态定义"/>
    <w:p>
      <w:pPr>
        <w:pStyle w:val="Heading3"/>
      </w:pPr>
      <w:r>
        <w:t xml:space="preserve">8.2.1 </w:t>
      </w:r>
      <w:r>
        <w:rPr>
          <w:rFonts w:hint="eastAsia"/>
        </w:rPr>
        <w:t xml:space="preserve">状态定义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超时/异常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启动/复位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自检、加载配置、等待开始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用户点”开始”且有牌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自检失败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上一张完成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S1 </w:t>
            </w:r>
            <w:r>
              <w:rPr>
                <w:rFonts w:hint="eastAsia"/>
              </w:rPr>
              <w:t xml:space="preserve">有牌、S3</w:t>
            </w:r>
            <w:r>
              <w:t xml:space="preserve"> </w:t>
            </w:r>
            <w:r>
              <w:rPr>
                <w:rFonts w:hint="eastAsia"/>
              </w:rPr>
              <w:t xml:space="preserve">无牌</w:t>
            </w:r>
          </w:p>
        </w:tc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有牌且</w:t>
            </w:r>
            <w:r>
              <w:t xml:space="preserve"> S3 </w:t>
            </w: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无牌</w:t>
            </w:r>
            <w:r>
              <w:t xml:space="preserve"> 30 s →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</w:t>
            </w:r>
            <w:r>
              <w:t xml:space="preserve"> 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ESP32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AT_SCAN</w:t>
            </w:r>
            <w:r>
              <w:t xml:space="preserve">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AT_SCAN</w:t>
            </w:r>
          </w:p>
        </w:tc>
        <w:tc>
          <w:tcPr/>
          <w:p>
            <w:pPr>
              <w:pStyle w:val="Compact"/>
            </w:pPr>
            <w:r>
              <w:t xml:space="preserve">5 s →</w:t>
            </w:r>
            <w:r>
              <w:t xml:space="preserve"> </w:t>
            </w:r>
            <w:r>
              <w:rPr>
                <w:rStyle w:val="VerbatimChar"/>
              </w:rPr>
              <w:t xml:space="preserve">ERROR(E01)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</w:t>
            </w:r>
            <w:r>
              <w:rPr>
                <w:rStyle w:val="VerbatimChar"/>
              </w:rPr>
              <w:t xml:space="preserve">AT_SCAN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</w:t>
            </w:r>
            <w:r>
              <w:t xml:space="preserve"> 6 </w:t>
            </w:r>
            <w:r>
              <w:rPr>
                <w:rFonts w:hint="eastAsia"/>
              </w:rPr>
              <w:t xml:space="preserve">帧、检测牌面/质量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两侧分类、多帧投票、置信度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  <w:r>
              <w:t xml:space="preserve"> ≥ 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</w:t>
            </w:r>
            <w:r>
              <w:t xml:space="preserve"> → </w:t>
            </w:r>
            <w:r>
              <w:rPr>
                <w:rFonts w:hint="eastAsia"/>
              </w:rPr>
              <w:t xml:space="preserve">重拍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查计数表，决定</w:t>
            </w:r>
            <w:r>
              <w:t xml:space="preserve"> A/B/REJECT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第三次出现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ANOMALY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</w:t>
            </w:r>
            <w:r>
              <w:t xml:space="preserve"> </w:t>
            </w:r>
            <w:r>
              <w:rPr>
                <w:rFonts w:hint="eastAsia"/>
              </w:rPr>
              <w:t xml:space="preserve">DIVERT，等舵机+出口传感器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4 s →</w:t>
            </w:r>
            <w:r>
              <w:t xml:space="preserve"> </w:t>
            </w:r>
            <w:r>
              <w:rPr>
                <w:rStyle w:val="VerbatimChar"/>
              </w:rPr>
              <w:t xml:space="preserve">ERROR(E04/E05)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校验传感器状态、写日志、计数自增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传感器矛盾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停运动、保存现场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用户继续/放弃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10 min → </w:t>
            </w:r>
            <w:r>
              <w:rPr>
                <w:rFonts w:hint="eastAsia"/>
              </w:rPr>
              <w:t xml:space="preserve">建议结束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拒识/冲突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该牌入复核队列，机械送到复核盒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人工补录/跳过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停运动、蜂鸣、记录、提示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张处理完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整叠校验、输出报告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说明：题目中的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在这里实现为</w:t>
      </w:r>
      <w:r>
        <w:rPr>
          <w:rFonts w:hint="eastAsia"/>
          <w:b/>
          <w:bCs/>
        </w:rPr>
        <w:t xml:space="preserve">两层</w:t>
      </w:r>
      <w:r>
        <w:rPr>
          <w:rFonts w:hint="eastAsia"/>
        </w:rPr>
        <w:t xml:space="preserve">：单张</w:t>
      </w:r>
      <w:r>
        <w:t xml:space="preserve"> </w:t>
      </w:r>
      <w:r>
        <w:rPr>
          <w:rStyle w:val="VerbatimChar"/>
        </w:rPr>
        <w:t xml:space="preserve">VERIFY</w:t>
      </w:r>
      <w:r>
        <w:rPr>
          <w:rFonts w:hint="eastAsia"/>
        </w:rPr>
        <w:t xml:space="preserve">（传感器确认这张牌确实离开且进入正确出口）+</w:t>
      </w:r>
      <w:r>
        <w:t xml:space="preserve"> </w:t>
      </w:r>
      <w:r>
        <w:rPr>
          <w:rFonts w:hint="eastAsia"/>
        </w:rPr>
        <w:t xml:space="preserve">整叠</w:t>
      </w:r>
      <w:r>
        <w:t xml:space="preserve"> </w:t>
      </w:r>
      <w:r>
        <w:rPr>
          <w:rStyle w:val="VerbatimChar"/>
        </w:rPr>
        <w:t xml:space="preserve">VERIFY_RUN</w:t>
      </w:r>
      <w:r>
        <w:rPr>
          <w:rFonts w:hint="eastAsia"/>
        </w:rPr>
        <w:t xml:space="preserve">（52</w:t>
      </w:r>
      <w:r>
        <w:t xml:space="preserve"> </w:t>
      </w:r>
      <w:r>
        <w:rPr>
          <w:rFonts w:hint="eastAsia"/>
        </w:rPr>
        <w:t xml:space="preserve">维计数校验与异常报告）。两层都必须有。</w:t>
      </w:r>
    </w:p>
    <w:bookmarkEnd w:id="165"/>
    <w:bookmarkStart w:id="169" w:name="状态转移图"/>
    <w:p>
      <w:pPr>
        <w:pStyle w:val="Heading3"/>
      </w:pPr>
      <w:r>
        <w:t xml:space="preserve">8.2.2 </w:t>
      </w:r>
      <w:r>
        <w:rPr>
          <w:rFonts w:hint="eastAsia"/>
        </w:rPr>
        <w:t xml:space="preserve">状态转移图</w:t>
      </w:r>
    </w:p>
    <w:p>
      <w:pPr>
        <w:pStyle w:val="CaptionedFigure"/>
      </w:pPr>
      <w:r>
        <w:drawing>
          <wp:inline>
            <wp:extent cx="5969000" cy="2914175"/>
            <wp:effectExtent b="0" l="0" r="0" t="0"/>
            <wp:docPr descr="主状态机" title="" id="167" name="Picture"/>
            <a:graphic>
              <a:graphicData uri="http://schemas.openxmlformats.org/drawingml/2006/picture">
                <pic:pic>
                  <pic:nvPicPr>
                    <pic:cNvPr descr="figures/fig_state_machin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1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主状态机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 </w:t>
      </w:r>
      <w:r>
        <w:rPr>
          <w:rStyle w:val="VerbatimChar"/>
          <w:rFonts w:hint="eastAsia"/>
        </w:rPr>
        <w:t xml:space="preserve">自检失败</w:t>
      </w:r>
      <w:r>
        <w:rPr>
          <w:rStyle w:val="VerbatimChar"/>
        </w:rPr>
        <w:t xml:space="preserve"> ─────────────┐</w:t>
      </w:r>
      <w:r>
        <w:br/>
      </w:r>
      <w:r>
        <w:rPr>
          <w:rStyle w:val="VerbatimChar"/>
        </w:rPr>
        <w:t xml:space="preserve">                 ▼                                   │</w:t>
      </w:r>
      <w:r>
        <w:br/>
      </w:r>
      <w:r>
        <w:rPr>
          <w:rStyle w:val="VerbatimChar"/>
        </w:rPr>
        <w:t xml:space="preserve">  ┌──────┐  </w:t>
      </w:r>
      <w:r>
        <w:rPr>
          <w:rStyle w:val="VerbatimChar"/>
          <w:rFonts w:hint="eastAsia"/>
        </w:rPr>
        <w:t xml:space="preserve">开始</w:t>
      </w:r>
      <w:r>
        <w:rPr>
          <w:rStyle w:val="VerbatimChar"/>
        </w:rPr>
        <w:t xml:space="preserve">  ┌───────────┐  </w:t>
      </w:r>
      <w:r>
        <w:rPr>
          <w:rStyle w:val="VerbatimChar"/>
          <w:rFonts w:hint="eastAsia"/>
        </w:rPr>
        <w:t xml:space="preserve">S1有牌</w:t>
      </w:r>
      <w:r>
        <w:rPr>
          <w:rStyle w:val="VerbatimChar"/>
        </w:rPr>
        <w:t xml:space="preserve">  ┌──────┐   │</w:t>
      </w:r>
      <w:r>
        <w:br/>
      </w:r>
      <w:r>
        <w:rPr>
          <w:rStyle w:val="VerbatimChar"/>
        </w:rPr>
        <w:t xml:space="preserve">  │ IDLE │──────-&gt;│ WAIT_CARD │────────-&gt;│ FEED │   │</w:t>
      </w:r>
      <w:r>
        <w:br/>
      </w:r>
      <w:r>
        <w:rPr>
          <w:rStyle w:val="VerbatimChar"/>
        </w:rPr>
        <w:t xml:space="preserve">  └──────┘       └───────────┘         └──┬───┘   │</w:t>
      </w:r>
      <w:r>
        <w:br/>
      </w:r>
      <w:r>
        <w:rPr>
          <w:rStyle w:val="VerbatimChar"/>
        </w:rPr>
        <w:t xml:space="preserve">      ▲                                   │AT_SCAN│</w:t>
      </w:r>
      <w:r>
        <w:br/>
      </w:r>
      <w:r>
        <w:rPr>
          <w:rStyle w:val="VerbatimChar"/>
        </w:rPr>
        <w:t xml:space="preserve">      │                                   ▼       │</w:t>
      </w:r>
      <w:r>
        <w:br/>
      </w:r>
      <w:r>
        <w:rPr>
          <w:rStyle w:val="VerbatimChar"/>
        </w:rPr>
        <w:t xml:space="preserve">      │                              ┌────────┐   │</w:t>
      </w:r>
      <w:r>
        <w:br/>
      </w:r>
      <w:r>
        <w:rPr>
          <w:rStyle w:val="VerbatimChar"/>
        </w:rPr>
        <w:t xml:space="preserve">      │                              │ DETECT │&lt;-──┤ </w:t>
      </w:r>
      <w:r>
        <w:rPr>
          <w:rStyle w:val="VerbatimChar"/>
          <w:rFonts w:hint="eastAsia"/>
        </w:rPr>
        <w:t xml:space="preserve">重试</w:t>
      </w:r>
      <w:r>
        <w:br/>
      </w:r>
      <w:r>
        <w:rPr>
          <w:rStyle w:val="VerbatimChar"/>
        </w:rPr>
        <w:t xml:space="preserve">      │                              └───┬────┘   │</w:t>
      </w:r>
      <w:r>
        <w:br/>
      </w:r>
      <w:r>
        <w:rPr>
          <w:rStyle w:val="VerbatimChar"/>
        </w:rPr>
        <w:t xml:space="preserve">      │                                  </w:t>
      </w:r>
      <w:r>
        <w:rPr>
          <w:rStyle w:val="VerbatimChar"/>
          <w:rFonts w:hint="eastAsia"/>
        </w:rPr>
        <w:t xml:space="preserve">│成功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│                                  ▼         │</w:t>
      </w:r>
      <w:r>
        <w:br/>
      </w:r>
      <w:r>
        <w:rPr>
          <w:rStyle w:val="VerbatimChar"/>
        </w:rPr>
        <w:t xml:space="preserve">      │                              ┌──────────┐  │</w:t>
      </w:r>
      <w:r>
        <w:br/>
      </w:r>
      <w:r>
        <w:rPr>
          <w:rStyle w:val="VerbatimChar"/>
        </w:rPr>
        <w:t xml:space="preserve">      │                              │ CLASSIFY │  │</w:t>
      </w:r>
      <w:r>
        <w:br/>
      </w:r>
      <w:r>
        <w:rPr>
          <w:rStyle w:val="VerbatimChar"/>
        </w:rPr>
        <w:t xml:space="preserve">      │                              └───┬──────┘  │</w:t>
      </w:r>
      <w:r>
        <w:br/>
      </w:r>
      <w:r>
        <w:rPr>
          <w:rStyle w:val="VerbatimChar"/>
        </w:rPr>
        <w:t xml:space="preserve">      │                         </w:t>
      </w:r>
      <w:r>
        <w:rPr>
          <w:rStyle w:val="VerbatimChar"/>
          <w:rFonts w:hint="eastAsia"/>
        </w:rPr>
        <w:t xml:space="preserve">低置信/冲突│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│                                  ▼         │</w:t>
      </w:r>
      <w:r>
        <w:br/>
      </w:r>
      <w:r>
        <w:rPr>
          <w:rStyle w:val="VerbatimChar"/>
        </w:rPr>
        <w:t xml:space="preserve">      │                              ┌────────┐    │</w:t>
      </w:r>
      <w:r>
        <w:br/>
      </w:r>
      <w:r>
        <w:rPr>
          <w:rStyle w:val="VerbatimChar"/>
        </w:rPr>
        <w:t xml:space="preserve">      │                              │ REVIEW │────┘</w:t>
      </w:r>
      <w:r>
        <w:br/>
      </w:r>
      <w:r>
        <w:rPr>
          <w:rStyle w:val="VerbatimChar"/>
        </w:rPr>
        <w:t xml:space="preserve">      │                              └────────┘</w:t>
      </w:r>
      <w:r>
        <w:br/>
      </w:r>
      <w:r>
        <w:rPr>
          <w:rStyle w:val="VerbatimChar"/>
        </w:rPr>
        <w:t xml:space="preserve">      │                                  </w:t>
      </w:r>
      <w:r>
        <w:rPr>
          <w:rStyle w:val="VerbatimChar"/>
          <w:rFonts w:hint="eastAsia"/>
        </w:rPr>
        <w:t xml:space="preserve">│成功</w:t>
      </w:r>
      <w:r>
        <w:br/>
      </w:r>
      <w:r>
        <w:rPr>
          <w:rStyle w:val="VerbatimChar"/>
        </w:rPr>
        <w:t xml:space="preserve">      │                                  ▼</w:t>
      </w:r>
      <w:r>
        <w:br/>
      </w:r>
      <w:r>
        <w:rPr>
          <w:rStyle w:val="VerbatimChar"/>
        </w:rPr>
        <w:t xml:space="preserve">      │                              ┌────────┐</w:t>
      </w:r>
      <w:r>
        <w:br/>
      </w:r>
      <w:r>
        <w:rPr>
          <w:rStyle w:val="VerbatimChar"/>
        </w:rPr>
        <w:t xml:space="preserve">      │                              │ ASSIGN │</w:t>
      </w:r>
      <w:r>
        <w:br/>
      </w:r>
      <w:r>
        <w:rPr>
          <w:rStyle w:val="VerbatimChar"/>
        </w:rPr>
        <w:t xml:space="preserve">      │                              └───┬────┘</w:t>
      </w:r>
      <w:r>
        <w:br/>
      </w:r>
      <w:r>
        <w:rPr>
          <w:rStyle w:val="VerbatimChar"/>
        </w:rPr>
        <w:t xml:space="preserve">      │                                  ▼</w:t>
      </w:r>
      <w:r>
        <w:br/>
      </w:r>
      <w:r>
        <w:rPr>
          <w:rStyle w:val="VerbatimChar"/>
        </w:rPr>
        <w:t xml:space="preserve">      │                              ┌────────┐  </w:t>
      </w:r>
      <w:r>
        <w:rPr>
          <w:rStyle w:val="VerbatimChar"/>
          <w:rFonts w:hint="eastAsia"/>
        </w:rPr>
        <w:t xml:space="preserve">超时/堵转</w:t>
      </w:r>
      <w:r>
        <w:br/>
      </w:r>
      <w:r>
        <w:rPr>
          <w:rStyle w:val="VerbatimChar"/>
        </w:rPr>
        <w:t xml:space="preserve">      │                              │ DIVERT │──────────-&gt; ERROR</w:t>
      </w:r>
      <w:r>
        <w:br/>
      </w:r>
      <w:r>
        <w:rPr>
          <w:rStyle w:val="VerbatimChar"/>
        </w:rPr>
        <w:t xml:space="preserve">      │                              └───┬────┘</w:t>
      </w:r>
      <w:r>
        <w:br/>
      </w:r>
      <w:r>
        <w:rPr>
          <w:rStyle w:val="VerbatimChar"/>
        </w:rPr>
        <w:t xml:space="preserve">      │                                  ▼</w:t>
      </w:r>
      <w:r>
        <w:br/>
      </w:r>
      <w:r>
        <w:rPr>
          <w:rStyle w:val="VerbatimChar"/>
        </w:rPr>
        <w:t xml:space="preserve">      │                              ┌────────┐</w:t>
      </w:r>
      <w:r>
        <w:br/>
      </w:r>
      <w:r>
        <w:rPr>
          <w:rStyle w:val="VerbatimChar"/>
        </w:rPr>
        <w:t xml:space="preserve">      │                              │ VERIFY │</w:t>
      </w:r>
      <w:r>
        <w:br/>
      </w:r>
      <w:r>
        <w:rPr>
          <w:rStyle w:val="VerbatimChar"/>
        </w:rPr>
        <w:t xml:space="preserve">      │                              └───┬────┘</w:t>
      </w:r>
      <w:r>
        <w:br/>
      </w:r>
      <w:r>
        <w:rPr>
          <w:rStyle w:val="VerbatimChar"/>
        </w:rPr>
        <w:t xml:space="preserve">      │                                  │ </w:t>
      </w:r>
      <w:r>
        <w:rPr>
          <w:rStyle w:val="VerbatimChar"/>
          <w:rFonts w:hint="eastAsia"/>
        </w:rPr>
        <w:t xml:space="preserve">还有牌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</w:t>
      </w:r>
      <w:r>
        <w:rPr>
          <w:rStyle w:val="VerbatimChar"/>
          <w:rFonts w:hint="eastAsia"/>
        </w:rPr>
        <w:t xml:space="preserve">104张结束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┌────────────┐</w:t>
      </w:r>
      <w:r>
        <w:br/>
      </w:r>
      <w:r>
        <w:rPr>
          <w:rStyle w:val="VerbatimChar"/>
        </w:rPr>
        <w:t xml:space="preserve">                                    │ VERIFY_RUN │</w:t>
      </w:r>
      <w:r>
        <w:br/>
      </w:r>
      <w:r>
        <w:rPr>
          <w:rStyle w:val="VerbatimChar"/>
        </w:rPr>
        <w:t xml:space="preserve">                                    └────────────┘</w:t>
      </w:r>
    </w:p>
    <w:bookmarkEnd w:id="169"/>
    <w:bookmarkStart w:id="170" w:name="状态机伪代码"/>
    <w:p>
      <w:pPr>
        <w:pStyle w:val="Heading3"/>
      </w:pPr>
      <w:r>
        <w:t xml:space="preserve">8.2.3 </w:t>
      </w:r>
      <w:r>
        <w:rPr>
          <w:rFonts w:hint="eastAsia"/>
        </w:rPr>
        <w:t xml:space="preserve">状态机伪代码</w:t>
      </w:r>
    </w:p>
    <w:p>
      <w:pPr>
        <w:pStyle w:val="SourceCode"/>
      </w:pPr>
      <w:r>
        <w:rPr>
          <w:rStyle w:val="VerbatimChar"/>
        </w:rPr>
        <w:t xml:space="preserve">class Sorter:</w:t>
      </w:r>
      <w:r>
        <w:br/>
      </w:r>
      <w:r>
        <w:rPr>
          <w:rStyle w:val="VerbatimChar"/>
        </w:rPr>
        <w:t xml:space="preserve">    def __init__(self, cfg, cameras, link, store):</w:t>
      </w:r>
      <w:r>
        <w:br/>
      </w:r>
      <w:r>
        <w:rPr>
          <w:rStyle w:val="VerbatimChar"/>
        </w:rPr>
        <w:t xml:space="preserve">        self.state = "IDLE"</w:t>
      </w:r>
      <w:r>
        <w:br/>
      </w:r>
      <w:r>
        <w:rPr>
          <w:rStyle w:val="VerbatimChar"/>
        </w:rPr>
        <w:t xml:space="preserve">        self.counts = {c: 0 for c in ALL_CLASSES}   # 52 </w:t>
      </w:r>
      <w:r>
        <w:rPr>
          <w:rStyle w:val="VerbatimChar"/>
          <w:rFonts w:hint="eastAsia"/>
        </w:rPr>
        <w:t xml:space="preserve">维</w:t>
      </w:r>
      <w:r>
        <w:br/>
      </w:r>
      <w:r>
        <w:rPr>
          <w:rStyle w:val="VerbatimChar"/>
        </w:rPr>
        <w:t xml:space="preserve">        self.records = []                            # </w:t>
      </w:r>
      <w:r>
        <w:rPr>
          <w:rStyle w:val="VerbatimChar"/>
          <w:rFonts w:hint="eastAsia"/>
        </w:rPr>
        <w:t xml:space="preserve">每张牌</w:t>
      </w:r>
      <w:r>
        <w:br/>
      </w:r>
      <w:r>
        <w:rPr>
          <w:rStyle w:val="VerbatimChar"/>
        </w:rPr>
        <w:t xml:space="preserve">        self.review_queue = []</w:t>
      </w:r>
      <w:r>
        <w:br/>
      </w:r>
      <w:r>
        <w:rPr>
          <w:rStyle w:val="VerbatimChar"/>
        </w:rPr>
        <w:t xml:space="preserve">        self.run_id = new_run_id()</w:t>
      </w:r>
      <w:r>
        <w:br/>
      </w:r>
      <w:r>
        <w:br/>
      </w:r>
      <w:r>
        <w:rPr>
          <w:rStyle w:val="VerbatimChar"/>
        </w:rPr>
        <w:t xml:space="preserve">    def run(self):</w:t>
      </w:r>
      <w:r>
        <w:br/>
      </w:r>
      <w:r>
        <w:rPr>
          <w:rStyle w:val="VerbatimChar"/>
        </w:rPr>
        <w:t xml:space="preserve">        self.self_test()</w:t>
      </w:r>
      <w:r>
        <w:br/>
      </w:r>
      <w:r>
        <w:rPr>
          <w:rStyle w:val="VerbatimChar"/>
        </w:rPr>
        <w:t xml:space="preserve">        self.state = "WAIT_CARD"</w:t>
      </w:r>
      <w:r>
        <w:br/>
      </w:r>
      <w:r>
        <w:rPr>
          <w:rStyle w:val="VerbatimChar"/>
        </w:rPr>
        <w:t xml:space="preserve">        while self.state != "DONE":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if self.state == "WAIT_CARD":  self.step_wait_card()</w:t>
      </w:r>
      <w:r>
        <w:br/>
      </w:r>
      <w:r>
        <w:rPr>
          <w:rStyle w:val="VerbatimChar"/>
        </w:rPr>
        <w:t xml:space="preserve">                elif self.state == "FEED":     self.step_feed()</w:t>
      </w:r>
      <w:r>
        <w:br/>
      </w:r>
      <w:r>
        <w:rPr>
          <w:rStyle w:val="VerbatimChar"/>
        </w:rPr>
        <w:t xml:space="preserve">                elif self.state == "DETECT":   self.step_detect()</w:t>
      </w:r>
      <w:r>
        <w:br/>
      </w:r>
      <w:r>
        <w:rPr>
          <w:rStyle w:val="VerbatimChar"/>
        </w:rPr>
        <w:t xml:space="preserve">                elif self.state == "CLASSIFY": self.step_classify()</w:t>
      </w:r>
      <w:r>
        <w:br/>
      </w:r>
      <w:r>
        <w:rPr>
          <w:rStyle w:val="VerbatimChar"/>
        </w:rPr>
        <w:t xml:space="preserve">                elif self.state == "ASSIGN":   self.step_assign()</w:t>
      </w:r>
      <w:r>
        <w:br/>
      </w:r>
      <w:r>
        <w:rPr>
          <w:rStyle w:val="VerbatimChar"/>
        </w:rPr>
        <w:t xml:space="preserve">                elif self.state == "DIVERT":   self.step_divert()</w:t>
      </w:r>
      <w:r>
        <w:br/>
      </w:r>
      <w:r>
        <w:rPr>
          <w:rStyle w:val="VerbatimChar"/>
        </w:rPr>
        <w:t xml:space="preserve">                elif self.state == "VERIFY":   self.step_verify()</w:t>
      </w:r>
      <w:r>
        <w:br/>
      </w:r>
      <w:r>
        <w:rPr>
          <w:rStyle w:val="VerbatimChar"/>
        </w:rPr>
        <w:t xml:space="preserve">                elif self.state == "PAUSE":    self.step_pause()</w:t>
      </w:r>
      <w:r>
        <w:br/>
      </w:r>
      <w:r>
        <w:rPr>
          <w:rStyle w:val="VerbatimChar"/>
        </w:rPr>
        <w:t xml:space="preserve">                elif self.state == "REVIEW":   self.step_review()</w:t>
      </w:r>
      <w:r>
        <w:br/>
      </w:r>
      <w:r>
        <w:rPr>
          <w:rStyle w:val="VerbatimChar"/>
        </w:rPr>
        <w:t xml:space="preserve">                elif self.state == "ERROR":    self.step_error()</w:t>
      </w:r>
      <w:r>
        <w:br/>
      </w:r>
      <w:r>
        <w:rPr>
          <w:rStyle w:val="VerbatimChar"/>
        </w:rPr>
        <w:t xml:space="preserve">            except TimeoutError as e:</w:t>
      </w:r>
      <w:r>
        <w:br/>
      </w:r>
      <w:r>
        <w:rPr>
          <w:rStyle w:val="VerbatimChar"/>
        </w:rPr>
        <w:t xml:space="preserve">                self.enter_error("TIMEOUT", str(e))</w:t>
      </w:r>
      <w:r>
        <w:br/>
      </w:r>
      <w:r>
        <w:rPr>
          <w:rStyle w:val="VerbatimChar"/>
        </w:rPr>
        <w:t xml:space="preserve">            except SerialDisconnected as e:</w:t>
      </w:r>
      <w:r>
        <w:br/>
      </w:r>
      <w:r>
        <w:rPr>
          <w:rStyle w:val="VerbatimChar"/>
        </w:rPr>
        <w:t xml:space="preserve">                self.enter_error("COMM", str(e))</w:t>
      </w:r>
      <w:r>
        <w:br/>
      </w:r>
      <w:r>
        <w:rPr>
          <w:rStyle w:val="VerbatimChar"/>
        </w:rPr>
        <w:t xml:space="preserve">            except EstopActive:</w:t>
      </w:r>
      <w:r>
        <w:br/>
      </w:r>
      <w:r>
        <w:rPr>
          <w:rStyle w:val="VerbatimChar"/>
        </w:rPr>
        <w:t xml:space="preserve">                self.enter_error("ESTOP", </w:t>
      </w:r>
      <w:r>
        <w:rPr>
          <w:rStyle w:val="VerbatimChar"/>
          <w:rFonts w:hint="eastAsia"/>
        </w:rPr>
        <w:t xml:space="preserve">"急停被按下")</w:t>
      </w:r>
    </w:p>
    <w:bookmarkEnd w:id="170"/>
    <w:bookmarkEnd w:id="171"/>
    <w:bookmarkStart w:id="180" w:name="每个状态的实现要点"/>
    <w:p>
      <w:pPr>
        <w:pStyle w:val="Heading2"/>
      </w:pPr>
      <w:r>
        <w:t xml:space="preserve">8.3 </w:t>
      </w:r>
      <w:r>
        <w:rPr>
          <w:rFonts w:hint="eastAsia"/>
        </w:rPr>
        <w:t xml:space="preserve">每个状态的实现要点</w:t>
      </w:r>
    </w:p>
    <w:bookmarkStart w:id="172" w:name="wait_card"/>
    <w:p>
      <w:pPr>
        <w:pStyle w:val="Heading3"/>
      </w:pPr>
      <w:r>
        <w:t xml:space="preserve">8.3.1 WAIT_CARD</w:t>
      </w:r>
    </w:p>
    <w:p>
      <w:pPr>
        <w:pStyle w:val="SourceCode"/>
      </w:pPr>
      <w:r>
        <w:rPr>
          <w:rStyle w:val="VerbatimChar"/>
        </w:rPr>
        <w:t xml:space="preserve">def step_wait_card(self):</w:t>
      </w:r>
      <w:r>
        <w:br/>
      </w:r>
      <w:r>
        <w:rPr>
          <w:rStyle w:val="VerbatimChar"/>
        </w:rPr>
        <w:t xml:space="preserve">    st = self.link.get_status()                    # </w:t>
      </w:r>
      <w:r>
        <w:rPr>
          <w:rStyle w:val="VerbatimChar"/>
          <w:rFonts w:hint="eastAsia"/>
        </w:rPr>
        <w:t xml:space="preserve">读传感器位图</w:t>
      </w:r>
      <w:r>
        <w:br/>
      </w:r>
      <w:r>
        <w:rPr>
          <w:rStyle w:val="VerbatimChar"/>
        </w:rPr>
        <w:t xml:space="preserve">    if st.estop:      raise EstopActive()</w:t>
      </w:r>
      <w:r>
        <w:br/>
      </w:r>
      <w:r>
        <w:rPr>
          <w:rStyle w:val="VerbatimChar"/>
        </w:rPr>
        <w:t xml:space="preserve">    if not st.s1_has_card: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self.ui.show("请在牌仓放牌")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if st.s3_at_scan:  # </w:t>
      </w:r>
      <w:r>
        <w:rPr>
          <w:rStyle w:val="VerbatimChar"/>
          <w:rFonts w:hint="eastAsia"/>
        </w:rPr>
        <w:t xml:space="preserve">扫描位残留一张牌，先清空</w:t>
      </w:r>
      <w:r>
        <w:br/>
      </w:r>
      <w:r>
        <w:rPr>
          <w:rStyle w:val="VerbatimChar"/>
        </w:rPr>
        <w:t xml:space="preserve">        self.link.eject(); self.link.wait_done(timeout=4)</w:t>
      </w:r>
      <w:r>
        <w:br/>
      </w:r>
      <w:r>
        <w:rPr>
          <w:rStyle w:val="VerbatimChar"/>
        </w:rPr>
        <w:t xml:space="preserve">    self.state = "FEED"</w:t>
      </w:r>
      <w:r>
        <w:br/>
      </w:r>
      <w:r>
        <w:br/>
      </w:r>
      <w:r>
        <w:rPr>
          <w:rStyle w:val="VerbatimChar"/>
        </w:rPr>
        <w:t xml:space="preserve">def step_feed(self):</w:t>
      </w:r>
      <w:r>
        <w:br/>
      </w:r>
      <w:r>
        <w:rPr>
          <w:rStyle w:val="VerbatimChar"/>
        </w:rPr>
        <w:t xml:space="preserve">    self.link.feed(timeout_ms=5000)                # </w:t>
      </w:r>
      <w:r>
        <w:rPr>
          <w:rStyle w:val="VerbatimChar"/>
          <w:rFonts w:hint="eastAsia"/>
        </w:rPr>
        <w:t xml:space="preserve">命令下发</w:t>
      </w:r>
      <w:r>
        <w:br/>
      </w:r>
      <w:r>
        <w:rPr>
          <w:rStyle w:val="VerbatimChar"/>
        </w:rPr>
        <w:t xml:space="preserve">    ev = self.link.wait_event("AT_SCAN", timeout=5.0)</w:t>
      </w:r>
      <w:r>
        <w:br/>
      </w:r>
      <w:r>
        <w:rPr>
          <w:rStyle w:val="VerbatimChar"/>
        </w:rPr>
        <w:t xml:space="preserve">    self.t_card_at_scan = ev.timestamp</w:t>
      </w:r>
      <w:r>
        <w:br/>
      </w:r>
      <w:r>
        <w:rPr>
          <w:rStyle w:val="VerbatimChar"/>
        </w:rPr>
        <w:t xml:space="preserve">    self.state = "DETECT"</w:t>
      </w:r>
    </w:p>
    <w:bookmarkEnd w:id="172"/>
    <w:bookmarkStart w:id="173" w:name="detect"/>
    <w:p>
      <w:pPr>
        <w:pStyle w:val="Heading3"/>
      </w:pPr>
      <w:r>
        <w:t xml:space="preserve">8.3.2 DETECT</w:t>
      </w:r>
    </w:p>
    <w:p>
      <w:pPr>
        <w:pStyle w:val="SourceCode"/>
      </w:pPr>
      <w:r>
        <w:rPr>
          <w:rStyle w:val="VerbatimChar"/>
        </w:rPr>
        <w:t xml:space="preserve">def step_detect(self):</w:t>
      </w:r>
      <w:r>
        <w:br/>
      </w:r>
      <w:r>
        <w:rPr>
          <w:rStyle w:val="VerbatimChar"/>
        </w:rPr>
        <w:t xml:space="preserve">    imgs = self.cameras.capture_both(frames=3)     # </w:t>
      </w:r>
      <w:r>
        <w:rPr>
          <w:rStyle w:val="VerbatimChar"/>
          <w:rFonts w:hint="eastAsia"/>
        </w:rPr>
        <w:t xml:space="preserve">上下各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   best = None</w:t>
      </w:r>
      <w:r>
        <w:br/>
      </w:r>
      <w:r>
        <w:rPr>
          <w:rStyle w:val="VerbatimChar"/>
        </w:rPr>
        <w:t xml:space="preserve">    for side in ("top", "bottom"):</w:t>
      </w:r>
      <w:r>
        <w:br/>
      </w:r>
      <w:r>
        <w:rPr>
          <w:rStyle w:val="VerbatimChar"/>
        </w:rPr>
        <w:t xml:space="preserve">        for img in imgs[side]:</w:t>
      </w:r>
      <w:r>
        <w:br/>
      </w:r>
      <w:r>
        <w:rPr>
          <w:rStyle w:val="VerbatimChar"/>
        </w:rPr>
        <w:t xml:space="preserve">            q = quality_check(img)                 # </w:t>
      </w:r>
      <w:r>
        <w:rPr>
          <w:rStyle w:val="VerbatimChar"/>
          <w:rFonts w:hint="eastAsia"/>
        </w:rPr>
        <w:t xml:space="preserve">亮度、清晰度、过曝比例</w:t>
      </w:r>
      <w:r>
        <w:br/>
      </w:r>
      <w:r>
        <w:rPr>
          <w:rStyle w:val="VerbatimChar"/>
        </w:rPr>
        <w:t xml:space="preserve">            if not q.ok: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card = detect_card(img)                # </w:t>
      </w:r>
      <w:r>
        <w:rPr>
          <w:rStyle w:val="VerbatimChar"/>
          <w:rFonts w:hint="eastAsia"/>
        </w:rPr>
        <w:t xml:space="preserve">四边形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透视校正</w:t>
      </w:r>
      <w:r>
        <w:br/>
      </w:r>
      <w:r>
        <w:rPr>
          <w:rStyle w:val="VerbatimChar"/>
        </w:rPr>
        <w:t xml:space="preserve">            if card is None: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if best is None or card.score &gt; best.score:</w:t>
      </w:r>
      <w:r>
        <w:br/>
      </w:r>
      <w:r>
        <w:rPr>
          <w:rStyle w:val="VerbatimChar"/>
        </w:rPr>
        <w:t xml:space="preserve">                best = card</w:t>
      </w:r>
      <w:r>
        <w:br/>
      </w:r>
      <w:r>
        <w:rPr>
          <w:rStyle w:val="VerbatimChar"/>
        </w:rPr>
        <w:t xml:space="preserve">                best.side = side</w:t>
      </w:r>
      <w:r>
        <w:br/>
      </w:r>
      <w:r>
        <w:rPr>
          <w:rStyle w:val="VerbatimChar"/>
        </w:rPr>
        <w:t xml:space="preserve">                best.image = img</w:t>
      </w:r>
      <w:r>
        <w:br/>
      </w:r>
      <w:r>
        <w:rPr>
          <w:rStyle w:val="VerbatimChar"/>
        </w:rPr>
        <w:t xml:space="preserve">    if best is None:</w:t>
      </w:r>
      <w:r>
        <w:br/>
      </w:r>
      <w:r>
        <w:rPr>
          <w:rStyle w:val="VerbatimChar"/>
        </w:rPr>
        <w:t xml:space="preserve">        self.retry_or_review("DETECT_FAIL")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self.card = best</w:t>
      </w:r>
      <w:r>
        <w:br/>
      </w:r>
      <w:r>
        <w:rPr>
          <w:rStyle w:val="VerbatimChar"/>
        </w:rPr>
        <w:t xml:space="preserve">    self.state = "CLASSIFY"</w:t>
      </w:r>
    </w:p>
    <w:bookmarkEnd w:id="173"/>
    <w:bookmarkStart w:id="174" w:name="classify双面-多帧投票"/>
    <w:p>
      <w:pPr>
        <w:pStyle w:val="Heading3"/>
      </w:pPr>
      <w:r>
        <w:t xml:space="preserve">8.3.3 </w:t>
      </w:r>
      <w:r>
        <w:rPr>
          <w:rFonts w:hint="eastAsia"/>
        </w:rPr>
        <w:t xml:space="preserve">CLASSIFY（双面</w:t>
      </w:r>
      <w:r>
        <w:t xml:space="preserve"> + </w:t>
      </w:r>
      <w:r>
        <w:rPr>
          <w:rFonts w:hint="eastAsia"/>
        </w:rPr>
        <w:t xml:space="preserve">多帧投票）</w:t>
      </w:r>
    </w:p>
    <w:p>
      <w:pPr>
        <w:pStyle w:val="SourceCode"/>
      </w:pPr>
      <w:r>
        <w:rPr>
          <w:rStyle w:val="VerbatimChar"/>
        </w:rPr>
        <w:t xml:space="preserve">def step_classify(self):</w:t>
      </w:r>
      <w:r>
        <w:br/>
      </w:r>
      <w:r>
        <w:rPr>
          <w:rStyle w:val="VerbatimChar"/>
        </w:rPr>
        <w:t xml:space="preserve">    results = []</w:t>
      </w:r>
      <w:r>
        <w:br/>
      </w:r>
      <w:r>
        <w:rPr>
          <w:rStyle w:val="VerbatimChar"/>
        </w:rPr>
        <w:t xml:space="preserve">    for frame in self.frames:                      # </w:t>
      </w:r>
      <w:r>
        <w:rPr>
          <w:rStyle w:val="VerbatimChar"/>
          <w:rFonts w:hint="eastAsia"/>
        </w:rPr>
        <w:t xml:space="preserve">每次运行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       r = classify_sides(frame.top, frame.bottom) # </w:t>
      </w:r>
      <w:r>
        <w:rPr>
          <w:rStyle w:val="VerbatimChar"/>
          <w:rFonts w:hint="eastAsia"/>
        </w:rPr>
        <w:t xml:space="preserve">内部处理镜像/旋转</w:t>
      </w:r>
      <w:r>
        <w:br/>
      </w:r>
      <w:r>
        <w:rPr>
          <w:rStyle w:val="VerbatimChar"/>
        </w:rPr>
        <w:t xml:space="preserve">        results.append(r)</w:t>
      </w:r>
      <w:r>
        <w:br/>
      </w:r>
      <w:r>
        <w:rPr>
          <w:rStyle w:val="VerbatimChar"/>
        </w:rPr>
        <w:t xml:space="preserve">    vote = majority_vote(results, key=lambda r: r.label)</w:t>
      </w:r>
      <w:r>
        <w:br/>
      </w:r>
      <w:r>
        <w:rPr>
          <w:rStyle w:val="VerbatimChar"/>
        </w:rPr>
        <w:t xml:space="preserve">    p = calibrated_confidence(results, vote.label)</w:t>
      </w:r>
      <w:r>
        <w:br/>
      </w:r>
      <w:r>
        <w:rPr>
          <w:rStyle w:val="VerbatimChar"/>
        </w:rPr>
        <w:t xml:space="preserve">    if p &lt; TAU_HIGH:</w:t>
      </w:r>
      <w:r>
        <w:br/>
      </w:r>
      <w:r>
        <w:rPr>
          <w:rStyle w:val="VerbatimChar"/>
        </w:rPr>
        <w:t xml:space="preserve">        self.recapture += 1</w:t>
      </w:r>
      <w:r>
        <w:br/>
      </w:r>
      <w:r>
        <w:rPr>
          <w:rStyle w:val="VerbatimChar"/>
        </w:rPr>
        <w:t xml:space="preserve">        if self.recapture &lt;= 1:</w:t>
      </w:r>
      <w:r>
        <w:br/>
      </w:r>
      <w:r>
        <w:rPr>
          <w:rStyle w:val="VerbatimChar"/>
        </w:rPr>
        <w:t xml:space="preserve">            self.state = "DETECT"                  # </w:t>
      </w:r>
      <w:r>
        <w:rPr>
          <w:rStyle w:val="VerbatimChar"/>
          <w:rFonts w:hint="eastAsia"/>
        </w:rPr>
        <w:t xml:space="preserve">换曝光再拍一次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self.card.pred = vote.label</w:t>
      </w:r>
      <w:r>
        <w:br/>
      </w:r>
      <w:r>
        <w:rPr>
          <w:rStyle w:val="VerbatimChar"/>
        </w:rPr>
        <w:t xml:space="preserve">        self.card.status = "REVIEW_LOW_CONF"</w:t>
      </w:r>
      <w:r>
        <w:br/>
      </w:r>
      <w:r>
        <w:rPr>
          <w:rStyle w:val="VerbatimChar"/>
        </w:rPr>
        <w:t xml:space="preserve">        self.review_queue.append(self.card)</w:t>
      </w:r>
      <w:r>
        <w:br/>
      </w:r>
      <w:r>
        <w:rPr>
          <w:rStyle w:val="VerbatimChar"/>
        </w:rPr>
        <w:t xml:space="preserve">        self.state = "REVIEW"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self.card.pred = vote.label</w:t>
      </w:r>
      <w:r>
        <w:br/>
      </w:r>
      <w:r>
        <w:rPr>
          <w:rStyle w:val="VerbatimChar"/>
        </w:rPr>
        <w:t xml:space="preserve">    self.card.confidence = p</w:t>
      </w:r>
      <w:r>
        <w:br/>
      </w:r>
      <w:r>
        <w:rPr>
          <w:rStyle w:val="VerbatimChar"/>
        </w:rPr>
        <w:t xml:space="preserve">    self.state = "ASSIGN"</w:t>
      </w:r>
    </w:p>
    <w:p>
      <w:pPr>
        <w:pStyle w:val="FirstParagraph"/>
      </w:pPr>
      <w:r>
        <w:rPr>
          <w:rFonts w:hint="eastAsia"/>
          <w:b/>
          <w:bCs/>
        </w:rPr>
        <w:t xml:space="preserve">关键细节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下相机图像先水平镜像，再走与上相机相同的”两角标</w:t>
      </w:r>
      <w:r>
        <w:t xml:space="preserve"> + 180° </w:t>
      </w:r>
      <w:r>
        <w:rPr>
          <w:rFonts w:hint="eastAsia"/>
        </w:rPr>
        <w:t xml:space="preserve">旋转”流程；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上下两侧都分类，取联合置信度高的一侧；若两侧都有一条读得通但结果不同，记</w:t>
      </w:r>
      <w:r>
        <w:t xml:space="preserve"> </w:t>
      </w:r>
      <w:r>
        <w:rPr>
          <w:rStyle w:val="VerbatimChar"/>
        </w:rPr>
        <w:t xml:space="preserve">SIDE_CONFLICT</w:t>
      </w:r>
      <w:r>
        <w:rPr>
          <w:rFonts w:hint="eastAsia"/>
        </w:rPr>
        <w:t xml:space="preserve">，进复核；</w:t>
      </w:r>
      <w:r>
        <w:t xml:space="preserve"> </w:t>
      </w:r>
      <w:r>
        <w:t xml:space="preserve">- </w:t>
      </w:r>
      <w:r>
        <w:rPr>
          <w:rFonts w:hint="eastAsia"/>
        </w:rPr>
        <w:t xml:space="preserve">多帧投票用”标签”投票，平票时取置信度最高者；平票且置信度接近</w:t>
      </w:r>
      <w:r>
        <w:t xml:space="preserve"> → </w:t>
      </w:r>
      <w:r>
        <w:rPr>
          <w:rFonts w:hint="eastAsia"/>
        </w:rPr>
        <w:t xml:space="preserve">复核。</w:t>
      </w:r>
    </w:p>
    <w:bookmarkEnd w:id="174"/>
    <w:bookmarkStart w:id="175" w:name="assign"/>
    <w:p>
      <w:pPr>
        <w:pStyle w:val="Heading3"/>
      </w:pPr>
      <w:r>
        <w:t xml:space="preserve">8.3.4 ASSIGN</w:t>
      </w:r>
    </w:p>
    <w:p>
      <w:pPr>
        <w:pStyle w:val="SourceCode"/>
      </w:pPr>
      <w:r>
        <w:rPr>
          <w:rStyle w:val="VerbatimChar"/>
        </w:rPr>
        <w:t xml:space="preserve">def step_assign(self):</w:t>
      </w:r>
      <w:r>
        <w:br/>
      </w:r>
      <w:r>
        <w:rPr>
          <w:rStyle w:val="VerbatimChar"/>
        </w:rPr>
        <w:t xml:space="preserve">    label = self.card.pred                       # e.g. "7H"</w:t>
      </w:r>
      <w:r>
        <w:br/>
      </w:r>
      <w:r>
        <w:rPr>
          <w:rStyle w:val="VerbatimChar"/>
        </w:rPr>
        <w:t xml:space="preserve">    n = self.counts[label]</w:t>
      </w:r>
      <w:r>
        <w:br/>
      </w:r>
      <w:r>
        <w:rPr>
          <w:rStyle w:val="VerbatimChar"/>
        </w:rPr>
        <w:t xml:space="preserve">    if n == 0:</w:t>
      </w:r>
      <w:r>
        <w:br/>
      </w:r>
      <w:r>
        <w:rPr>
          <w:rStyle w:val="VerbatimChar"/>
        </w:rPr>
        <w:t xml:space="preserve">        self.card.group = "A"</w:t>
      </w:r>
      <w:r>
        <w:br/>
      </w:r>
      <w:r>
        <w:rPr>
          <w:rStyle w:val="VerbatimChar"/>
        </w:rPr>
        <w:t xml:space="preserve">    elif n == 1:</w:t>
      </w:r>
      <w:r>
        <w:br/>
      </w:r>
      <w:r>
        <w:rPr>
          <w:rStyle w:val="VerbatimChar"/>
        </w:rPr>
        <w:t xml:space="preserve">        self.card.group = "B"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self.card.group = "REJECT"</w:t>
      </w:r>
      <w:r>
        <w:br/>
      </w:r>
      <w:r>
        <w:rPr>
          <w:rStyle w:val="VerbatimChar"/>
        </w:rPr>
        <w:t xml:space="preserve">        self.card.status = "E2_OVERFLOW"</w:t>
      </w:r>
      <w:r>
        <w:br/>
      </w:r>
      <w:r>
        <w:rPr>
          <w:rStyle w:val="VerbatimChar"/>
        </w:rPr>
        <w:t xml:space="preserve">        self.anomalies.append(("E2", label, self.card.index))</w:t>
      </w:r>
      <w:r>
        <w:br/>
      </w:r>
      <w:r>
        <w:rPr>
          <w:rStyle w:val="VerbatimChar"/>
        </w:rPr>
        <w:t xml:space="preserve">    if self.card.group != "REJECT":</w:t>
      </w:r>
      <w:r>
        <w:br/>
      </w:r>
      <w:r>
        <w:rPr>
          <w:rStyle w:val="VerbatimChar"/>
        </w:rPr>
        <w:t xml:space="preserve">        self.counts[label] += 1</w:t>
      </w:r>
      <w:r>
        <w:br/>
      </w:r>
      <w:r>
        <w:rPr>
          <w:rStyle w:val="VerbatimChar"/>
        </w:rPr>
        <w:t xml:space="preserve">    self.state = "DIVERT"</w:t>
      </w:r>
    </w:p>
    <w:p>
      <w:pPr>
        <w:pStyle w:val="BlockText"/>
      </w:pPr>
      <w:r>
        <w:rPr>
          <w:rFonts w:hint="eastAsia"/>
        </w:rPr>
        <w:t xml:space="preserve">注意：拒识牌不参与计数，因此最终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/>
        </w:rPr>
        <w:t xml:space="preserve">不满足全</w:t>
      </w:r>
      <w:r>
        <w:t xml:space="preserve"> 2 </w:t>
      </w:r>
      <w:r>
        <w:rPr>
          <w:rFonts w:hint="eastAsia"/>
        </w:rPr>
        <w:t xml:space="preserve">时会触发整叠异常；这是有意的——系统不会假装完整。</w:t>
      </w:r>
    </w:p>
    <w:p>
      <w:pPr>
        <w:pStyle w:val="BlockText"/>
      </w:pPr>
      <w:r>
        <w:rPr>
          <w:rFonts w:hint="eastAsia"/>
        </w:rPr>
        <w:t xml:space="preserve">分配规则本身保证”A/B</w:t>
      </w:r>
      <w:r>
        <w:t xml:space="preserve"> </w:t>
      </w:r>
      <w:r>
        <w:rPr>
          <w:rFonts w:hint="eastAsia"/>
        </w:rPr>
        <w:t xml:space="preserve">每组每类至多一张”（每类第</w:t>
      </w:r>
      <w:r>
        <w:t xml:space="preserve"> 3 </w:t>
      </w:r>
      <w:r>
        <w:rPr>
          <w:rFonts w:hint="eastAsia"/>
        </w:rPr>
        <w:t xml:space="preserve">张直接进异常），但</w:t>
      </w:r>
      <w:r>
        <w:t xml:space="preserve"> </w:t>
      </w:r>
      <w:r>
        <w:rPr>
          <w:rStyle w:val="VerbatimChar"/>
        </w:rPr>
        <w:t xml:space="preserve">verify_run</w:t>
      </w:r>
      <w:r>
        <w:t xml:space="preserve"> </w:t>
      </w:r>
      <w:r>
        <w:rPr>
          <w:rFonts w:hint="eastAsia"/>
        </w:rPr>
        <w:t xml:space="preserve">仍会显式做一次组内重复检查，作为软件冗余，防止状态恢复/人工补录引入重复。</w:t>
      </w:r>
    </w:p>
    <w:bookmarkEnd w:id="175"/>
    <w:bookmarkStart w:id="176" w:name="divert"/>
    <w:p>
      <w:pPr>
        <w:pStyle w:val="Heading3"/>
      </w:pPr>
      <w:r>
        <w:t xml:space="preserve">8.3.5 DIVERT</w:t>
      </w:r>
    </w:p>
    <w:p>
      <w:pPr>
        <w:pStyle w:val="SourceCode"/>
      </w:pPr>
      <w:r>
        <w:rPr>
          <w:rStyle w:val="VerbatimChar"/>
        </w:rPr>
        <w:t xml:space="preserve">def step_divert(self):</w:t>
      </w:r>
      <w:r>
        <w:br/>
      </w:r>
      <w:r>
        <w:rPr>
          <w:rStyle w:val="VerbatimChar"/>
        </w:rPr>
        <w:t xml:space="preserve">    target = {"A": 0, "B": 1, "REJECT": 2}[self.card.group]</w:t>
      </w:r>
      <w:r>
        <w:br/>
      </w:r>
      <w:r>
        <w:rPr>
          <w:rStyle w:val="VerbatimChar"/>
        </w:rPr>
        <w:t xml:space="preserve">    self.link.divert(target, timeout_ms=3000)</w:t>
      </w:r>
      <w:r>
        <w:br/>
      </w:r>
      <w:r>
        <w:rPr>
          <w:rStyle w:val="VerbatimChar"/>
        </w:rPr>
        <w:t xml:space="preserve">    self.link.eject(timeout_ms=4000)</w:t>
      </w:r>
      <w:r>
        <w:br/>
      </w:r>
      <w:r>
        <w:rPr>
          <w:rStyle w:val="VerbatimChar"/>
        </w:rPr>
        <w:t xml:space="preserve">    self.link.wait_done(timeout=4.0)</w:t>
      </w:r>
      <w:r>
        <w:br/>
      </w:r>
      <w:r>
        <w:rPr>
          <w:rStyle w:val="VerbatimChar"/>
        </w:rPr>
        <w:t xml:space="preserve">    self.state = "VERIFY"</w:t>
      </w:r>
    </w:p>
    <w:bookmarkEnd w:id="176"/>
    <w:bookmarkStart w:id="177" w:name="verify"/>
    <w:p>
      <w:pPr>
        <w:pStyle w:val="Heading3"/>
      </w:pPr>
      <w:r>
        <w:t xml:space="preserve">8.3.6 VERIFY</w:t>
      </w:r>
    </w:p>
    <w:p>
      <w:pPr>
        <w:pStyle w:val="SourceCode"/>
      </w:pPr>
      <w:r>
        <w:rPr>
          <w:rStyle w:val="VerbatimChar"/>
        </w:rPr>
        <w:t xml:space="preserve">def step_verify(self):</w:t>
      </w:r>
      <w:r>
        <w:br/>
      </w:r>
      <w:r>
        <w:rPr>
          <w:rStyle w:val="VerbatimChar"/>
        </w:rPr>
        <w:t xml:space="preserve">    st = self.link.get_status()</w:t>
      </w:r>
      <w:r>
        <w:br/>
      </w:r>
      <w:r>
        <w:rPr>
          <w:rStyle w:val="VerbatimChar"/>
        </w:rPr>
        <w:t xml:space="preserve">    if st.s3_at_scan or st.s2_blocked:</w:t>
      </w:r>
      <w:r>
        <w:br/>
      </w:r>
      <w:r>
        <w:rPr>
          <w:rStyle w:val="VerbatimChar"/>
        </w:rPr>
        <w:t xml:space="preserve">        raise </w:t>
      </w:r>
      <w:r>
        <w:rPr>
          <w:rStyle w:val="VerbatimChar"/>
          <w:rFonts w:hint="eastAsia"/>
        </w:rPr>
        <w:t xml:space="preserve">RuntimeError("卡片未离开扫描位")</w:t>
      </w:r>
      <w:r>
        <w:br/>
      </w:r>
      <w:r>
        <w:rPr>
          <w:rStyle w:val="VerbatimChar"/>
        </w:rPr>
        <w:t xml:space="preserve">    if not st.s4_exit_pulse_seen:</w:t>
      </w:r>
      <w:r>
        <w:br/>
      </w:r>
      <w:r>
        <w:rPr>
          <w:rStyle w:val="VerbatimChar"/>
        </w:rPr>
        <w:t xml:space="preserve">        raise </w:t>
      </w:r>
      <w:r>
        <w:rPr>
          <w:rStyle w:val="VerbatimChar"/>
          <w:rFonts w:hint="eastAsia"/>
        </w:rPr>
        <w:t xml:space="preserve">RuntimeError("出口传感器未确认")</w:t>
      </w:r>
      <w:r>
        <w:br/>
      </w:r>
      <w:r>
        <w:rPr>
          <w:rStyle w:val="VerbatimChar"/>
        </w:rPr>
        <w:t xml:space="preserve">    self.card.timestamp = now()</w:t>
      </w:r>
      <w:r>
        <w:br/>
      </w:r>
      <w:r>
        <w:rPr>
          <w:rStyle w:val="VerbatimChar"/>
        </w:rPr>
        <w:t xml:space="preserve">    self.store.append(self.card)                   # </w:t>
      </w:r>
      <w:r>
        <w:rPr>
          <w:rStyle w:val="VerbatimChar"/>
          <w:rFonts w:hint="eastAsia"/>
        </w:rPr>
        <w:t xml:space="preserve">立即落盘（崩溃安全）</w:t>
      </w:r>
      <w:r>
        <w:br/>
      </w:r>
      <w:r>
        <w:rPr>
          <w:rStyle w:val="VerbatimChar"/>
        </w:rPr>
        <w:t xml:space="preserve">    self.records.append(self.card)</w:t>
      </w:r>
      <w:r>
        <w:br/>
      </w:r>
      <w:r>
        <w:rPr>
          <w:rStyle w:val="VerbatimChar"/>
        </w:rPr>
        <w:t xml:space="preserve">    self.retry = 0</w:t>
      </w:r>
      <w:r>
        <w:br/>
      </w:r>
      <w:r>
        <w:rPr>
          <w:rStyle w:val="VerbatimChar"/>
        </w:rPr>
        <w:t xml:space="preserve">    if self.card.status == "REVIEW":</w:t>
      </w:r>
      <w:r>
        <w:br/>
      </w:r>
      <w:r>
        <w:rPr>
          <w:rStyle w:val="VerbatimChar"/>
        </w:rPr>
        <w:t xml:space="preserve">        self.state = "REVIEW"</w:t>
      </w:r>
      <w:r>
        <w:br/>
      </w:r>
      <w:r>
        <w:rPr>
          <w:rStyle w:val="VerbatimChar"/>
        </w:rPr>
        <w:t xml:space="preserve">    elif len(self.records) + len(self.review_queue) &gt;= 104:</w:t>
      </w:r>
      <w:r>
        <w:br/>
      </w:r>
      <w:r>
        <w:rPr>
          <w:rStyle w:val="VerbatimChar"/>
        </w:rPr>
        <w:t xml:space="preserve">        self.state = "VERIFY_RUN"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self.state = "WAIT_CARD"</w:t>
      </w:r>
    </w:p>
    <w:bookmarkEnd w:id="177"/>
    <w:bookmarkStart w:id="178" w:name="整叠校验"/>
    <w:p>
      <w:pPr>
        <w:pStyle w:val="Heading3"/>
      </w:pPr>
      <w:r>
        <w:t xml:space="preserve">8.3.7 </w:t>
      </w:r>
      <w:r>
        <w:rPr>
          <w:rFonts w:hint="eastAsia"/>
        </w:rPr>
        <w:t xml:space="preserve">整叠校验</w:t>
      </w:r>
    </w:p>
    <w:p>
      <w:pPr>
        <w:pStyle w:val="SourceCode"/>
      </w:pPr>
      <w:r>
        <w:rPr>
          <w:rStyle w:val="VerbatimChar"/>
        </w:rPr>
        <w:t xml:space="preserve">def verify_run(self):</w:t>
      </w:r>
      <w:r>
        <w:br/>
      </w:r>
      <w:r>
        <w:rPr>
          <w:rStyle w:val="VerbatimChar"/>
        </w:rPr>
        <w:t xml:space="preserve">    n_total = len(self.records) + len(self.review_queue)</w:t>
      </w:r>
      <w:r>
        <w:br/>
      </w:r>
      <w:r>
        <w:rPr>
          <w:rStyle w:val="VerbatimChar"/>
        </w:rPr>
        <w:t xml:space="preserve">    missing = [c for c, n in self.counts.items() if n == 0]</w:t>
      </w:r>
      <w:r>
        <w:br/>
      </w:r>
      <w:r>
        <w:rPr>
          <w:rStyle w:val="VerbatimChar"/>
        </w:rPr>
        <w:t xml:space="preserve">    extra   = [c for c, n in self.counts.items() if n &gt;= 3]</w:t>
      </w:r>
      <w:r>
        <w:br/>
      </w:r>
      <w:r>
        <w:rPr>
          <w:rStyle w:val="VerbatimChar"/>
        </w:rPr>
        <w:t xml:space="preserve">    bad     = [c for c, n in self.counts.items() if n not in (0, 2)]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组内重复检查：A/B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两组各自不允许同一牌面出现两次</w:t>
      </w:r>
      <w:r>
        <w:br/>
      </w:r>
      <w:r>
        <w:rPr>
          <w:rStyle w:val="VerbatimChar"/>
        </w:rPr>
        <w:t xml:space="preserve">    group_dup = {}</w:t>
      </w:r>
      <w:r>
        <w:br/>
      </w:r>
      <w:r>
        <w:rPr>
          <w:rStyle w:val="VerbatimChar"/>
        </w:rPr>
        <w:t xml:space="preserve">    for g in ("A", "B"):</w:t>
      </w:r>
      <w:r>
        <w:br/>
      </w:r>
      <w:r>
        <w:rPr>
          <w:rStyle w:val="VerbatimChar"/>
        </w:rPr>
        <w:t xml:space="preserve">        seen = {}</w:t>
      </w:r>
      <w:r>
        <w:br/>
      </w:r>
      <w:r>
        <w:rPr>
          <w:rStyle w:val="VerbatimChar"/>
        </w:rPr>
        <w:t xml:space="preserve">        for r in self.records:</w:t>
      </w:r>
      <w:r>
        <w:br/>
      </w:r>
      <w:r>
        <w:rPr>
          <w:rStyle w:val="VerbatimChar"/>
        </w:rPr>
        <w:t xml:space="preserve">            if r.group == g:</w:t>
      </w:r>
      <w:r>
        <w:br/>
      </w:r>
      <w:r>
        <w:rPr>
          <w:rStyle w:val="VerbatimChar"/>
        </w:rPr>
        <w:t xml:space="preserve">                seen[r.pred] = seen.get(r.pred, 0) + 1</w:t>
      </w:r>
      <w:r>
        <w:br/>
      </w:r>
      <w:r>
        <w:rPr>
          <w:rStyle w:val="VerbatimChar"/>
        </w:rPr>
        <w:t xml:space="preserve">        group_dup[g] = [c for c, n in seen.items() if n &gt; 1]</w:t>
      </w:r>
      <w:r>
        <w:br/>
      </w:r>
      <w:r>
        <w:rPr>
          <w:rStyle w:val="VerbatimChar"/>
        </w:rPr>
        <w:t xml:space="preserve">    ok = (n_total == 104 and not missing and not extra and not bad</w:t>
      </w:r>
      <w:r>
        <w:br/>
      </w:r>
      <w:r>
        <w:rPr>
          <w:rStyle w:val="VerbatimChar"/>
        </w:rPr>
        <w:t xml:space="preserve">          and not any(group_dup.values())</w:t>
      </w:r>
      <w:r>
        <w:br/>
      </w:r>
      <w:r>
        <w:rPr>
          <w:rStyle w:val="VerbatimChar"/>
        </w:rPr>
        <w:t xml:space="preserve">          and not self.review_queue and not self.anomalies)</w:t>
      </w:r>
      <w:r>
        <w:br/>
      </w:r>
      <w:r>
        <w:rPr>
          <w:rStyle w:val="VerbatimChar"/>
        </w:rPr>
        <w:t xml:space="preserve">    report = {</w:t>
      </w:r>
      <w:r>
        <w:br/>
      </w:r>
      <w:r>
        <w:rPr>
          <w:rStyle w:val="VerbatimChar"/>
        </w:rPr>
        <w:t xml:space="preserve">        "run_id": self.run_id, "total": n_total,</w:t>
      </w:r>
      <w:r>
        <w:br/>
      </w:r>
      <w:r>
        <w:rPr>
          <w:rStyle w:val="VerbatimChar"/>
        </w:rPr>
        <w:t xml:space="preserve">        "counts": self.counts, "missing": missing, "extra": extra,</w:t>
      </w:r>
      <w:r>
        <w:br/>
      </w:r>
      <w:r>
        <w:rPr>
          <w:rStyle w:val="VerbatimChar"/>
        </w:rPr>
        <w:t xml:space="preserve">        "group_dup": group_dup,</w:t>
      </w:r>
      <w:r>
        <w:br/>
      </w:r>
      <w:r>
        <w:rPr>
          <w:rStyle w:val="VerbatimChar"/>
        </w:rPr>
        <w:t xml:space="preserve">        "review": len(self.review_queue), "anomalies": self.anomalies,</w:t>
      </w:r>
      <w:r>
        <w:br/>
      </w:r>
      <w:r>
        <w:rPr>
          <w:rStyle w:val="VerbatimChar"/>
        </w:rPr>
        <w:t xml:space="preserve">        "verdict": "PASS" if ok else "ANOMALY",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self.store.write_summary(report)</w:t>
      </w:r>
      <w:r>
        <w:br/>
      </w:r>
      <w:r>
        <w:rPr>
          <w:rStyle w:val="VerbatimChar"/>
        </w:rPr>
        <w:t xml:space="preserve">    self.ui.show_report(report)</w:t>
      </w:r>
      <w:r>
        <w:br/>
      </w:r>
      <w:r>
        <w:rPr>
          <w:rStyle w:val="VerbatimChar"/>
        </w:rPr>
        <w:t xml:space="preserve">    self.state = "DONE" if ok else "PAUSE"</w:t>
      </w:r>
    </w:p>
    <w:bookmarkEnd w:id="178"/>
    <w:bookmarkStart w:id="179" w:name="异常暂停与人工恢复"/>
    <w:p>
      <w:pPr>
        <w:pStyle w:val="Heading3"/>
      </w:pPr>
      <w:r>
        <w:t xml:space="preserve">8.3.8 </w:t>
      </w:r>
      <w:r>
        <w:rPr>
          <w:rFonts w:hint="eastAsia"/>
        </w:rPr>
        <w:t xml:space="preserve">异常、暂停与人工恢复</w:t>
      </w:r>
    </w:p>
    <w:p>
      <w:pPr>
        <w:pStyle w:val="SourceCode"/>
      </w:pPr>
      <w:r>
        <w:rPr>
          <w:rStyle w:val="VerbatimChar"/>
        </w:rPr>
        <w:t xml:space="preserve">def enter_error(self, kind, detail):</w:t>
      </w:r>
      <w:r>
        <w:br/>
      </w:r>
      <w:r>
        <w:rPr>
          <w:rStyle w:val="VerbatimChar"/>
        </w:rPr>
        <w:t xml:space="preserve">    self.link.stop()                               # </w:t>
      </w:r>
      <w:r>
        <w:rPr>
          <w:rStyle w:val="VerbatimChar"/>
          <w:rFonts w:hint="eastAsia"/>
        </w:rPr>
        <w:t xml:space="preserve">立即停</w:t>
      </w:r>
      <w:r>
        <w:br/>
      </w:r>
      <w:r>
        <w:rPr>
          <w:rStyle w:val="VerbatimChar"/>
        </w:rPr>
        <w:t xml:space="preserve">    self.link.set_output(buzzer=True, led="red")</w:t>
      </w:r>
      <w:r>
        <w:br/>
      </w:r>
      <w:r>
        <w:rPr>
          <w:rStyle w:val="VerbatimChar"/>
        </w:rPr>
        <w:t xml:space="preserve">    self.store.event("ERROR", kind=kind, detail=detail,</w:t>
      </w:r>
      <w:r>
        <w:br/>
      </w:r>
      <w:r>
        <w:rPr>
          <w:rStyle w:val="VerbatimChar"/>
        </w:rPr>
        <w:t xml:space="preserve">                     state=self.state, card=self.card)</w:t>
      </w:r>
      <w:r>
        <w:br/>
      </w:r>
      <w:r>
        <w:rPr>
          <w:rStyle w:val="VerbatimChar"/>
        </w:rPr>
        <w:t xml:space="preserve">    self.ui.show_error(kind, detail)</w:t>
      </w:r>
      <w:r>
        <w:br/>
      </w:r>
      <w:r>
        <w:rPr>
          <w:rStyle w:val="VerbatimChar"/>
        </w:rPr>
        <w:t xml:space="preserve">    self.state = "ERROR"</w:t>
      </w:r>
      <w:r>
        <w:br/>
      </w:r>
      <w:r>
        <w:br/>
      </w:r>
      <w:r>
        <w:rPr>
          <w:rStyle w:val="VerbatimChar"/>
        </w:rPr>
        <w:t xml:space="preserve">def resume_from_error(self):</w:t>
      </w:r>
      <w:r>
        <w:br/>
      </w:r>
      <w:r>
        <w:rPr>
          <w:rStyle w:val="VerbatimChar"/>
        </w:rPr>
        <w:t xml:space="preserve">    st = self.link.get_status()</w:t>
      </w:r>
      <w:r>
        <w:br/>
      </w:r>
      <w:r>
        <w:rPr>
          <w:rStyle w:val="VerbatimChar"/>
        </w:rPr>
        <w:t xml:space="preserve">    if st.estop:              raise </w:t>
      </w:r>
      <w:r>
        <w:rPr>
          <w:rStyle w:val="VerbatimChar"/>
          <w:rFonts w:hint="eastAsia"/>
        </w:rPr>
        <w:t xml:space="preserve">RuntimeError("请先复位急停")</w:t>
      </w:r>
      <w:r>
        <w:br/>
      </w:r>
      <w:r>
        <w:rPr>
          <w:rStyle w:val="VerbatimChar"/>
        </w:rPr>
        <w:t xml:space="preserve">    if st.card_in_path: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self.ui.show("请人工取出卡住的牌，确认后继续")</w:t>
      </w:r>
      <w:r>
        <w:br/>
      </w:r>
      <w:r>
        <w:rPr>
          <w:rStyle w:val="VerbatimChar"/>
        </w:rPr>
        <w:t xml:space="preserve">        self.state = "PAUSE"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self.link.home()</w:t>
      </w:r>
      <w:r>
        <w:br/>
      </w:r>
      <w:r>
        <w:rPr>
          <w:rStyle w:val="VerbatimChar"/>
        </w:rPr>
        <w:t xml:space="preserve">        self.state = "WAIT_CARD"</w:t>
      </w:r>
      <w:r>
        <w:br/>
      </w:r>
      <w:r>
        <w:br/>
      </w:r>
      <w:r>
        <w:rPr>
          <w:rStyle w:val="VerbatimChar"/>
        </w:rPr>
        <w:t xml:space="preserve">def manual_complete(self, card_index, label):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"""人工复核：操作员在界面上选择正确牌面，系统补录并重新校验。"""</w:t>
      </w:r>
      <w:r>
        <w:br/>
      </w:r>
      <w:r>
        <w:rPr>
          <w:rStyle w:val="VerbatimChar"/>
        </w:rPr>
        <w:t xml:space="preserve">    rec = self.card_by_index(card_index)</w:t>
      </w:r>
      <w:r>
        <w:br/>
      </w:r>
      <w:r>
        <w:rPr>
          <w:rStyle w:val="VerbatimChar"/>
        </w:rPr>
        <w:t xml:space="preserve">    rec.pred, rec.status, rec.manual = label, "MANUAL", True</w:t>
      </w:r>
      <w:r>
        <w:br/>
      </w:r>
      <w:r>
        <w:rPr>
          <w:rStyle w:val="VerbatimChar"/>
        </w:rPr>
        <w:t xml:space="preserve">    self.review_queue.remove(rec)</w:t>
      </w:r>
      <w:r>
        <w:br/>
      </w:r>
      <w:r>
        <w:rPr>
          <w:rStyle w:val="VerbatimChar"/>
        </w:rPr>
        <w:t xml:space="preserve">    self.counts[label] += 1</w:t>
      </w:r>
      <w:r>
        <w:br/>
      </w:r>
      <w:r>
        <w:rPr>
          <w:rStyle w:val="VerbatimChar"/>
        </w:rPr>
        <w:t xml:space="preserve">    self.store.append(rec)</w:t>
      </w:r>
      <w:r>
        <w:br/>
      </w:r>
      <w:r>
        <w:rPr>
          <w:rStyle w:val="VerbatimChar"/>
        </w:rPr>
        <w:t xml:space="preserve">    self.ui.refresh_counts()</w:t>
      </w:r>
    </w:p>
    <w:p>
      <w:pPr>
        <w:pStyle w:val="FirstParagraph"/>
      </w:pPr>
      <w:r>
        <w:rPr>
          <w:rFonts w:hint="eastAsia"/>
          <w:b/>
          <w:bCs/>
        </w:rPr>
        <w:t xml:space="preserve">恢复原则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任何异常都先停运动、保存现场（图像、传感器状态、状态机状态）；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不允许”自动跳过错误牌继续”，因为会破坏</w:t>
      </w:r>
      <w:r>
        <w:t xml:space="preserve"> 104 </w:t>
      </w:r>
      <w:r>
        <w:rPr>
          <w:rFonts w:hint="eastAsia"/>
        </w:rPr>
        <w:t xml:space="preserve">张的计数语义；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恢复必须从明确状态开始（</w:t>
      </w:r>
      <w:r>
        <w:rPr>
          <w:rStyle w:val="VerbatimChar"/>
        </w:rPr>
        <w:t xml:space="preserve">WAIT_CARD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PAUSE</w:t>
      </w:r>
      <w:r>
        <w:rPr>
          <w:rFonts w:hint="eastAsia"/>
        </w:rPr>
        <w:t xml:space="preserve">），不能从中间态猜测；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人工补录必须记录操作员、时间、原预测、最终标签，便于报告分析。</w:t>
      </w:r>
    </w:p>
    <w:bookmarkEnd w:id="179"/>
    <w:bookmarkEnd w:id="180"/>
    <w:bookmarkStart w:id="181" w:name="esp32-子状态机"/>
    <w:p>
      <w:pPr>
        <w:pStyle w:val="Heading2"/>
      </w:pPr>
      <w:r>
        <w:t xml:space="preserve">8.4 ESP32 </w:t>
      </w:r>
      <w:r>
        <w:rPr>
          <w:rFonts w:hint="eastAsia"/>
        </w:rPr>
        <w:t xml:space="preserve">子状态机</w:t>
      </w:r>
    </w:p>
    <w:p>
      <w:pPr>
        <w:pStyle w:val="SourceCode"/>
      </w:pPr>
      <w:r>
        <w:rPr>
          <w:rStyle w:val="VerbatimChar"/>
        </w:rPr>
        <w:t xml:space="preserve">IDLE ──FEED──-&gt; FEEDING ──S2/S3──-&gt; AT_SCAN ──DIVERT──-&gt; DIVERTING</w:t>
      </w:r>
      <w:r>
        <w:br/>
      </w:r>
      <w:r>
        <w:rPr>
          <w:rStyle w:val="VerbatimChar"/>
        </w:rPr>
        <w:t xml:space="preserve">  ▲                │ </w:t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            │                    │</w:t>
      </w:r>
      <w:r>
        <w:br/>
      </w:r>
      <w:r>
        <w:rPr>
          <w:rStyle w:val="VerbatimChar"/>
        </w:rPr>
        <w:t xml:space="preserve">  │                ▼                  │                    ▼</w:t>
      </w:r>
      <w:r>
        <w:br/>
      </w:r>
      <w:r>
        <w:rPr>
          <w:rStyle w:val="VerbatimChar"/>
        </w:rPr>
        <w:t xml:space="preserve">  └──────────── ERROR &lt;-───────────────┴────────────── EJECTING</w:t>
      </w:r>
      <w:r>
        <w:br/>
      </w:r>
      <w:r>
        <w:rPr>
          <w:rStyle w:val="VerbatimChar"/>
        </w:rPr>
        <w:t xml:space="preserve">                                ▲                         │</w:t>
      </w:r>
      <w:r>
        <w:br/>
      </w:r>
      <w:r>
        <w:rPr>
          <w:rStyle w:val="VerbatimChar"/>
        </w:rPr>
        <w:t xml:space="preserve">                                └──── </w:t>
      </w:r>
      <w:r>
        <w:rPr>
          <w:rStyle w:val="VerbatimChar"/>
          <w:rFonts w:hint="eastAsia"/>
        </w:rPr>
        <w:t xml:space="preserve">超时/堵转/急停</w:t>
      </w:r>
      <w:r>
        <w:rPr>
          <w:rStyle w:val="VerbatimChar"/>
        </w:rPr>
        <w:t xml:space="preserve"> ──────┘</w:t>
      </w:r>
    </w:p>
    <w:p>
      <w:pPr>
        <w:pStyle w:val="FirstParagraph"/>
      </w:pPr>
      <w:r>
        <w:rPr>
          <w:b/>
          <w:bCs/>
        </w:rPr>
        <w:t xml:space="preserve">ESP32 </w:t>
      </w:r>
      <w:r>
        <w:rPr>
          <w:rFonts w:hint="eastAsia"/>
          <w:b/>
          <w:bCs/>
        </w:rPr>
        <w:t xml:space="preserve">固件伪代码（节选）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void loop() {</w:t>
      </w:r>
      <w:r>
        <w:br/>
      </w:r>
      <w:r>
        <w:rPr>
          <w:rStyle w:val="VerbatimChar"/>
        </w:rPr>
        <w:t xml:space="preserve">  protocol.poll();                 // </w:t>
      </w:r>
      <w:r>
        <w:rPr>
          <w:rStyle w:val="VerbatimChar"/>
          <w:rFonts w:hint="eastAsia"/>
        </w:rPr>
        <w:t xml:space="preserve">解析串口帧、喂心跳</w:t>
      </w:r>
      <w:r>
        <w:br/>
      </w:r>
      <w:r>
        <w:rPr>
          <w:rStyle w:val="VerbatimChar"/>
        </w:rPr>
        <w:t xml:space="preserve">  safety.check();                  // </w:t>
      </w:r>
      <w:r>
        <w:rPr>
          <w:rStyle w:val="VerbatimChar"/>
          <w:rFonts w:hint="eastAsia"/>
        </w:rPr>
        <w:t xml:space="preserve">急停/心跳/超时</w:t>
      </w:r>
      <w:r>
        <w:br/>
      </w:r>
      <w:r>
        <w:rPr>
          <w:rStyle w:val="VerbatimChar"/>
        </w:rPr>
        <w:t xml:space="preserve">  switch (state) {</w:t>
      </w:r>
      <w:r>
        <w:br/>
      </w:r>
      <w:r>
        <w:rPr>
          <w:rStyle w:val="VerbatimChar"/>
        </w:rPr>
        <w:t xml:space="preserve">    case IDLE:      motors.stop(); break;</w:t>
      </w:r>
      <w:r>
        <w:br/>
      </w:r>
      <w:r>
        <w:rPr>
          <w:rStyle w:val="VerbatimChar"/>
        </w:rPr>
        <w:t xml:space="preserve">    case FEEDING:   feedMotor.run(); if (sensor.atScan()) { stopFeed(); sendEvent(AT_SCAN); state = AT_SCAN; } break;</w:t>
      </w:r>
      <w:r>
        <w:br/>
      </w:r>
      <w:r>
        <w:rPr>
          <w:rStyle w:val="VerbatimChar"/>
        </w:rPr>
        <w:t xml:space="preserve">    case AT_SCAN:   if (hostCommand == DIVERT) { servo.to(target); state = DIVERTING; } break;</w:t>
      </w:r>
      <w:r>
        <w:br/>
      </w:r>
      <w:r>
        <w:rPr>
          <w:rStyle w:val="VerbatimChar"/>
        </w:rPr>
        <w:t xml:space="preserve">    case DIVERTING: if (servo.atTarget() || timeout()) { ejectMotor.run(); state = EJECTING; } break;</w:t>
      </w:r>
      <w:r>
        <w:br/>
      </w:r>
      <w:r>
        <w:rPr>
          <w:rStyle w:val="VerbatimChar"/>
        </w:rPr>
        <w:t xml:space="preserve">    case EJECTING:  if (sensor.exited()) { stopAll(); servo.home(); sendDone(); state = IDLE; } break;</w:t>
      </w:r>
      <w:r>
        <w:br/>
      </w:r>
      <w:r>
        <w:rPr>
          <w:rStyle w:val="VerbatimChar"/>
        </w:rPr>
        <w:t xml:space="preserve">    case ERROR_ST:  stopAll(); break;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ESP32 </w:t>
      </w:r>
      <w:r>
        <w:rPr>
          <w:rFonts w:hint="eastAsia"/>
          <w:b/>
          <w:bCs/>
        </w:rPr>
        <w:t xml:space="preserve">侧的关键实现点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步进电机加减速曲线（梯形），避免丢步与卡牌冲击；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</w:t>
      </w:r>
      <w:r>
        <w:t xml:space="preserve"> </w:t>
      </w:r>
      <w:r>
        <w:rPr>
          <w:rFonts w:hint="eastAsia"/>
        </w:rPr>
        <w:t xml:space="preserve">5～10</w:t>
      </w:r>
      <w:r>
        <w:t xml:space="preserve"> ms </w:t>
      </w:r>
      <w:r>
        <w:rPr>
          <w:rFonts w:hint="eastAsia"/>
        </w:rPr>
        <w:t xml:space="preserve">去抖，用边沿中断记录时间戳；</w:t>
      </w:r>
      <w:r>
        <w:t xml:space="preserve"> </w:t>
      </w:r>
      <w:r>
        <w:t xml:space="preserve">- </w:t>
      </w:r>
      <w:r>
        <w:rPr>
          <w:rFonts w:hint="eastAsia"/>
        </w:rPr>
        <w:t xml:space="preserve">双张判定：S2</w:t>
      </w:r>
      <w:r>
        <w:t xml:space="preserve"> </w:t>
      </w:r>
      <w:r>
        <w:rPr>
          <w:rFonts w:hint="eastAsia"/>
        </w:rPr>
        <w:t xml:space="preserve">到</w:t>
      </w:r>
      <w:r>
        <w:t xml:space="preserve"> S3 </w:t>
      </w:r>
      <w:r>
        <w:rPr>
          <w:rFonts w:hint="eastAsia"/>
        </w:rPr>
        <w:t xml:space="preserve">的遮挡时长显著大于单张阈值（需标定），或</w:t>
      </w:r>
      <w:r>
        <w:t xml:space="preserve"> S2/S3 </w:t>
      </w:r>
      <w:r>
        <w:rPr>
          <w:rFonts w:hint="eastAsia"/>
        </w:rPr>
        <w:t xml:space="preserve">同时被遮挡；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舵机用”到位时间</w:t>
      </w:r>
      <w:r>
        <w:t xml:space="preserve"> + </w:t>
      </w:r>
      <w:r>
        <w:rPr>
          <w:rFonts w:hint="eastAsia"/>
        </w:rPr>
        <w:t xml:space="preserve">电流/堵转”判断，不假设”发角度就一定到位”；</w:t>
      </w:r>
      <w:r>
        <w:t xml:space="preserve"> </w:t>
      </w:r>
      <w:r>
        <w:t xml:space="preserve">- </w:t>
      </w:r>
      <w:r>
        <w:rPr>
          <w:rFonts w:hint="eastAsia"/>
        </w:rPr>
        <w:t xml:space="preserve">看门狗定时器必须喂；任何阻塞等待都要有超时。</w:t>
      </w:r>
    </w:p>
    <w:bookmarkEnd w:id="181"/>
    <w:bookmarkStart w:id="182" w:name="通信协议实现python-端"/>
    <w:p>
      <w:pPr>
        <w:pStyle w:val="Heading2"/>
      </w:pPr>
      <w:r>
        <w:t xml:space="preserve">8.5 </w:t>
      </w:r>
      <w:r>
        <w:rPr>
          <w:rFonts w:hint="eastAsia"/>
        </w:rPr>
        <w:t xml:space="preserve">通信协议实现（Python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SourceCode"/>
      </w:pPr>
      <w:r>
        <w:rPr>
          <w:rStyle w:val="VerbatimChar"/>
        </w:rPr>
        <w:t xml:space="preserve">def encode(seq, cmd, payload=b""):</w:t>
      </w:r>
      <w:r>
        <w:br/>
      </w:r>
      <w:r>
        <w:rPr>
          <w:rStyle w:val="VerbatimChar"/>
        </w:rPr>
        <w:t xml:space="preserve">    body = bytes([seq, cmd]) + payload</w:t>
      </w:r>
      <w:r>
        <w:br/>
      </w:r>
      <w:r>
        <w:rPr>
          <w:rStyle w:val="VerbatimChar"/>
        </w:rPr>
        <w:t xml:space="preserve">    frame = b"\xAA\x55" + bytes([len(body)]) + body</w:t>
      </w:r>
      <w:r>
        <w:br/>
      </w:r>
      <w:r>
        <w:rPr>
          <w:rStyle w:val="VerbatimChar"/>
        </w:rPr>
        <w:t xml:space="preserve">    return frame + struct.pack("&lt;H", crc16(body))</w:t>
      </w:r>
      <w:r>
        <w:br/>
      </w:r>
      <w:r>
        <w:br/>
      </w:r>
      <w:r>
        <w:rPr>
          <w:rStyle w:val="VerbatimChar"/>
        </w:rPr>
        <w:t xml:space="preserve">def decode(buf):</w:t>
      </w:r>
      <w:r>
        <w:br/>
      </w:r>
      <w:r>
        <w:rPr>
          <w:rStyle w:val="VerbatimChar"/>
        </w:rPr>
        <w:t xml:space="preserve">    if len(buf) &lt; 6: return None</w:t>
      </w:r>
      <w:r>
        <w:br/>
      </w:r>
      <w:r>
        <w:rPr>
          <w:rStyle w:val="VerbatimChar"/>
        </w:rPr>
        <w:t xml:space="preserve">    if buf[0:2] != b"\xAA\x55": return None</w:t>
      </w:r>
      <w:r>
        <w:br/>
      </w:r>
      <w:r>
        <w:rPr>
          <w:rStyle w:val="VerbatimChar"/>
        </w:rPr>
        <w:t xml:space="preserve">    ln = buf[2]</w:t>
      </w:r>
      <w:r>
        <w:br/>
      </w:r>
      <w:r>
        <w:rPr>
          <w:rStyle w:val="VerbatimChar"/>
        </w:rPr>
        <w:t xml:space="preserve">    body = buf[3:3+ln]</w:t>
      </w:r>
      <w:r>
        <w:br/>
      </w:r>
      <w:r>
        <w:rPr>
          <w:rStyle w:val="VerbatimChar"/>
        </w:rPr>
        <w:t xml:space="preserve">    crc = struct.unpack("&lt;H", buf[3+ln:5+ln])[0]</w:t>
      </w:r>
      <w:r>
        <w:br/>
      </w:r>
      <w:r>
        <w:rPr>
          <w:rStyle w:val="VerbatimChar"/>
        </w:rPr>
        <w:t xml:space="preserve">    if crc != crc16(body): raise BadCRC()</w:t>
      </w:r>
      <w:r>
        <w:br/>
      </w:r>
      <w:r>
        <w:rPr>
          <w:rStyle w:val="VerbatimChar"/>
        </w:rPr>
        <w:t xml:space="preserve">    return body[0], body[1], body[2:]</w:t>
      </w:r>
      <w:r>
        <w:br/>
      </w:r>
      <w:r>
        <w:br/>
      </w:r>
      <w:r>
        <w:rPr>
          <w:rStyle w:val="VerbatimChar"/>
        </w:rPr>
        <w:t xml:space="preserve">def command(self, cmd, payload=b"", timeout=1.0, retries=2):</w:t>
      </w:r>
      <w:r>
        <w:br/>
      </w:r>
      <w:r>
        <w:rPr>
          <w:rStyle w:val="VerbatimChar"/>
        </w:rPr>
        <w:t xml:space="preserve">    for _ in range(retries + 1):</w:t>
      </w:r>
      <w:r>
        <w:br/>
      </w:r>
      <w:r>
        <w:rPr>
          <w:rStyle w:val="VerbatimChar"/>
        </w:rPr>
        <w:t xml:space="preserve">        seq = self.next_seq()</w:t>
      </w:r>
      <w:r>
        <w:br/>
      </w:r>
      <w:r>
        <w:rPr>
          <w:rStyle w:val="VerbatimChar"/>
        </w:rPr>
        <w:t xml:space="preserve">        self.write(encode(seq, cmd, payload))</w:t>
      </w:r>
      <w:r>
        <w:br/>
      </w:r>
      <w:r>
        <w:rPr>
          <w:rStyle w:val="VerbatimChar"/>
        </w:rPr>
        <w:t xml:space="preserve">        resp = self.read_frame(timeout)</w:t>
      </w:r>
      <w:r>
        <w:br/>
      </w:r>
      <w:r>
        <w:rPr>
          <w:rStyle w:val="VerbatimChar"/>
        </w:rPr>
        <w:t xml:space="preserve">        if resp and resp.seq == seq:</w:t>
      </w:r>
      <w:r>
        <w:br/>
      </w:r>
      <w:r>
        <w:rPr>
          <w:rStyle w:val="VerbatimChar"/>
        </w:rPr>
        <w:t xml:space="preserve">            return resp</w:t>
      </w:r>
      <w:r>
        <w:br/>
      </w:r>
      <w:r>
        <w:rPr>
          <w:rStyle w:val="VerbatimChar"/>
        </w:rPr>
        <w:t xml:space="preserve">    raise TimeoutError(f"cmd {cmd:#x} no response")</w:t>
      </w:r>
    </w:p>
    <w:bookmarkEnd w:id="182"/>
    <w:bookmarkStart w:id="183" w:name="模块依赖与目录结构"/>
    <w:p>
      <w:pPr>
        <w:pStyle w:val="Heading2"/>
      </w:pPr>
      <w:r>
        <w:t xml:space="preserve">8.6 </w:t>
      </w:r>
      <w:r>
        <w:rPr>
          <w:rFonts w:hint="eastAsia"/>
        </w:rPr>
        <w:t xml:space="preserve">模块依赖与目录结构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 app.py                 #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├─ config.yaml            # </w:t>
      </w:r>
      <w:r>
        <w:rPr>
          <w:rStyle w:val="VerbatimChar"/>
          <w:rFonts w:hint="eastAsia"/>
        </w:rPr>
        <w:t xml:space="preserve">相机索引、ROI、阈值、串口、机械参数</w:t>
      </w:r>
      <w:r>
        <w:br/>
      </w:r>
      <w:r>
        <w:rPr>
          <w:rStyle w:val="VerbatimChar"/>
        </w:rPr>
        <w:t xml:space="preserve">├─ requirements.txt</w:t>
      </w:r>
      <w:r>
        <w:br/>
      </w:r>
      <w:r>
        <w:rPr>
          <w:rStyle w:val="VerbatimChar"/>
        </w:rPr>
        <w:t xml:space="preserve">├─ models/</w:t>
      </w:r>
      <w:r>
        <w:br/>
      </w:r>
      <w:r>
        <w:rPr>
          <w:rStyle w:val="VerbatimChar"/>
        </w:rPr>
        <w:t xml:space="preserve">│  ├─ rank_suit.onnx</w:t>
      </w:r>
      <w:r>
        <w:br/>
      </w:r>
      <w:r>
        <w:rPr>
          <w:rStyle w:val="VerbatimChar"/>
        </w:rPr>
        <w:t xml:space="preserve">│  └─ labels.json</w:t>
      </w:r>
      <w:r>
        <w:br/>
      </w:r>
      <w:r>
        <w:rPr>
          <w:rStyle w:val="VerbatimChar"/>
        </w:rPr>
        <w:t xml:space="preserve">├─ sorter/</w:t>
      </w:r>
      <w:r>
        <w:br/>
      </w:r>
      <w:r>
        <w:rPr>
          <w:rStyle w:val="VerbatimChar"/>
        </w:rPr>
        <w:t xml:space="preserve">│  ├─ camera.py</w:t>
      </w:r>
      <w:r>
        <w:br/>
      </w:r>
      <w:r>
        <w:rPr>
          <w:rStyle w:val="VerbatimChar"/>
        </w:rPr>
        <w:t xml:space="preserve">│  ├─ detect.py</w:t>
      </w:r>
      <w:r>
        <w:br/>
      </w:r>
      <w:r>
        <w:rPr>
          <w:rStyle w:val="VerbatimChar"/>
        </w:rPr>
        <w:t xml:space="preserve">│  ├─ classify.py</w:t>
      </w:r>
      <w:r>
        <w:br/>
      </w:r>
      <w:r>
        <w:rPr>
          <w:rStyle w:val="VerbatimChar"/>
        </w:rPr>
        <w:t xml:space="preserve">│  ├─ side.py</w:t>
      </w:r>
      <w:r>
        <w:br/>
      </w:r>
      <w:r>
        <w:rPr>
          <w:rStyle w:val="VerbatimChar"/>
        </w:rPr>
        <w:t xml:space="preserve">│  ├─ decision.py</w:t>
      </w:r>
      <w:r>
        <w:br/>
      </w:r>
      <w:r>
        <w:rPr>
          <w:rStyle w:val="VerbatimChar"/>
        </w:rPr>
        <w:t xml:space="preserve">│  ├─ serial_link.py</w:t>
      </w:r>
      <w:r>
        <w:br/>
      </w:r>
      <w:r>
        <w:rPr>
          <w:rStyle w:val="VerbatimChar"/>
        </w:rPr>
        <w:t xml:space="preserve">│  ├─ orchestrator.py</w:t>
      </w:r>
      <w:r>
        <w:br/>
      </w:r>
      <w:r>
        <w:rPr>
          <w:rStyle w:val="VerbatimChar"/>
        </w:rPr>
        <w:t xml:space="preserve">│  ├─ store.py</w:t>
      </w:r>
      <w:r>
        <w:br/>
      </w:r>
      <w:r>
        <w:rPr>
          <w:rStyle w:val="VerbatimChar"/>
        </w:rPr>
        <w:t xml:space="preserve">│  ├─ ui.py</w:t>
      </w:r>
      <w:r>
        <w:br/>
      </w:r>
      <w:r>
        <w:rPr>
          <w:rStyle w:val="VerbatimChar"/>
        </w:rPr>
        <w:t xml:space="preserve">│  └─ replay.py</w:t>
      </w:r>
      <w:r>
        <w:br/>
      </w:r>
      <w:r>
        <w:rPr>
          <w:rStyle w:val="VerbatimChar"/>
        </w:rPr>
        <w:t xml:space="preserve">├─ tools/</w:t>
      </w:r>
      <w:r>
        <w:br/>
      </w:r>
      <w:r>
        <w:rPr>
          <w:rStyle w:val="VerbatimChar"/>
        </w:rPr>
        <w:t xml:space="preserve">│  ├─ collect_cards.py    # </w:t>
      </w:r>
      <w:r>
        <w:rPr>
          <w:rStyle w:val="VerbatimChar"/>
          <w:rFonts w:hint="eastAsia"/>
        </w:rPr>
        <w:t xml:space="preserve">采集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品牌牌面扫描图</w:t>
      </w:r>
      <w:r>
        <w:br/>
      </w:r>
      <w:r>
        <w:rPr>
          <w:rStyle w:val="VerbatimChar"/>
        </w:rPr>
        <w:t xml:space="preserve">│  ├─ train.py            # </w:t>
      </w:r>
      <w:r>
        <w:rPr>
          <w:rStyle w:val="VerbatimChar"/>
          <w:rFonts w:hint="eastAsia"/>
        </w:rPr>
        <w:t xml:space="preserve">训练/导出</w:t>
      </w:r>
      <w:r>
        <w:rPr>
          <w:rStyle w:val="VerbatimChar"/>
        </w:rPr>
        <w:t xml:space="preserve"> ONNX</w:t>
      </w:r>
      <w:r>
        <w:br/>
      </w:r>
      <w:r>
        <w:rPr>
          <w:rStyle w:val="VerbatimChar"/>
        </w:rPr>
        <w:t xml:space="preserve">│  ├─ evaluate.py         # </w:t>
      </w:r>
      <w:r>
        <w:rPr>
          <w:rStyle w:val="VerbatimChar"/>
          <w:rFonts w:hint="eastAsia"/>
        </w:rPr>
        <w:t xml:space="preserve">混淆矩阵/置信度曲线</w:t>
      </w:r>
      <w:r>
        <w:br/>
      </w:r>
      <w:r>
        <w:rPr>
          <w:rStyle w:val="VerbatimChar"/>
        </w:rPr>
        <w:t xml:space="preserve">│  └─ calibrate.py        # </w:t>
      </w:r>
      <w:r>
        <w:rPr>
          <w:rStyle w:val="VerbatimChar"/>
          <w:rFonts w:hint="eastAsia"/>
        </w:rPr>
        <w:t xml:space="preserve">工位标定</w:t>
      </w:r>
      <w:r>
        <w:br/>
      </w:r>
      <w:r>
        <w:rPr>
          <w:rStyle w:val="VerbatimChar"/>
        </w:rPr>
        <w:t xml:space="preserve">├─ firmware/              # ESP32 PlatformIO </w:t>
      </w:r>
      <w:r>
        <w:rPr>
          <w:rStyle w:val="VerbatimChar"/>
          <w:rFonts w:hint="eastAsia"/>
        </w:rPr>
        <w:t xml:space="preserve">工程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├─ raw/                # 3 </w:t>
      </w:r>
      <w:r>
        <w:rPr>
          <w:rStyle w:val="VerbatimChar"/>
          <w:rFonts w:hint="eastAsia"/>
        </w:rPr>
        <w:t xml:space="preserve">品牌扫描图</w:t>
      </w:r>
      <w:r>
        <w:br/>
      </w:r>
      <w:r>
        <w:rPr>
          <w:rStyle w:val="VerbatimChar"/>
        </w:rPr>
        <w:t xml:space="preserve">│  ├─ augmented/</w:t>
      </w:r>
      <w:r>
        <w:br/>
      </w:r>
      <w:r>
        <w:rPr>
          <w:rStyle w:val="VerbatimChar"/>
        </w:rPr>
        <w:t xml:space="preserve">│  └─ splits.json         # </w:t>
      </w:r>
      <w:r>
        <w:rPr>
          <w:rStyle w:val="VerbatimChar"/>
          <w:rFonts w:hint="eastAsia"/>
        </w:rPr>
        <w:t xml:space="preserve">按卡片实例划分，防泄漏</w:t>
      </w:r>
      <w:r>
        <w:br/>
      </w:r>
      <w:r>
        <w:rPr>
          <w:rStyle w:val="VerbatimChar"/>
        </w:rPr>
        <w:t xml:space="preserve">└─ runs/                  # </w:t>
      </w:r>
      <w:r>
        <w:rPr>
          <w:rStyle w:val="VerbatimChar"/>
          <w:rFonts w:hint="eastAsia"/>
        </w:rPr>
        <w:t xml:space="preserve">每次运行的图像与日志</w:t>
      </w:r>
    </w:p>
    <w:bookmarkEnd w:id="183"/>
    <w:bookmarkStart w:id="184" w:name="适合初学者的开发顺序建议按此顺序每周有可见成果"/>
    <w:p>
      <w:pPr>
        <w:pStyle w:val="Heading2"/>
      </w:pPr>
      <w:r>
        <w:t xml:space="preserve">8.7 </w:t>
      </w:r>
      <w:r>
        <w:rPr>
          <w:rFonts w:hint="eastAsia"/>
        </w:rPr>
        <w:t xml:space="preserve">适合初学者的开发顺序（建议按此顺序，每周有可见成果）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  <w:r>
              <w:t xml:space="preserve"> Hello </w:t>
            </w:r>
            <w:r>
              <w:rPr>
                <w:rFonts w:hint="eastAsia"/>
              </w:rPr>
              <w:t xml:space="preserve">World：打开双相机、锁定曝光、保存图像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两张清晰的牌面图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离线分类基线：采集</w:t>
            </w:r>
            <w:r>
              <w:t xml:space="preserve"> 1 </w:t>
            </w:r>
            <w:r>
              <w:rPr>
                <w:rFonts w:hint="eastAsia"/>
              </w:rPr>
              <w:t xml:space="preserve">品牌</w:t>
            </w:r>
            <w:r>
              <w:t xml:space="preserve"> 52 </w:t>
            </w:r>
            <w:r>
              <w:rPr>
                <w:rFonts w:hint="eastAsia"/>
              </w:rPr>
              <w:t xml:space="preserve">张，模板匹配分类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单品牌测试集</w:t>
            </w:r>
            <w:r>
              <w:t xml:space="preserve"> ≥95%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  <w:r>
              <w:t xml:space="preserve"> 3 </w:t>
            </w:r>
            <w:r>
              <w:rPr>
                <w:rFonts w:hint="eastAsia"/>
              </w:rPr>
              <w:t xml:space="preserve">品牌</w:t>
            </w:r>
            <w:r>
              <w:t xml:space="preserve"> + </w:t>
            </w:r>
            <w:r>
              <w:rPr>
                <w:rFonts w:hint="eastAsia"/>
              </w:rPr>
              <w:t xml:space="preserve">增强</w:t>
            </w:r>
            <w:r>
              <w:t xml:space="preserve"> + </w:t>
            </w:r>
            <w:r>
              <w:rPr>
                <w:rFonts w:hint="eastAsia"/>
              </w:rPr>
              <w:t xml:space="preserve">训练小</w:t>
            </w:r>
            <w:r>
              <w:t xml:space="preserve"> 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</w:t>
            </w:r>
            <w:r>
              <w:t xml:space="preserve"> </w:t>
            </w:r>
            <w:r>
              <w:rPr>
                <w:rFonts w:hint="eastAsia"/>
              </w:rPr>
              <w:t xml:space="preserve">≥90%（目标）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</w:t>
            </w:r>
            <w:r>
              <w:t xml:space="preserve"> </w:t>
            </w:r>
            <w:r>
              <w:rPr>
                <w:rFonts w:hint="eastAsia"/>
              </w:rPr>
              <w:t xml:space="preserve">Hello：PING/PONG、LED、心跳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串口日志稳定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电机点动：手动触发进牌、传感器打印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单张牌能到扫描位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机械闭环（假分类）：固定标签，跑</w:t>
            </w:r>
            <w:r>
              <w:t xml:space="preserve"> 20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张无卡牌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视觉接入：单张完整流程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张全流程正确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整叠</w:t>
            </w:r>
            <w:r>
              <w:t xml:space="preserve"> +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异常</w:t>
            </w:r>
            <w:r>
              <w:t xml:space="preserve"> +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界面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</w:t>
            </w:r>
            <w:r>
              <w:t xml:space="preserve"> 104 </w:t>
            </w:r>
            <w:r>
              <w:rPr>
                <w:rFonts w:hint="eastAsia"/>
              </w:rPr>
              <w:t xml:space="preserve">张完整运行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回放/回归：用</w:t>
            </w:r>
            <w:r>
              <w:t xml:space="preserve"> runs </w:t>
            </w:r>
            <w:r>
              <w:rPr>
                <w:rFonts w:hint="eastAsia"/>
              </w:rPr>
              <w:t xml:space="preserve">目录复现问题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可定位任意失败样本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关键：第</w:t>
      </w:r>
      <w:r>
        <w:t xml:space="preserve"> </w:t>
      </w:r>
      <w:r>
        <w:rPr>
          <w:rFonts w:hint="eastAsia"/>
        </w:rPr>
        <w:t xml:space="preserve">2～3</w:t>
      </w:r>
      <w:r>
        <w:t xml:space="preserve"> </w:t>
      </w:r>
      <w:r>
        <w:rPr>
          <w:rFonts w:hint="eastAsia"/>
        </w:rPr>
        <w:t xml:space="preserve">步（离线视觉）与第</w:t>
      </w:r>
      <w:r>
        <w:t xml:space="preserve"> </w:t>
      </w:r>
      <w:r>
        <w:rPr>
          <w:rFonts w:hint="eastAsia"/>
        </w:rPr>
        <w:t xml:space="preserve">4～6</w:t>
      </w:r>
      <w:r>
        <w:t xml:space="preserve"> </w:t>
      </w:r>
      <w:r>
        <w:rPr>
          <w:rFonts w:hint="eastAsia"/>
        </w:rPr>
        <w:t xml:space="preserve">步（机械/电控）</w:t>
      </w:r>
      <w:r>
        <w:rPr>
          <w:rFonts w:hint="eastAsia"/>
          <w:b/>
          <w:bCs/>
        </w:rPr>
        <w:t xml:space="preserve">可以并行</w:t>
      </w:r>
      <w:r>
        <w:rPr>
          <w:rFonts w:hint="eastAsia"/>
        </w:rPr>
        <w:t xml:space="preserve">，由不同成员负责，在第</w:t>
      </w:r>
      <w:r>
        <w:t xml:space="preserve"> 7 </w:t>
      </w:r>
      <w:r>
        <w:rPr>
          <w:rFonts w:hint="eastAsia"/>
        </w:rPr>
        <w:t xml:space="preserve">步汇合。这样</w:t>
      </w:r>
      <w:r>
        <w:t xml:space="preserve"> 8 </w:t>
      </w:r>
      <w:r>
        <w:rPr>
          <w:rFonts w:hint="eastAsia"/>
        </w:rPr>
        <w:t xml:space="preserve">周计划才排得开。</w:t>
      </w:r>
    </w:p>
    <w:bookmarkEnd w:id="184"/>
    <w:bookmarkStart w:id="185" w:name="测试桩与离线调试"/>
    <w:p>
      <w:pPr>
        <w:pStyle w:val="Heading2"/>
      </w:pPr>
      <w:r>
        <w:t xml:space="preserve">8.8 </w:t>
      </w:r>
      <w:r>
        <w:rPr>
          <w:rFonts w:hint="eastAsia"/>
        </w:rPr>
        <w:t xml:space="preserve">测试桩与离线调试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假</w:t>
      </w:r>
      <w:r>
        <w:rPr>
          <w:b/>
          <w:bCs/>
        </w:rPr>
        <w:t xml:space="preserve"> MCU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serial_link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--fake</w:t>
      </w:r>
      <w:r>
        <w:rPr>
          <w:rFonts w:hint="eastAsia"/>
        </w:rPr>
        <w:t xml:space="preserve">，用本地模拟器返回传感器事件，用于无硬件时调试状态机；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回放模式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runs/&lt;id&gt;/</w:t>
      </w:r>
      <w:r>
        <w:t xml:space="preserve"> </w:t>
      </w:r>
      <w:r>
        <w:rPr>
          <w:rFonts w:hint="eastAsia"/>
        </w:rPr>
        <w:t xml:space="preserve">的图像喂给视觉管线，重算预测与分配，对比当时日志，定位是图像问题还是决策问题；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：detect（给定图返回四边形）、decision（给定标签序列返回</w:t>
      </w:r>
      <w:r>
        <w:t xml:space="preserve"> </w:t>
      </w:r>
      <w:r>
        <w:rPr>
          <w:rFonts w:hint="eastAsia"/>
        </w:rPr>
        <w:t xml:space="preserve">A/B/异常）、protocol（编码/解码/CRC/重发）；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：用预录的</w:t>
      </w:r>
      <w:r>
        <w:t xml:space="preserve"> 104 </w:t>
      </w:r>
      <w:r>
        <w:rPr>
          <w:rFonts w:hint="eastAsia"/>
        </w:rPr>
        <w:t xml:space="preserve">张图跑完整状态机，要求输出与手工标注一致。</w:t>
      </w:r>
    </w:p>
    <w:bookmarkEnd w:id="185"/>
    <w:bookmarkStart w:id="186" w:name="代码与配置规范"/>
    <w:p>
      <w:pPr>
        <w:pStyle w:val="Heading2"/>
      </w:pPr>
      <w:r>
        <w:t xml:space="preserve">8.9 </w:t>
      </w:r>
      <w:r>
        <w:rPr>
          <w:rFonts w:hint="eastAsia"/>
        </w:rPr>
        <w:t xml:space="preserve">代码与配置规范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配置与代码分离（YAML），阈值不写死在代码里；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所有时间戳统一本地时区</w:t>
      </w:r>
      <w:r>
        <w:t xml:space="preserve"> </w:t>
      </w:r>
      <w:r>
        <w:rPr>
          <w:rFonts w:hint="eastAsia"/>
        </w:rPr>
        <w:t xml:space="preserve">ISO8601，日志用</w:t>
      </w:r>
      <w:r>
        <w:t xml:space="preserve"> </w:t>
      </w:r>
      <w:r>
        <w:rPr>
          <w:rFonts w:hint="eastAsia"/>
        </w:rPr>
        <w:t xml:space="preserve">UTF-8；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每张牌记录</w:t>
      </w:r>
      <w:r>
        <w:t xml:space="preserve"> </w:t>
      </w:r>
      <w:r>
        <w:rPr>
          <w:rStyle w:val="VerbatimChar"/>
        </w:rPr>
        <w:t xml:space="preserve">run_id + card_index</w:t>
      </w:r>
      <w:r>
        <w:rPr>
          <w:rFonts w:hint="eastAsia"/>
        </w:rPr>
        <w:t xml:space="preserve">，图像命名对应；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模型、配置、数据、日志分目录，Git</w:t>
      </w:r>
      <w:r>
        <w:t xml:space="preserve"> </w:t>
      </w:r>
      <w:r>
        <w:rPr>
          <w:rFonts w:hint="eastAsia"/>
        </w:rPr>
        <w:t xml:space="preserve">忽略大文件；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每次改算法先跑回归集（固定</w:t>
      </w:r>
      <w:r>
        <w:t xml:space="preserve"> 104 </w:t>
      </w:r>
      <w:r>
        <w:rPr>
          <w:rFonts w:hint="eastAsia"/>
        </w:rPr>
        <w:t xml:space="preserve">张回放），防止”修好一个坏三个”。</w:t>
      </w:r>
    </w:p>
    <w:bookmarkEnd w:id="186"/>
    <w:bookmarkStart w:id="187" w:name="本章结论-6"/>
    <w:p>
      <w:pPr>
        <w:pStyle w:val="Heading2"/>
      </w:pPr>
      <w:r>
        <w:t xml:space="preserve">8.10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状态机必须覆盖</w:t>
      </w:r>
      <w:r>
        <w:t xml:space="preserve"> </w:t>
      </w:r>
      <w:r>
        <w:rPr>
          <w:rStyle w:val="VerbatimChar"/>
        </w:rPr>
        <w:t xml:space="preserve">WAIT_CARD/FEED/DETECT/CLASSIFY/ASSIGN/DIVERT/VERIFY</w:t>
      </w:r>
      <w:r>
        <w:rPr>
          <w:rFonts w:hint="eastAsia"/>
        </w:rPr>
        <w:t xml:space="preserve">，并显式实现</w:t>
      </w:r>
      <w:r>
        <w:t xml:space="preserve"> </w:t>
      </w:r>
      <w:r>
        <w:rPr>
          <w:rStyle w:val="VerbatimChar"/>
        </w:rPr>
        <w:t xml:space="preserve">REVIEW/PAUSE/ERROR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分单张传感器确认与整叠计数校验两层，缺一不可；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拒识牌不参与计数、不强行修复，最终以异常报告结束——这是”不输出错误结果”的工程实现；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通信必须带</w:t>
      </w:r>
      <w:r>
        <w:t xml:space="preserve"> </w:t>
      </w:r>
      <w:r>
        <w:rPr>
          <w:rFonts w:hint="eastAsia"/>
        </w:rPr>
        <w:t xml:space="preserve">CRC、序号、ACK、心跳与超时；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开发顺序按”离线视觉”与”机械电控”两条线并行，第</w:t>
      </w:r>
      <w:r>
        <w:t xml:space="preserve"> 7 </w:t>
      </w:r>
      <w:r>
        <w:rPr>
          <w:rFonts w:hint="eastAsia"/>
        </w:rPr>
        <w:t xml:space="preserve">步汇合，符合</w:t>
      </w:r>
      <w:r>
        <w:t xml:space="preserve"> 8 </w:t>
      </w:r>
      <w:r>
        <w:rPr>
          <w:rFonts w:hint="eastAsia"/>
        </w:rPr>
        <w:t xml:space="preserve">周节奏。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204" w:name="周开发计划与阶段验收"/>
    <w:p>
      <w:pPr>
        <w:pStyle w:val="Heading1"/>
      </w:pPr>
      <w:r>
        <w:t xml:space="preserve">9. 8 </w:t>
      </w:r>
      <w:r>
        <w:rPr>
          <w:rFonts w:hint="eastAsia"/>
        </w:rPr>
        <w:t xml:space="preserve">周开发计划与阶段验收</w:t>
      </w:r>
    </w:p>
    <w:bookmarkStart w:id="189" w:name="总体安排"/>
    <w:p>
      <w:pPr>
        <w:pStyle w:val="Heading2"/>
      </w:pPr>
      <w:r>
        <w:t xml:space="preserve">9.1 </w:t>
      </w:r>
      <w:r>
        <w:rPr>
          <w:rFonts w:hint="eastAsia"/>
        </w:rPr>
        <w:t xml:space="preserve">总体安排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周期：8</w:t>
      </w:r>
      <w:r>
        <w:t xml:space="preserve"> </w:t>
      </w:r>
      <w:r>
        <w:rPr>
          <w:rFonts w:hint="eastAsia"/>
        </w:rPr>
        <w:t xml:space="preserve">周（第</w:t>
      </w:r>
      <w:r>
        <w:t xml:space="preserve"> 1 </w:t>
      </w:r>
      <w:r>
        <w:rPr>
          <w:rFonts w:hint="eastAsia"/>
        </w:rPr>
        <w:t xml:space="preserve">周为算法基线与预研，第</w:t>
      </w:r>
      <w:r>
        <w:t xml:space="preserve"> 8 </w:t>
      </w:r>
      <w:r>
        <w:rPr>
          <w:rFonts w:hint="eastAsia"/>
        </w:rPr>
        <w:t xml:space="preserve">周为优化与答辩）。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团队建议</w:t>
      </w:r>
      <w:r>
        <w:t xml:space="preserve"> </w:t>
      </w:r>
      <w:r>
        <w:rPr>
          <w:rFonts w:hint="eastAsia"/>
        </w:rPr>
        <w:t xml:space="preserve">4～5</w:t>
      </w:r>
      <w:r>
        <w:t xml:space="preserve"> </w:t>
      </w:r>
      <w:r>
        <w:rPr>
          <w:rFonts w:hint="eastAsia"/>
        </w:rPr>
        <w:t xml:space="preserve">人，角色如下（可一人兼多职）：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机械与结构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进牌模块、扫描台、分流滑槽、3D</w:t>
            </w:r>
            <w:r>
              <w:t xml:space="preserve"> </w:t>
            </w:r>
            <w:r>
              <w:rPr>
                <w:rFonts w:hint="eastAsia"/>
              </w:rPr>
              <w:t xml:space="preserve">打印、装配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会建模/打印，愿意动手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视觉算法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数据采集、训练、分类器、置信度、评估</w:t>
            </w:r>
          </w:p>
        </w:tc>
        <w:tc>
          <w:tcPr/>
          <w:p>
            <w:pPr>
              <w:pStyle w:val="Compact"/>
            </w:pPr>
            <w:r>
              <w:t xml:space="preserve">Python/OpenCV </w:t>
            </w: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嵌入式与电控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固件、电机/舵机/传感器、电源、接线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会烧录、看引脚图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系统集成与软件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状态机、串口、UI、日志、回放、测试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较好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项目管理/文档（可由</w:t>
            </w:r>
            <w:r>
              <w:t xml:space="preserve"> M4 </w:t>
            </w:r>
            <w:r>
              <w:rPr>
                <w:rFonts w:hint="eastAsia"/>
              </w:rPr>
              <w:t xml:space="preserve">兼）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进度、BOM、报告、答辩、演示视频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组织与写作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经验有限的团队，</w:t>
      </w: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不要由同一人承担</w:t>
      </w:r>
      <w:r>
        <w:rPr>
          <w:rFonts w:hint="eastAsia"/>
        </w:rPr>
        <w:t xml:space="preserve">：机械装配和电控调试都很耗时，且经常需要同时进行。</w:t>
      </w:r>
    </w:p>
    <w:bookmarkEnd w:id="189"/>
    <w:bookmarkStart w:id="190" w:name="周计划总表"/>
    <w:p>
      <w:pPr>
        <w:pStyle w:val="Heading2"/>
      </w:pPr>
      <w:r>
        <w:t xml:space="preserve">9.2 </w:t>
      </w:r>
      <w:r>
        <w:rPr>
          <w:rFonts w:hint="eastAsia"/>
        </w:rPr>
        <w:t xml:space="preserve">周计划总表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验收条件（Go/No-Go）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任务分析、算法基线、指纹预研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需求与指标</w:t>
            </w:r>
            <w:r>
              <w:t xml:space="preserve"> </w:t>
            </w:r>
            <w:r>
              <w:rPr>
                <w:rFonts w:hint="eastAsia"/>
              </w:rPr>
              <w:t xml:space="preserve">v1；3</w:t>
            </w:r>
            <w:r>
              <w:t xml:space="preserve"> </w:t>
            </w:r>
            <w:r>
              <w:rPr>
                <w:rFonts w:hint="eastAsia"/>
              </w:rPr>
              <w:t xml:space="preserve">品牌</w:t>
            </w:r>
            <w:r>
              <w:t xml:space="preserve"> ×52 </w:t>
            </w:r>
            <w:r>
              <w:rPr>
                <w:rFonts w:hint="eastAsia"/>
              </w:rPr>
              <w:t xml:space="preserve">张扫描数据；模板匹配基线；指纹预研</w:t>
            </w:r>
            <w:r>
              <w:t xml:space="preserve"> D1–D7 </w:t>
            </w:r>
            <w:r>
              <w:rPr>
                <w:rFonts w:hint="eastAsia"/>
              </w:rPr>
              <w:t xml:space="preserve">与决策备忘录；BOM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基线可一键复现；预研给出明确继续/停止结论；BOM</w:t>
            </w:r>
            <w:r>
              <w:t xml:space="preserve"> ≤1000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M2 / 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进牌机构与传感器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进牌模块</w:t>
            </w:r>
            <w:r>
              <w:t xml:space="preserve"> </w:t>
            </w:r>
            <w:r>
              <w:rPr>
                <w:rFonts w:hint="eastAsia"/>
              </w:rPr>
              <w:t xml:space="preserve">v1；双相机支架与光源</w:t>
            </w:r>
            <w:r>
              <w:t xml:space="preserve"> </w:t>
            </w:r>
            <w:r>
              <w:rPr>
                <w:rFonts w:hint="eastAsia"/>
              </w:rPr>
              <w:t xml:space="preserve">v1；传感器时序标定；双张率数据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单张进牌成功率</w:t>
            </w:r>
            <w:r>
              <w:t xml:space="preserve"> </w:t>
            </w:r>
            <w:r>
              <w:rPr>
                <w:rFonts w:hint="eastAsia"/>
              </w:rPr>
              <w:t xml:space="preserve">≥95%、双张率</w:t>
            </w:r>
            <w:r>
              <w:t xml:space="preserve"> </w:t>
            </w:r>
            <w:r>
              <w:rPr>
                <w:rFonts w:hint="eastAsia"/>
              </w:rPr>
              <w:t xml:space="preserve">≤5%、卡牌率</w:t>
            </w:r>
            <w:r>
              <w:t xml:space="preserve"> </w:t>
            </w:r>
            <w:r>
              <w:rPr>
                <w:rFonts w:hint="eastAsia"/>
              </w:rPr>
              <w:t xml:space="preserve">≤2%（初始目标）</w:t>
            </w:r>
          </w:p>
        </w:tc>
        <w:tc>
          <w:tcPr/>
          <w:p>
            <w:pPr>
              <w:pStyle w:val="Compact"/>
            </w:pPr>
            <w:r>
              <w:t xml:space="preserve">M1 /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视觉识别与电控</w:t>
            </w:r>
          </w:p>
        </w:tc>
        <w:tc>
          <w:tcPr/>
          <w:p>
            <w:pPr>
              <w:pStyle w:val="Compact"/>
            </w:pPr>
            <w:r>
              <w:t xml:space="preserve">CNN </w:t>
            </w:r>
            <w:r>
              <w:rPr>
                <w:rFonts w:hint="eastAsia"/>
              </w:rPr>
              <w:t xml:space="preserve">v1（ONNX）；ESP32</w:t>
            </w:r>
            <w:r>
              <w:t xml:space="preserve"> </w:t>
            </w:r>
            <w:r>
              <w:rPr>
                <w:rFonts w:hint="eastAsia"/>
              </w:rPr>
              <w:t xml:space="preserve">固件（串口/状态机）；分流滑槽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留出同品牌测试集</w:t>
            </w:r>
            <w:r>
              <w:t xml:space="preserve"> Top-1 </w:t>
            </w:r>
            <w:r>
              <w:rPr>
                <w:rFonts w:hint="eastAsia"/>
              </w:rPr>
              <w:t xml:space="preserve">≥95%；假分类机械闭环</w:t>
            </w:r>
            <w:r>
              <w:t xml:space="preserve"> 20 </w:t>
            </w:r>
            <w:r>
              <w:rPr>
                <w:rFonts w:hint="eastAsia"/>
              </w:rPr>
              <w:t xml:space="preserve">张无卡</w:t>
            </w:r>
          </w:p>
        </w:tc>
        <w:tc>
          <w:tcPr/>
          <w:p>
            <w:pPr>
              <w:pStyle w:val="Compact"/>
            </w:pPr>
            <w:r>
              <w:t xml:space="preserve">M2 / M3 /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  <w:r>
              <w:t xml:space="preserve"> </w:t>
            </w:r>
            <w:r>
              <w:rPr>
                <w:rFonts w:hint="eastAsia"/>
              </w:rPr>
              <w:t xml:space="preserve">v1；UI</w:t>
            </w:r>
            <w:r>
              <w:t xml:space="preserve"> </w:t>
            </w:r>
            <w:r>
              <w:rPr>
                <w:rFonts w:hint="eastAsia"/>
              </w:rPr>
              <w:t xml:space="preserve">v1；日志/回放；单张端到端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单张端到端</w:t>
            </w:r>
            <w:r>
              <w:t xml:space="preserve"> ≤8 </w:t>
            </w:r>
            <w:r>
              <w:rPr>
                <w:rFonts w:hint="eastAsia"/>
              </w:rPr>
              <w:t xml:space="preserve">s；10</w:t>
            </w:r>
            <w:r>
              <w:t xml:space="preserve"> </w:t>
            </w:r>
            <w:r>
              <w:rPr>
                <w:rFonts w:hint="eastAsia"/>
              </w:rPr>
              <w:t xml:space="preserve">张连续运行无机械故障；拒识率</w:t>
            </w:r>
            <w:r>
              <w:t xml:space="preserve"> ≤5%</w:t>
            </w:r>
          </w:p>
        </w:tc>
        <w:tc>
          <w:tcPr/>
          <w:p>
            <w:pPr>
              <w:pStyle w:val="Compact"/>
            </w:pPr>
            <w:r>
              <w:t xml:space="preserve">M4 /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整机集成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张整叠运行</w:t>
            </w:r>
            <w:r>
              <w:t xml:space="preserve"> </w:t>
            </w:r>
            <w:r>
              <w:rPr>
                <w:rFonts w:hint="eastAsia"/>
              </w:rPr>
              <w:t xml:space="preserve">v1；计数校验；异常处理；恢复流程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完成首次</w:t>
            </w:r>
            <w:r>
              <w:t xml:space="preserve"> 104 </w:t>
            </w:r>
            <w:r>
              <w:rPr>
                <w:rFonts w:hint="eastAsia"/>
              </w:rPr>
              <w:t xml:space="preserve">张完整运行（允许人工复核）；异常路径可复现</w:t>
            </w:r>
          </w:p>
        </w:tc>
        <w:tc>
          <w:tcPr/>
          <w:p>
            <w:pPr>
              <w:pStyle w:val="Compact"/>
            </w:pPr>
            <w:r>
              <w:t xml:space="preserve">M4 /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联调与可靠性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调优双张/偏斜/光照/节拍；连续</w:t>
            </w:r>
            <w:r>
              <w:t xml:space="preserve"> 3 </w:t>
            </w:r>
            <w:r>
              <w:rPr>
                <w:rFonts w:hint="eastAsia"/>
              </w:rPr>
              <w:t xml:space="preserve">次整叠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  <w:r>
              <w:t xml:space="preserve"> 104 </w:t>
            </w:r>
            <w:r>
              <w:rPr>
                <w:rFonts w:hint="eastAsia"/>
              </w:rPr>
              <w:t xml:space="preserve">张，机械故障</w:t>
            </w:r>
            <w:r>
              <w:t xml:space="preserve"> ≤2 </w:t>
            </w:r>
            <w:r>
              <w:rPr>
                <w:rFonts w:hint="eastAsia"/>
              </w:rPr>
              <w:t xml:space="preserve">次/312</w:t>
            </w:r>
            <w:r>
              <w:t xml:space="preserve"> </w:t>
            </w:r>
            <w:r>
              <w:rPr>
                <w:rFonts w:hint="eastAsia"/>
              </w:rPr>
              <w:t xml:space="preserve">张；全自动成功率有首次数据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跨品牌、异常、连续运行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跨品牌测试报告；异常注入测试；连续</w:t>
            </w:r>
            <w:r>
              <w:t xml:space="preserve"> 10 </w:t>
            </w:r>
            <w:r>
              <w:rPr>
                <w:rFonts w:hint="eastAsia"/>
              </w:rPr>
              <w:t xml:space="preserve">次运行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</w:t>
            </w:r>
            <w:r>
              <w:t xml:space="preserve"> Top-1 </w:t>
            </w:r>
            <w:r>
              <w:rPr>
                <w:rFonts w:hint="eastAsia"/>
              </w:rPr>
              <w:t xml:space="preserve">≥90%；异常检出</w:t>
            </w:r>
            <w:r>
              <w:t xml:space="preserve"> </w:t>
            </w:r>
            <w:r>
              <w:rPr>
                <w:rFonts w:hint="eastAsia"/>
              </w:rPr>
              <w:t xml:space="preserve">5/5；无不可恢复故障</w:t>
            </w:r>
          </w:p>
        </w:tc>
        <w:tc>
          <w:tcPr/>
          <w:p>
            <w:pPr>
              <w:pStyle w:val="Compact"/>
            </w:pPr>
            <w:r>
              <w:t xml:space="preserve">M2 /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优化、演示、报告、答辩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演示视频；技术报告；答辩</w:t>
            </w:r>
            <w:r>
              <w:t xml:space="preserve"> </w:t>
            </w:r>
            <w:r>
              <w:rPr>
                <w:rFonts w:hint="eastAsia"/>
              </w:rPr>
              <w:t xml:space="preserve">PPT；代码与数据归档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现场连续</w:t>
            </w:r>
            <w:r>
              <w:t xml:space="preserve"> 2 </w:t>
            </w:r>
            <w:r>
              <w:rPr>
                <w:rFonts w:hint="eastAsia"/>
              </w:rPr>
              <w:t xml:space="preserve">次成功；报告数据完整；答辩演练</w:t>
            </w:r>
            <w:r>
              <w:t xml:space="preserve"> ≥2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</w:tbl>
    <w:bookmarkEnd w:id="190"/>
    <w:bookmarkStart w:id="199" w:name="每周详细任务与负责人"/>
    <w:p>
      <w:pPr>
        <w:pStyle w:val="Heading2"/>
      </w:pPr>
      <w:r>
        <w:t xml:space="preserve">9.3 </w:t>
      </w:r>
      <w:r>
        <w:rPr>
          <w:rFonts w:hint="eastAsia"/>
        </w:rPr>
        <w:t xml:space="preserve">每周详细任务与负责人</w:t>
      </w:r>
    </w:p>
    <w:bookmarkStart w:id="191" w:name="第-1-周把问题定清楚把基线跑通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周：把问题定清楚，把基线跑通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：不写机械代码，先把”识别到底能做到什么程度”和”物理指纹值不值得做”用数据回答。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需求与验收指标</w:t>
            </w:r>
            <w:r>
              <w:t xml:space="preserve"> </w:t>
            </w:r>
            <w:r>
              <w:rPr>
                <w:rFonts w:hint="eastAsia"/>
              </w:rPr>
              <w:t xml:space="preserve">v1（依据第</w:t>
            </w:r>
            <w:r>
              <w:t xml:space="preserve"> 1、10 </w:t>
            </w:r>
            <w:r>
              <w:rPr>
                <w:rFonts w:hint="eastAsia"/>
              </w:rPr>
              <w:t xml:space="preserve">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页指标表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  <w:r>
              <w:t xml:space="preserve"> 3 </w:t>
            </w:r>
            <w:r>
              <w:rPr>
                <w:rFonts w:hint="eastAsia"/>
              </w:rPr>
              <w:t xml:space="preserve">个不同品牌扑克牌、采集卡、光源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</w:t>
            </w:r>
            <w:r>
              <w:t xml:space="preserve"> + </w:t>
            </w:r>
            <w:r>
              <w:rPr>
                <w:rFonts w:hint="eastAsia"/>
              </w:rPr>
              <w:t xml:space="preserve">采购记录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3 </w:t>
            </w:r>
            <w:r>
              <w:rPr>
                <w:rFonts w:hint="eastAsia"/>
              </w:rPr>
              <w:t xml:space="preserve">品牌</w:t>
            </w:r>
            <w:r>
              <w:t xml:space="preserve"> ×52 </w:t>
            </w:r>
            <w:r>
              <w:rPr>
                <w:rFonts w:hint="eastAsia"/>
              </w:rPr>
              <w:t xml:space="preserve">张牌面（600</w:t>
            </w:r>
            <w:r>
              <w:t xml:space="preserve"> dpi </w:t>
            </w:r>
            <w:r>
              <w:rPr>
                <w:rFonts w:hint="eastAsia"/>
              </w:rPr>
              <w:t xml:space="preserve">或手机扫描</w:t>
            </w:r>
            <w:r>
              <w:t xml:space="preserve"> </w:t>
            </w:r>
            <w:r>
              <w:rPr>
                <w:rFonts w:hint="eastAsia"/>
              </w:rPr>
              <w:t xml:space="preserve">App），按</w:t>
            </w:r>
            <w:r>
              <w:t xml:space="preserve"> </w:t>
            </w:r>
            <w:r>
              <w:rPr>
                <w:rStyle w:val="VerbatimChar"/>
              </w:rPr>
              <w:t xml:space="preserve">brand/rank_suit.jpg</w:t>
            </w:r>
            <w:r>
              <w:t xml:space="preserve"> </w:t>
            </w:r>
            <w:r>
              <w:rPr>
                <w:rFonts w:hint="eastAsia"/>
              </w:rPr>
              <w:t xml:space="preserve">命名</w:t>
            </w:r>
          </w:p>
        </w:tc>
        <w:tc>
          <w:tcPr/>
          <w:p>
            <w:pPr>
              <w:pStyle w:val="Compact"/>
            </w:pPr>
            <w:r>
              <w:t xml:space="preserve">156 </w:t>
            </w:r>
            <w:r>
              <w:rPr>
                <w:rFonts w:hint="eastAsia"/>
              </w:rPr>
              <w:t xml:space="preserve">张标注图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模板匹配基线（归一化互相关），固定随机种子与划分</w:t>
            </w:r>
          </w:p>
        </w:tc>
        <w:tc>
          <w:tcPr/>
          <w:p>
            <w:pPr>
              <w:pStyle w:val="Compact"/>
            </w:pPr>
            <w:r>
              <w:t xml:space="preserve">notebook + </w:t>
            </w:r>
            <w:r>
              <w:rPr>
                <w:rFonts w:hint="eastAsia"/>
              </w:rPr>
              <w:t xml:space="preserve">结果表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工程骨架：相机、串口、配置、日志目录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可运行空框架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机械方案草图（进牌/扫描/分流三视图）与</w:t>
            </w:r>
            <w:r>
              <w:t xml:space="preserve"> BOM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草图</w:t>
            </w:r>
            <w:r>
              <w:t xml:space="preserve"> +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物理指纹预研（第</w:t>
            </w:r>
            <w:r>
              <w:t xml:space="preserve"> 4 </w:t>
            </w:r>
            <w:r>
              <w:rPr>
                <w:rFonts w:hint="eastAsia"/>
              </w:rPr>
              <w:t xml:space="preserve">章，≤1.5</w:t>
            </w:r>
            <w:r>
              <w:t xml:space="preserve"> </w:t>
            </w:r>
            <w:r>
              <w:rPr>
                <w:rFonts w:hint="eastAsia"/>
              </w:rPr>
              <w:t xml:space="preserve">人周）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预研报告</w:t>
            </w:r>
            <w:r>
              <w:t xml:space="preserve"> + </w:t>
            </w:r>
            <w:r>
              <w:rPr>
                <w:rFonts w:hint="eastAsia"/>
              </w:rPr>
              <w:t xml:space="preserve">决策备忘录</w:t>
            </w:r>
          </w:p>
        </w:tc>
        <w:tc>
          <w:tcPr/>
          <w:p>
            <w:pPr>
              <w:pStyle w:val="Compact"/>
            </w:pPr>
            <w:r>
              <w:t xml:space="preserve">M2 + 1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3～4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周评审：Go/No-Go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周验收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python tools/evaluate.py</w:t>
      </w:r>
      <w:r>
        <w:t xml:space="preserve"> </w:t>
      </w:r>
      <w:r>
        <w:rPr>
          <w:rFonts w:hint="eastAsia"/>
        </w:rPr>
        <w:t xml:space="preserve">能在固定数据划分上复现基线数字；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数据集有品牌、点数、花色、卡片</w:t>
      </w:r>
      <w:r>
        <w:t xml:space="preserve"> ID </w:t>
      </w:r>
      <w:r>
        <w:rPr>
          <w:rFonts w:hint="eastAsia"/>
        </w:rPr>
        <w:t xml:space="preserve">标注；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预研报告明确回答”是否进入主线”（默认预期：否）；</w:t>
      </w:r>
      <w:r>
        <w:t xml:space="preserve"> </w:t>
      </w:r>
      <w:r>
        <w:t xml:space="preserve">- [ ] BOM </w:t>
      </w:r>
      <w:r>
        <w:rPr>
          <w:rFonts w:hint="eastAsia"/>
        </w:rPr>
        <w:t xml:space="preserve">总价</w:t>
      </w:r>
      <w:r>
        <w:t xml:space="preserve"> ≤1000 </w:t>
      </w:r>
      <w:r>
        <w:rPr>
          <w:rFonts w:hint="eastAsia"/>
        </w:rPr>
        <w:t xml:space="preserve">元，含</w:t>
      </w:r>
      <w:r>
        <w:t xml:space="preserve"> 10% </w:t>
      </w:r>
      <w:r>
        <w:rPr>
          <w:rFonts w:hint="eastAsia"/>
        </w:rPr>
        <w:t xml:space="preserve">余量。</w:t>
      </w:r>
    </w:p>
    <w:bookmarkEnd w:id="191"/>
    <w:bookmarkStart w:id="192" w:name="第-2-周机械与相机先跑起来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周：机械与相机先跑起来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进牌模块</w:t>
            </w:r>
            <w:r>
              <w:t xml:space="preserve"> </w:t>
            </w:r>
            <w:r>
              <w:rPr>
                <w:rFonts w:hint="eastAsia"/>
              </w:rPr>
              <w:t xml:space="preserve">v1：牌仓、压板、取牌轮、限高门/分离垫、输送辊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可手动/电动进单张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双相机支架、玻璃扫描台、漫射光源、遮光罩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上下图像清晰、角标</w:t>
            </w:r>
            <w:r>
              <w:t xml:space="preserve"> ≥25 px</w:t>
            </w:r>
          </w:p>
        </w:tc>
        <w:tc>
          <w:tcPr/>
          <w:p>
            <w:pPr>
              <w:pStyle w:val="Compact"/>
            </w:pPr>
            <w:r>
              <w:t xml:space="preserve">M1 +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固件</w:t>
            </w:r>
            <w:r>
              <w:t xml:space="preserve"> </w:t>
            </w:r>
            <w:r>
              <w:rPr>
                <w:rFonts w:hint="eastAsia"/>
              </w:rPr>
              <w:t xml:space="preserve">v0：PING、LED、电机点动、传感器读取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串口日志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传感器标定：S1–S4</w:t>
            </w:r>
            <w:r>
              <w:t xml:space="preserve"> </w:t>
            </w:r>
            <w:r>
              <w:rPr>
                <w:rFonts w:hint="eastAsia"/>
              </w:rPr>
              <w:t xml:space="preserve">触发时序、双张时长阈值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标定表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双张率/卡牌率测试：100</w:t>
            </w:r>
            <w:r>
              <w:t xml:space="preserve"> </w:t>
            </w:r>
            <w:r>
              <w:rPr>
                <w:rFonts w:hint="eastAsia"/>
              </w:rPr>
              <w:t xml:space="preserve">张</w:t>
            </w:r>
            <w:r>
              <w:t xml:space="preserve"> ×5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</w:t>
            </w:r>
          </w:p>
        </w:tc>
        <w:tc>
          <w:tcPr/>
          <w:p>
            <w:pPr>
              <w:pStyle w:val="Compact"/>
            </w:pPr>
            <w:r>
              <w:t xml:space="preserve">M1 + 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相机参数锁定脚本（曝光/白平衡/对焦）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前后对比图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周验收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连续进</w:t>
      </w:r>
      <w:r>
        <w:t xml:space="preserve"> 100 </w:t>
      </w:r>
      <w:r>
        <w:rPr>
          <w:rFonts w:hint="eastAsia"/>
        </w:rPr>
        <w:t xml:space="preserve">张，单张成功率</w:t>
      </w:r>
      <w:r>
        <w:t xml:space="preserve"> </w:t>
      </w:r>
      <w:r>
        <w:rPr>
          <w:rFonts w:hint="eastAsia"/>
        </w:rPr>
        <w:t xml:space="preserve">≥95%，双张率</w:t>
      </w:r>
      <w:r>
        <w:t xml:space="preserve"> </w:t>
      </w:r>
      <w:r>
        <w:rPr>
          <w:rFonts w:hint="eastAsia"/>
        </w:rPr>
        <w:t xml:space="preserve">≤5%，卡牌率</w:t>
      </w:r>
      <w:r>
        <w:t xml:space="preserve"> </w:t>
      </w:r>
      <w:r>
        <w:rPr>
          <w:rFonts w:hint="eastAsia"/>
        </w:rPr>
        <w:t xml:space="preserve">≤2%（初始目标，未达标则调整限高门/压板力）；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上下相机都能拍到完整牌面，角标字符高度</w:t>
      </w:r>
      <w:r>
        <w:t xml:space="preserve"> ≥25 </w:t>
      </w:r>
      <w:r>
        <w:rPr>
          <w:rFonts w:hint="eastAsia"/>
        </w:rPr>
        <w:t xml:space="preserve">px；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断电/急停后机构可手动复位，不损坏牌。</w:t>
      </w:r>
    </w:p>
    <w:bookmarkEnd w:id="192"/>
    <w:bookmarkStart w:id="193" w:name="第-3-周分类器与电控状态机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周：分类器与电控状态机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数据增强</w:t>
            </w:r>
            <w:r>
              <w:t xml:space="preserve"> + </w:t>
            </w:r>
            <w:r>
              <w:rPr>
                <w:rFonts w:hint="eastAsia"/>
              </w:rPr>
              <w:t xml:space="preserve">小</w:t>
            </w:r>
            <w:r>
              <w:t xml:space="preserve"> CNN </w:t>
            </w:r>
            <w:r>
              <w:rPr>
                <w:rFonts w:hint="eastAsia"/>
              </w:rPr>
              <w:t xml:space="preserve">训练（按品牌留出）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混淆矩阵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置信度校准与阈值选择（按整叠成功率）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阈值表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</w:t>
            </w:r>
            <w:r>
              <w:rPr>
                <w:rFonts w:hint="eastAsia"/>
              </w:rPr>
              <w:t xml:space="preserve">导出与</w:t>
            </w:r>
            <w:r>
              <w:t xml:space="preserve"> CPU </w:t>
            </w:r>
            <w:r>
              <w:rPr>
                <w:rFonts w:hint="eastAsia"/>
              </w:rPr>
              <w:t xml:space="preserve">推理封装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classify.py</w:t>
            </w:r>
          </w:p>
        </w:tc>
        <w:tc>
          <w:tcPr/>
          <w:p>
            <w:pPr>
              <w:pStyle w:val="Compact"/>
            </w:pPr>
            <w:r>
              <w:t xml:space="preserve">M2 +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固件</w:t>
            </w:r>
            <w:r>
              <w:t xml:space="preserve"> </w:t>
            </w:r>
            <w:r>
              <w:rPr>
                <w:rFonts w:hint="eastAsia"/>
              </w:rPr>
              <w:t xml:space="preserve">v1：帧协议、CRC、ACK、FEED/DIVERT/EJECT</w:t>
            </w:r>
            <w:r>
              <w:t xml:space="preserve"> </w:t>
            </w: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</w:t>
            </w:r>
            <w:r>
              <w:t xml:space="preserve"> PC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分流滑槽</w:t>
            </w:r>
            <w:r>
              <w:t xml:space="preserve"> + </w:t>
            </w:r>
            <w:r>
              <w:rPr>
                <w:rFonts w:hint="eastAsia"/>
              </w:rPr>
              <w:t xml:space="preserve">收纳盒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牌能落入</w:t>
            </w:r>
            <w:r>
              <w:t xml:space="preserve"> A/B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假分类机械闭环：固定标签跑</w:t>
            </w:r>
            <w:r>
              <w:t xml:space="preserve"> 20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M4 + M1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周验收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留出同品牌测试集</w:t>
      </w:r>
      <w:r>
        <w:t xml:space="preserve"> Top-1 </w:t>
      </w:r>
      <w:r>
        <w:rPr>
          <w:rFonts w:hint="eastAsia"/>
        </w:rPr>
        <w:t xml:space="preserve">≥95%（目标；未达标先查数据与几何校正）；</w:t>
      </w:r>
      <w:r>
        <w:t xml:space="preserve"> </w:t>
      </w:r>
      <w:r>
        <w:t xml:space="preserve">- [ ] 20 </w:t>
      </w:r>
      <w:r>
        <w:rPr>
          <w:rFonts w:hint="eastAsia"/>
        </w:rPr>
        <w:t xml:space="preserve">张假分类运行无卡牌、无错位；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串口连续</w:t>
      </w:r>
      <w:r>
        <w:t xml:space="preserve"> 1 </w:t>
      </w:r>
      <w:r>
        <w:rPr>
          <w:rFonts w:hint="eastAsia"/>
        </w:rPr>
        <w:t xml:space="preserve">小时无丢帧/无死机。</w:t>
      </w:r>
    </w:p>
    <w:bookmarkEnd w:id="193"/>
    <w:bookmarkStart w:id="194" w:name="第-4-周单张端到端闭环项目第一个里程碑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周：单张端到端闭环（项目第一个里程碑）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  <w:r>
              <w:t xml:space="preserve"> </w:t>
            </w:r>
            <w:r>
              <w:rPr>
                <w:rFonts w:hint="eastAsia"/>
              </w:rPr>
              <w:t xml:space="preserve">v1（含</w:t>
            </w:r>
            <w:r>
              <w:t xml:space="preserve"> </w:t>
            </w:r>
            <w:r>
              <w:rPr>
                <w:rFonts w:hint="eastAsia"/>
              </w:rPr>
              <w:t xml:space="preserve">REVIEW/PAUSE/ERROR）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orchestrator.py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双面判别、镜像、两角标投票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classify.py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v1：开始/暂停/急停/计数矩阵/复核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ui.py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日志与回放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replay.py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单张端到端测试</w:t>
            </w:r>
            <w:r>
              <w:t xml:space="preserve"> 30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周验收（M2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里程碑）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单张从进牌到入盒</w:t>
      </w:r>
      <w:r>
        <w:t xml:space="preserve"> ≤8 </w:t>
      </w:r>
      <w:r>
        <w:rPr>
          <w:rFonts w:hint="eastAsia"/>
        </w:rPr>
        <w:t xml:space="preserve">s（目标</w:t>
      </w:r>
      <w:r>
        <w:t xml:space="preserve"> </w:t>
      </w:r>
      <w:r>
        <w:rPr>
          <w:rFonts w:hint="eastAsia"/>
        </w:rPr>
        <w:t xml:space="preserve">4～6</w:t>
      </w:r>
      <w:r>
        <w:t xml:space="preserve"> </w:t>
      </w:r>
      <w:r>
        <w:rPr>
          <w:rFonts w:hint="eastAsia"/>
        </w:rPr>
        <w:t xml:space="preserve">s）；</w:t>
      </w:r>
      <w:r>
        <w:t xml:space="preserve"> </w:t>
      </w:r>
      <w:r>
        <w:t xml:space="preserve">- [ ] 30 </w:t>
      </w:r>
      <w:r>
        <w:rPr>
          <w:rFonts w:hint="eastAsia"/>
        </w:rPr>
        <w:t xml:space="preserve">张连续运行，机械故障</w:t>
      </w:r>
      <w:r>
        <w:t xml:space="preserve"> ≤3 </w:t>
      </w:r>
      <w:r>
        <w:rPr>
          <w:rFonts w:hint="eastAsia"/>
        </w:rPr>
        <w:t xml:space="preserve">次；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拒识率</w:t>
      </w:r>
      <w:r>
        <w:t xml:space="preserve"> </w:t>
      </w:r>
      <w:r>
        <w:rPr>
          <w:rFonts w:hint="eastAsia"/>
        </w:rPr>
        <w:t xml:space="preserve">≤5%，且拒识牌全部进入复核盒；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拔掉相机/串口，系统能进入安全态并提示。</w:t>
      </w:r>
    </w:p>
    <w:bookmarkEnd w:id="194"/>
    <w:bookmarkStart w:id="195" w:name="第-5-周整叠集成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周：整叠集成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张整叠流程与计数校验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异常处理：卡牌、双张、超时、通信中断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异常用例</w:t>
            </w:r>
          </w:p>
        </w:tc>
        <w:tc>
          <w:tcPr/>
          <w:p>
            <w:pPr>
              <w:pStyle w:val="Compact"/>
            </w:pPr>
            <w:r>
              <w:t xml:space="preserve">M3 + 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人工复核界面与补录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补录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</w:t>
            </w:r>
            <w:r>
              <w:t xml:space="preserve"> 104 </w:t>
            </w:r>
            <w:r>
              <w:rPr>
                <w:rFonts w:hint="eastAsia"/>
              </w:rPr>
              <w:t xml:space="preserve">张完整运行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周验收（M3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里程碑）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至少完成</w:t>
      </w:r>
      <w:r>
        <w:t xml:space="preserve"> 1 </w:t>
      </w:r>
      <w:r>
        <w:rPr>
          <w:rFonts w:hint="eastAsia"/>
        </w:rPr>
        <w:t xml:space="preserve">次</w:t>
      </w:r>
      <w:r>
        <w:t xml:space="preserve"> 104 </w:t>
      </w:r>
      <w:r>
        <w:rPr>
          <w:rFonts w:hint="eastAsia"/>
        </w:rPr>
        <w:t xml:space="preserve">张完整运行（允许人工复核，但必须记录）；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运行结束能输出</w:t>
      </w:r>
      <w:r>
        <w:t xml:space="preserve"> missing/extra/review/anomalies </w:t>
      </w:r>
      <w:r>
        <w:rPr>
          <w:rFonts w:hint="eastAsia"/>
        </w:rPr>
        <w:t xml:space="preserve">报告；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任意一张牌都能通过</w:t>
      </w:r>
      <w:r>
        <w:t xml:space="preserve"> </w:t>
      </w:r>
      <w:r>
        <w:rPr>
          <w:rStyle w:val="VerbatimChar"/>
        </w:rPr>
        <w:t xml:space="preserve">run_id + card_index</w:t>
      </w:r>
      <w:r>
        <w:t xml:space="preserve"> </w:t>
      </w:r>
      <w:r>
        <w:rPr>
          <w:rFonts w:hint="eastAsia"/>
        </w:rPr>
        <w:t xml:space="preserve">找到原始图像与决策记录。</w:t>
      </w:r>
    </w:p>
    <w:bookmarkEnd w:id="195"/>
    <w:bookmarkStart w:id="196" w:name="第-6-周可靠性联调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周：可靠性联调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双张/偏斜/光照问题定位与修复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问题清单</w:t>
            </w:r>
            <w:r>
              <w:t xml:space="preserve"> + </w:t>
            </w:r>
            <w:r>
              <w:rPr>
                <w:rFonts w:hint="eastAsia"/>
              </w:rPr>
              <w:t xml:space="preserve">修复记录</w:t>
            </w:r>
          </w:p>
        </w:tc>
        <w:tc>
          <w:tcPr/>
          <w:p>
            <w:pPr>
              <w:pStyle w:val="Compact"/>
            </w:pPr>
            <w:r>
              <w:t xml:space="preserve">M1 +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节拍优化（不牺牲正确率）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时间分解表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次整叠运行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失败样本分析（分类错误</w:t>
            </w:r>
            <w:r>
              <w:t xml:space="preserve"> </w:t>
            </w:r>
            <w:r>
              <w:rPr>
                <w:rFonts w:hint="eastAsia"/>
              </w:rPr>
              <w:t xml:space="preserve">top-10）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分析表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周验收（M4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里程碑）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连续</w:t>
      </w:r>
      <w:r>
        <w:t xml:space="preserve"> 3 </w:t>
      </w:r>
      <w:r>
        <w:rPr>
          <w:rFonts w:hint="eastAsia"/>
        </w:rPr>
        <w:t xml:space="preserve">次</w:t>
      </w:r>
      <w:r>
        <w:t xml:space="preserve"> 104 </w:t>
      </w:r>
      <w:r>
        <w:rPr>
          <w:rFonts w:hint="eastAsia"/>
        </w:rPr>
        <w:t xml:space="preserve">张，机械故障</w:t>
      </w:r>
      <w:r>
        <w:t xml:space="preserve"> ≤2 </w:t>
      </w:r>
      <w:r>
        <w:rPr>
          <w:rFonts w:hint="eastAsia"/>
        </w:rPr>
        <w:t xml:space="preserve">次/312</w:t>
      </w:r>
      <w:r>
        <w:t xml:space="preserve"> </w:t>
      </w:r>
      <w:r>
        <w:rPr>
          <w:rFonts w:hint="eastAsia"/>
        </w:rPr>
        <w:t xml:space="preserve">张；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全自动整叠成功率首次测量（如实报告，不美化）；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失败样本有归因（图像/模型/机械/逻辑）。</w:t>
      </w:r>
    </w:p>
    <w:bookmarkEnd w:id="196"/>
    <w:bookmarkStart w:id="197" w:name="第-7-周泛化与异常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周：泛化与异常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未参与训练的</w:t>
            </w:r>
            <w:r>
              <w:t xml:space="preserve"> 4 </w:t>
            </w:r>
            <w:r>
              <w:rPr>
                <w:rFonts w:hint="eastAsia"/>
              </w:rPr>
              <w:t xml:space="preserve">个品牌测试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跨品牌表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种光照条件测试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光照对比表</w:t>
            </w:r>
          </w:p>
        </w:tc>
        <w:tc>
          <w:tcPr/>
          <w:p>
            <w:pPr>
              <w:pStyle w:val="Compact"/>
            </w:pPr>
            <w:r>
              <w:t xml:space="preserve">M2 + 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异常注入测试（见</w:t>
            </w:r>
            <w:r>
              <w:t xml:space="preserve"> </w:t>
            </w:r>
            <w:r>
              <w:rPr>
                <w:rFonts w:hint="eastAsia"/>
              </w:rPr>
              <w:t xml:space="preserve">10.4）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个用例结果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10 </w:t>
            </w:r>
            <w:r>
              <w:rPr>
                <w:rFonts w:hint="eastAsia"/>
              </w:rPr>
              <w:t xml:space="preserve">次运行（可用</w:t>
            </w:r>
            <w:r>
              <w:t xml:space="preserve"> 104 </w:t>
            </w:r>
            <w:r>
              <w:rPr>
                <w:rFonts w:hint="eastAsia"/>
              </w:rPr>
              <w:t xml:space="preserve">张牌）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风险清单复核与收尾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更新风险表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周验收（M5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里程碑）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留出品牌</w:t>
      </w:r>
      <w:r>
        <w:t xml:space="preserve"> Top-1 </w:t>
      </w:r>
      <w:r>
        <w:rPr>
          <w:rFonts w:hint="eastAsia"/>
        </w:rPr>
        <w:t xml:space="preserve">≥90%（目标）；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异常注入</w:t>
      </w:r>
      <w:r>
        <w:t xml:space="preserve"> 5/5 </w:t>
      </w:r>
      <w:r>
        <w:rPr>
          <w:rFonts w:hint="eastAsia"/>
        </w:rPr>
        <w:t xml:space="preserve">检出（缺牌、多牌、大小王、非标准牌、双张）；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连续</w:t>
      </w:r>
      <w:r>
        <w:t xml:space="preserve"> 10 </w:t>
      </w:r>
      <w:r>
        <w:rPr>
          <w:rFonts w:hint="eastAsia"/>
        </w:rPr>
        <w:t xml:space="preserve">次无不可恢复故障。</w:t>
      </w:r>
    </w:p>
    <w:bookmarkEnd w:id="197"/>
    <w:bookmarkStart w:id="198" w:name="第-8-周优化演示报告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周：优化、演示、报告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最终优化（只做低风险改动）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最终版本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演示视频（含异常演示）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3～5</w:t>
            </w:r>
            <w:r>
              <w:t xml:space="preserve"> min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技术报告（含数据、图表、来源）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t xml:space="preserve">M5 + </w:t>
            </w:r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</w:t>
            </w:r>
            <w:r>
              <w:t xml:space="preserve"> PPT </w:t>
            </w:r>
            <w:r>
              <w:rPr>
                <w:rFonts w:hint="eastAsia"/>
              </w:rPr>
              <w:t xml:space="preserve">与演练</w:t>
            </w:r>
          </w:p>
        </w:tc>
        <w:tc>
          <w:tcPr/>
          <w:p>
            <w:pPr>
              <w:pStyle w:val="Compact"/>
            </w:pPr>
            <w:r>
              <w:t xml:space="preserve">PPT + 2 </w:t>
            </w:r>
            <w:r>
              <w:rPr>
                <w:rFonts w:hint="eastAsia"/>
              </w:rPr>
              <w:t xml:space="preserve">次演练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代码/数据/模型归档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+ </w:t>
            </w:r>
            <w:r>
              <w:rPr>
                <w:rFonts w:hint="eastAsia"/>
              </w:rPr>
              <w:t xml:space="preserve">备份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周验收（M6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里程碑）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现场/视频连续</w:t>
      </w:r>
      <w:r>
        <w:t xml:space="preserve"> 2 </w:t>
      </w:r>
      <w:r>
        <w:rPr>
          <w:rFonts w:hint="eastAsia"/>
        </w:rPr>
        <w:t xml:space="preserve">次成功；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报告中每个性能数字都有测试方法与样本量；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答辩能回答”为什么不做物理指纹”（用第</w:t>
      </w:r>
      <w:r>
        <w:t xml:space="preserve"> 4 </w:t>
      </w:r>
      <w:r>
        <w:rPr>
          <w:rFonts w:hint="eastAsia"/>
        </w:rPr>
        <w:t xml:space="preserve">章数据）。</w:t>
      </w:r>
    </w:p>
    <w:bookmarkEnd w:id="198"/>
    <w:bookmarkEnd w:id="199"/>
    <w:bookmarkStart w:id="200" w:name="里程碑与-gono-go"/>
    <w:p>
      <w:pPr>
        <w:pStyle w:val="Heading2"/>
      </w:pPr>
      <w:r>
        <w:t xml:space="preserve">9.4 </w:t>
      </w:r>
      <w:r>
        <w:rPr>
          <w:rFonts w:hint="eastAsia"/>
        </w:rPr>
        <w:t xml:space="preserve">里程碑与</w:t>
      </w:r>
      <w:r>
        <w:t xml:space="preserve"> Go/No-Go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未通过时的动作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</w:t>
            </w:r>
            <w:r>
              <w:rPr>
                <w:rFonts w:hint="eastAsia"/>
              </w:rPr>
              <w:t xml:space="preserve">问题与基线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基线可复现；预研结论明确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延长</w:t>
            </w:r>
            <w:r>
              <w:t xml:space="preserve"> 3 </w:t>
            </w:r>
            <w:r>
              <w:rPr>
                <w:rFonts w:hint="eastAsia"/>
              </w:rPr>
              <w:t xml:space="preserve">天，仍不行则放弃指纹预研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进牌可用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单张率</w:t>
            </w:r>
            <w:r>
              <w:t xml:space="preserve"> 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降级为人工放牌，保留识别/分流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单张闭环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t xml:space="preserve"> ≤8 s、30 </w:t>
            </w:r>
            <w:r>
              <w:rPr>
                <w:rFonts w:hint="eastAsia"/>
              </w:rPr>
              <w:t xml:space="preserve">张无大故障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简化分流（单出口），先保证识别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整叠可跑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  <w:r>
              <w:t xml:space="preserve"> 104 </w:t>
            </w:r>
            <w:r>
              <w:rPr>
                <w:rFonts w:hint="eastAsia"/>
              </w:rPr>
              <w:t xml:space="preserve">张完整运行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减少到</w:t>
            </w:r>
            <w:r>
              <w:t xml:space="preserve"> 52 </w:t>
            </w:r>
            <w:r>
              <w:rPr>
                <w:rFonts w:hint="eastAsia"/>
              </w:rPr>
              <w:t xml:space="preserve">张演示（一副）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接受较低自动化，强化复核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</w:t>
            </w:r>
            <w:r>
              <w:t xml:space="preserve"> </w:t>
            </w:r>
            <w:r>
              <w:rPr>
                <w:rFonts w:hint="eastAsia"/>
              </w:rPr>
              <w:t xml:space="preserve">≥90%、异常</w:t>
            </w:r>
            <w:r>
              <w:t xml:space="preserve"> 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报告如实降级，不伪造数据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次成功演示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用视频</w:t>
            </w:r>
            <w:r>
              <w:t xml:space="preserve"> + </w:t>
            </w:r>
            <w:r>
              <w:rPr>
                <w:rFonts w:hint="eastAsia"/>
              </w:rPr>
              <w:t xml:space="preserve">现场单张演示兜底</w:t>
            </w:r>
          </w:p>
        </w:tc>
      </w:tr>
    </w:tbl>
    <w:bookmarkEnd w:id="200"/>
    <w:bookmarkStart w:id="201" w:name="关键路径与并行"/>
    <w:p>
      <w:pPr>
        <w:pStyle w:val="Heading2"/>
      </w:pPr>
      <w:r>
        <w:t xml:space="preserve">9.5 </w:t>
      </w:r>
      <w:r>
        <w:rPr>
          <w:rFonts w:hint="eastAsia"/>
        </w:rPr>
        <w:t xml:space="preserve">关键路径与并行</w:t>
      </w:r>
    </w:p>
    <w:p>
      <w:pPr>
        <w:pStyle w:val="SourceCode"/>
      </w:pPr>
      <w:r>
        <w:rPr>
          <w:rStyle w:val="VerbatimChar"/>
          <w:rFonts w:hint="eastAsia"/>
        </w:rPr>
        <w:t xml:space="preserve">第1周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数据/基线</w:t>
      </w:r>
      <w:r>
        <w:rPr>
          <w:rStyle w:val="VerbatimChar"/>
        </w:rPr>
        <w:t xml:space="preserve"> ─────────────┐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指纹预研（可砍）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  <w:rFonts w:hint="eastAsia"/>
        </w:rPr>
        <w:t xml:space="preserve">第2周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机械进牌</w:t>
      </w:r>
      <w:r>
        <w:rPr>
          <w:rStyle w:val="VerbatimChar"/>
        </w:rPr>
        <w:t xml:space="preserve"> ──────┐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相机/光源</w:t>
      </w:r>
      <w:r>
        <w:rPr>
          <w:rStyle w:val="VerbatimChar"/>
        </w:rPr>
        <w:t xml:space="preserve"> ─────┤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电控/串口</w:t>
      </w:r>
      <w:r>
        <w:rPr>
          <w:rStyle w:val="VerbatimChar"/>
        </w:rPr>
        <w:t xml:space="preserve"> ─────┤        │</w:t>
      </w:r>
      <w:r>
        <w:br/>
      </w:r>
      <w:r>
        <w:rPr>
          <w:rStyle w:val="VerbatimChar"/>
          <w:rFonts w:hint="eastAsia"/>
        </w:rPr>
        <w:t xml:space="preserve">第3周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分类器</w:t>
      </w:r>
      <w:r>
        <w:rPr>
          <w:rStyle w:val="VerbatimChar"/>
        </w:rPr>
        <w:t xml:space="preserve"> ────────┼──┐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分流结构</w:t>
      </w:r>
      <w:r>
        <w:rPr>
          <w:rStyle w:val="VerbatimChar"/>
        </w:rPr>
        <w:t xml:space="preserve"> ──────┘  │     │</w:t>
      </w:r>
      <w:r>
        <w:br/>
      </w:r>
      <w:r>
        <w:rPr>
          <w:rStyle w:val="VerbatimChar"/>
          <w:rFonts w:hint="eastAsia"/>
        </w:rPr>
        <w:t xml:space="preserve">第4周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单张闭环</w:t>
      </w:r>
      <w:r>
        <w:rPr>
          <w:rStyle w:val="VerbatimChar"/>
        </w:rPr>
        <w:t xml:space="preserve"> &lt;-────────┴─────┘</w:t>
      </w:r>
      <w:r>
        <w:br/>
      </w:r>
      <w:r>
        <w:rPr>
          <w:rStyle w:val="VerbatimChar"/>
          <w:rFonts w:hint="eastAsia"/>
        </w:rPr>
        <w:t xml:space="preserve">第5-6周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整叠集成/可靠性</w:t>
      </w:r>
      <w:r>
        <w:br/>
      </w:r>
      <w:r>
        <w:rPr>
          <w:rStyle w:val="VerbatimChar"/>
          <w:rFonts w:hint="eastAsia"/>
        </w:rPr>
        <w:t xml:space="preserve">第7周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跨品牌/异常/连续</w:t>
      </w:r>
      <w:r>
        <w:br/>
      </w:r>
      <w:r>
        <w:rPr>
          <w:rStyle w:val="VerbatimChar"/>
          <w:rFonts w:hint="eastAsia"/>
        </w:rPr>
        <w:t xml:space="preserve">第8周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演示/报告</w:t>
      </w:r>
    </w:p>
    <w:p>
      <w:pPr>
        <w:pStyle w:val="FirstParagraph"/>
      </w:pPr>
      <w:r>
        <w:rPr>
          <w:rFonts w:hint="eastAsia"/>
          <w:b/>
          <w:bCs/>
        </w:rPr>
        <w:t xml:space="preserve">关键路径</w:t>
      </w:r>
      <w:r>
        <w:rPr>
          <w:rFonts w:hint="eastAsia"/>
        </w:rPr>
        <w:t xml:space="preserve">：进牌模块</w:t>
      </w:r>
      <w:r>
        <w:t xml:space="preserve"> → </w:t>
      </w:r>
      <w:r>
        <w:rPr>
          <w:rFonts w:hint="eastAsia"/>
        </w:rPr>
        <w:t xml:space="preserve">单张闭环</w:t>
      </w:r>
      <w:r>
        <w:t xml:space="preserve"> → </w:t>
      </w:r>
      <w:r>
        <w:rPr>
          <w:rFonts w:hint="eastAsia"/>
        </w:rPr>
        <w:t xml:space="preserve">整叠运行。视觉分类与机械/电控并行，互不阻塞；第</w:t>
      </w:r>
      <w:r>
        <w:t xml:space="preserve"> 4 </w:t>
      </w:r>
      <w:r>
        <w:rPr>
          <w:rFonts w:hint="eastAsia"/>
        </w:rPr>
        <w:t xml:space="preserve">周必须汇合。</w:t>
      </w:r>
    </w:p>
    <w:bookmarkEnd w:id="201"/>
    <w:bookmarkStart w:id="202" w:name="工时与人力配置建议"/>
    <w:p>
      <w:pPr>
        <w:pStyle w:val="Heading2"/>
      </w:pPr>
      <w:r>
        <w:t xml:space="preserve">9.6 </w:t>
      </w:r>
      <w:r>
        <w:rPr>
          <w:rFonts w:hint="eastAsia"/>
        </w:rPr>
        <w:t xml:space="preserve">工时与人力配置建议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每周投入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周总工时（估）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8～10</w:t>
            </w:r>
            <w:r>
              <w:t xml:space="preserve">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70～80</w:t>
            </w:r>
            <w:r>
              <w:t xml:space="preserve">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8～10</w:t>
            </w:r>
            <w:r>
              <w:t xml:space="preserve">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70～80</w:t>
            </w:r>
            <w:r>
              <w:t xml:space="preserve">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电控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8～10</w:t>
            </w:r>
            <w:r>
              <w:t xml:space="preserve">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70～80</w:t>
            </w:r>
            <w:r>
              <w:t xml:space="preserve">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10～12</w:t>
            </w:r>
            <w:r>
              <w:t xml:space="preserve">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80～95</w:t>
            </w:r>
            <w:r>
              <w:t xml:space="preserve">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文档/测试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6～8</w:t>
            </w:r>
            <w:r>
              <w:t xml:space="preserve">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50～60</w:t>
            </w:r>
            <w:r>
              <w:t xml:space="preserve"> h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若只有</w:t>
      </w:r>
      <w:r>
        <w:t xml:space="preserve"> 4 </w:t>
      </w:r>
      <w:r>
        <w:rPr>
          <w:rFonts w:hint="eastAsia"/>
        </w:rPr>
        <w:t xml:space="preserve">人：M5</w:t>
      </w:r>
      <w:r>
        <w:t xml:space="preserve"> </w:t>
      </w:r>
      <w:r>
        <w:rPr>
          <w:rFonts w:hint="eastAsia"/>
        </w:rPr>
        <w:t xml:space="preserve">由</w:t>
      </w:r>
      <w:r>
        <w:t xml:space="preserve"> M4 </w:t>
      </w:r>
      <w:r>
        <w:rPr>
          <w:rFonts w:hint="eastAsia"/>
        </w:rPr>
        <w:t xml:space="preserve">兼，文档任务拆到各周周末；若只有</w:t>
      </w:r>
      <w:r>
        <w:t xml:space="preserve"> 3 </w:t>
      </w:r>
      <w:r>
        <w:rPr>
          <w:rFonts w:hint="eastAsia"/>
        </w:rPr>
        <w:t xml:space="preserve">人：砍掉指纹预研、砍掉跨品牌第</w:t>
      </w:r>
      <w:r>
        <w:t xml:space="preserve"> 4 </w:t>
      </w:r>
      <w:r>
        <w:rPr>
          <w:rFonts w:hint="eastAsia"/>
        </w:rPr>
        <w:t xml:space="preserve">个品牌，保</w:t>
      </w:r>
      <w:r>
        <w:t xml:space="preserve"> M1/M2/M4 </w:t>
      </w:r>
      <w:r>
        <w:rPr>
          <w:rFonts w:hint="eastAsia"/>
        </w:rPr>
        <w:t xml:space="preserve">三条主线。</w:t>
      </w:r>
    </w:p>
    <w:bookmarkEnd w:id="202"/>
    <w:bookmarkStart w:id="203" w:name="每周固定动作"/>
    <w:p>
      <w:pPr>
        <w:pStyle w:val="Heading2"/>
      </w:pPr>
      <w:r>
        <w:t xml:space="preserve">9.7 </w:t>
      </w:r>
      <w:r>
        <w:rPr>
          <w:rFonts w:hint="eastAsia"/>
        </w:rPr>
        <w:t xml:space="preserve">每周固定动作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周一</w:t>
      </w:r>
      <w:r>
        <w:rPr>
          <w:b/>
          <w:bCs/>
        </w:rPr>
        <w:t xml:space="preserve"> 30 min </w:t>
      </w:r>
      <w:r>
        <w:rPr>
          <w:rFonts w:hint="eastAsia"/>
          <w:b/>
          <w:bCs/>
        </w:rPr>
        <w:t xml:space="preserve">站会</w:t>
      </w:r>
      <w:r>
        <w:rPr>
          <w:rFonts w:hint="eastAsia"/>
        </w:rPr>
        <w:t xml:space="preserve">：上周完成/本周计划/阻塞；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周三</w:t>
      </w:r>
      <w:r>
        <w:rPr>
          <w:b/>
          <w:bCs/>
        </w:rPr>
        <w:t xml:space="preserve"> 30 min </w:t>
      </w:r>
      <w:r>
        <w:rPr>
          <w:rFonts w:hint="eastAsia"/>
          <w:b/>
          <w:bCs/>
        </w:rPr>
        <w:t xml:space="preserve">联调</w:t>
      </w:r>
      <w:r>
        <w:rPr>
          <w:rFonts w:hint="eastAsia"/>
        </w:rPr>
        <w:t xml:space="preserve">：机械</w:t>
      </w:r>
      <w:r>
        <w:t xml:space="preserve"> + </w:t>
      </w:r>
      <w:r>
        <w:rPr>
          <w:rFonts w:hint="eastAsia"/>
        </w:rPr>
        <w:t xml:space="preserve">视觉</w:t>
      </w:r>
      <w:r>
        <w:t xml:space="preserve"> + </w:t>
      </w:r>
      <w:r>
        <w:rPr>
          <w:rFonts w:hint="eastAsia"/>
        </w:rPr>
        <w:t xml:space="preserve">电控同时在线，跑</w:t>
      </w:r>
      <w:r>
        <w:t xml:space="preserve"> 10 </w:t>
      </w:r>
      <w:r>
        <w:rPr>
          <w:rFonts w:hint="eastAsia"/>
        </w:rPr>
        <w:t xml:space="preserve">张；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周五</w:t>
      </w:r>
      <w:r>
        <w:rPr>
          <w:b/>
          <w:bCs/>
        </w:rPr>
        <w:t xml:space="preserve"> 60 min </w:t>
      </w:r>
      <w:r>
        <w:rPr>
          <w:rFonts w:hint="eastAsia"/>
          <w:b/>
          <w:bCs/>
        </w:rPr>
        <w:t xml:space="preserve">评审</w:t>
      </w:r>
      <w:r>
        <w:rPr>
          <w:rFonts w:hint="eastAsia"/>
        </w:rPr>
        <w:t xml:space="preserve">：演示本周交付物，更新风险表，决定</w:t>
      </w:r>
      <w:r>
        <w:t xml:space="preserve"> </w:t>
      </w:r>
      <w:r>
        <w:rPr>
          <w:rFonts w:hint="eastAsia"/>
        </w:rPr>
        <w:t xml:space="preserve">Go/No-Go；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每天结束</w:t>
      </w:r>
      <w:r>
        <w:rPr>
          <w:rFonts w:hint="eastAsia"/>
        </w:rPr>
        <w:t xml:space="preserve">：代码提交、数据备份、实验记录（谁在什么配置下跑了什么）。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22" w:name="测试方案风险清单与应对措施"/>
    <w:p>
      <w:pPr>
        <w:pStyle w:val="Heading1"/>
      </w:pPr>
      <w:r>
        <w:t xml:space="preserve">10. </w:t>
      </w:r>
      <w:r>
        <w:rPr>
          <w:rFonts w:hint="eastAsia"/>
        </w:rPr>
        <w:t xml:space="preserve">测试方案、风险清单与应对措施</w:t>
      </w:r>
    </w:p>
    <w:bookmarkStart w:id="205" w:name="三层指标体系必须分开报告"/>
    <w:p>
      <w:pPr>
        <w:pStyle w:val="Heading2"/>
      </w:pPr>
      <w:r>
        <w:t xml:space="preserve">10.1 </w:t>
      </w:r>
      <w:r>
        <w:rPr>
          <w:rFonts w:hint="eastAsia"/>
        </w:rPr>
        <w:t xml:space="preserve">三层指标体系（必须分开报告）</w:t>
      </w:r>
    </w:p>
    <w:p>
      <w:pPr>
        <w:pStyle w:val="FirstParagraph"/>
      </w:pPr>
      <w:r>
        <w:rPr>
          <w:rFonts w:hint="eastAsia"/>
        </w:rPr>
        <w:t xml:space="preserve">很多课程项目把”识别准确率”和”整机成功率”混在一起，导致数字好看但无法解释。本项目明确分三层：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不受什么影响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t xml:space="preserve">Top-1 </w:t>
            </w:r>
            <w:r>
              <w:rPr>
                <w:rFonts w:hint="eastAsia"/>
              </w:rPr>
              <w:t xml:space="preserve">准确率、拒识率、静默错误率、跨品牌准确率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rPr>
                <w:rFonts w:hint="eastAsia"/>
                <w:b/>
                <w:bCs/>
              </w:rPr>
              <w:t xml:space="preserve">已标注图像</w:t>
            </w:r>
            <w:r>
              <w:rPr>
                <w:rFonts w:hint="eastAsia"/>
              </w:rPr>
              <w:t xml:space="preserve">上，预测与真值比较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机械、通信、计数逻辑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机械层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单张进牌成功率、双张率、堵塞率、定位偏差、节拍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只观察”牌有没有被正确传送”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进牌/输送/分流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整机层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全自动整叠成功率、含人工复核后正确率、异常检出率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104 </w:t>
            </w:r>
            <w:r>
              <w:rPr>
                <w:rFonts w:hint="eastAsia"/>
              </w:rPr>
              <w:t xml:space="preserve">张完整运行的结果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报告时必须写清楚每个数字属于哪一层。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高不代表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高</w:t>
      </w:r>
      <w:r>
        <w:rPr>
          <w:rFonts w:hint="eastAsia"/>
        </w:rPr>
        <w:t xml:space="preserve">（见</w:t>
      </w:r>
      <w:r>
        <w:t xml:space="preserve"> 1.6 </w:t>
      </w:r>
      <w:r>
        <w:rPr>
          <w:rFonts w:hint="eastAsia"/>
        </w:rPr>
        <w:t xml:space="preserve">的乘积效应）；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高也不代表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高</w:t>
      </w:r>
      <w:r>
        <w:rPr>
          <w:rFonts w:hint="eastAsia"/>
        </w:rPr>
        <w:t xml:space="preserve">（分类错误仍会导致组不完整）。</w:t>
      </w:r>
    </w:p>
    <w:bookmarkEnd w:id="205"/>
    <w:bookmarkStart w:id="209" w:name="l1-算法层测试"/>
    <w:p>
      <w:pPr>
        <w:pStyle w:val="Heading2"/>
      </w:pPr>
      <w:r>
        <w:t xml:space="preserve">10.2 L1 </w:t>
      </w:r>
      <w:r>
        <w:rPr>
          <w:rFonts w:hint="eastAsia"/>
        </w:rPr>
        <w:t xml:space="preserve">算法层测试</w:t>
      </w:r>
    </w:p>
    <w:bookmarkStart w:id="206" w:name="数据集与划分"/>
    <w:p>
      <w:pPr>
        <w:pStyle w:val="Heading3"/>
      </w:pPr>
      <w:r>
        <w:t xml:space="preserve">10.2.1 </w:t>
      </w:r>
      <w:r>
        <w:rPr>
          <w:rFonts w:hint="eastAsia"/>
        </w:rPr>
        <w:t xml:space="preserve">数据集与划分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2～3</w:t>
            </w:r>
            <w:r>
              <w:t xml:space="preserve"> </w:t>
            </w:r>
            <w:r>
              <w:rPr>
                <w:rFonts w:hint="eastAsia"/>
              </w:rPr>
              <w:t xml:space="preserve">个品牌</w:t>
            </w:r>
            <w:r>
              <w:t xml:space="preserve"> ×52 </w:t>
            </w:r>
            <w:r>
              <w:rPr>
                <w:rFonts w:hint="eastAsia"/>
              </w:rPr>
              <w:t xml:space="preserve">张牌面扫描图</w:t>
            </w:r>
            <w:r>
              <w:t xml:space="preserve"> +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与训练集</w:t>
            </w:r>
            <w:r>
              <w:rPr>
                <w:rFonts w:hint="eastAsia"/>
                <w:b/>
                <w:bCs/>
              </w:rPr>
              <w:t xml:space="preserve">不同卡片实例</w:t>
            </w:r>
            <w:r>
              <w:rPr>
                <w:rFonts w:hint="eastAsia"/>
              </w:rPr>
              <w:t xml:space="preserve">，15%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选阈值/早停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同品牌测试集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与训练集不同卡片实例的实拍图（含工位条件）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估计同品牌性能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跨品牌测试集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完全未参与训练的品牌（≥1</w:t>
            </w:r>
            <w:r>
              <w:t xml:space="preserve"> </w:t>
            </w:r>
            <w:r>
              <w:rPr>
                <w:rFonts w:hint="eastAsia"/>
              </w:rPr>
              <w:t xml:space="preserve">个，目标</w:t>
            </w:r>
            <w:r>
              <w:t xml:space="preserve"> 2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光照/角度测试集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种光照</w:t>
            </w:r>
            <w:r>
              <w:t xml:space="preserve"> ×2 </w:t>
            </w:r>
            <w:r>
              <w:rPr>
                <w:rFonts w:hint="eastAsia"/>
              </w:rPr>
              <w:t xml:space="preserve">种角度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防泄漏铁律</w:t>
      </w:r>
      <w:r>
        <w:rPr>
          <w:rFonts w:hint="eastAsia"/>
        </w:rPr>
        <w:t xml:space="preserve">：同一张物理牌的所有照片只能在一个</w:t>
      </w:r>
      <w:r>
        <w:t xml:space="preserve"> </w:t>
      </w:r>
      <w:r>
        <w:rPr>
          <w:rFonts w:hint="eastAsia"/>
        </w:rPr>
        <w:t xml:space="preserve">split；阈值只能在验证集选；测试集只在最后跑一次并报告。</w:t>
      </w:r>
    </w:p>
    <w:bookmarkEnd w:id="206"/>
    <w:bookmarkStart w:id="207" w:name="指标与计算"/>
    <w:p>
      <w:pPr>
        <w:pStyle w:val="Heading3"/>
      </w:pPr>
      <w:r>
        <w:t xml:space="preserve">10.2.2 </w:t>
      </w:r>
      <w:r>
        <w:rPr>
          <w:rFonts w:hint="eastAsia"/>
        </w:rPr>
        <w:t xml:space="preserve">指标与计算</w:t>
      </w:r>
    </w:p>
    <w:p>
      <w:pPr>
        <w:pStyle w:val="SourceCode"/>
      </w:pPr>
      <w:r>
        <w:rPr>
          <w:rStyle w:val="VerbatimChar"/>
        </w:rPr>
        <w:t xml:space="preserve">Top-1 </w:t>
      </w:r>
      <w:r>
        <w:rPr>
          <w:rStyle w:val="VerbatimChar"/>
          <w:rFonts w:hint="eastAsia"/>
        </w:rPr>
        <w:t xml:space="preserve">准确率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预测正确样本数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总样本数</w:t>
      </w:r>
      <w:r>
        <w:br/>
      </w:r>
      <w:r>
        <w:rPr>
          <w:rStyle w:val="VerbatimChar"/>
          <w:rFonts w:hint="eastAsia"/>
        </w:rPr>
        <w:t xml:space="preserve">拒识率</w:t>
      </w:r>
      <w:r>
        <w:rPr>
          <w:rStyle w:val="VerbatimChar"/>
        </w:rPr>
        <w:t xml:space="preserve">     = </w:t>
      </w:r>
      <w:r>
        <w:rPr>
          <w:rStyle w:val="VerbatimChar"/>
          <w:rFonts w:hint="eastAsia"/>
        </w:rPr>
        <w:t xml:space="preserve">(置信度</w:t>
      </w:r>
      <w:r>
        <w:rPr>
          <w:rStyle w:val="VerbatimChar"/>
        </w:rPr>
        <w:t xml:space="preserve"> &lt; τ </w:t>
      </w:r>
      <w:r>
        <w:rPr>
          <w:rStyle w:val="VerbatimChar"/>
          <w:rFonts w:hint="eastAsia"/>
        </w:rPr>
        <w:t xml:space="preserve">的样本数)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总样本数</w:t>
      </w:r>
      <w:r>
        <w:br/>
      </w:r>
      <w:r>
        <w:rPr>
          <w:rStyle w:val="VerbatimChar"/>
          <w:rFonts w:hint="eastAsia"/>
        </w:rPr>
        <w:t xml:space="preserve">静默错误率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(预测错误且未被拒识的样本数)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总样本数</w:t>
      </w:r>
      <w:r>
        <w:br/>
      </w:r>
      <w:r>
        <w:rPr>
          <w:rStyle w:val="VerbatimChar"/>
          <w:rFonts w:hint="eastAsia"/>
        </w:rPr>
        <w:t xml:space="preserve">覆盖率</w:t>
      </w:r>
      <w:r>
        <w:rPr>
          <w:rStyle w:val="VerbatimChar"/>
        </w:rPr>
        <w:t xml:space="preserve">     = 1 - </w:t>
      </w:r>
      <w:r>
        <w:rPr>
          <w:rStyle w:val="VerbatimChar"/>
          <w:rFonts w:hint="eastAsia"/>
        </w:rPr>
        <w:t xml:space="preserve">拒识率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分类准确率必须同时报告拒识率</w:t>
      </w:r>
      <w:r>
        <w:rPr>
          <w:rFonts w:hint="eastAsia"/>
        </w:rPr>
        <w:t xml:space="preserve">：把</w:t>
      </w:r>
      <w:r>
        <w:t xml:space="preserve"> τ </w:t>
      </w:r>
      <w:r>
        <w:rPr>
          <w:rFonts w:hint="eastAsia"/>
        </w:rPr>
        <w:t xml:space="preserve">调到极低可以做出</w:t>
      </w:r>
      <w:r>
        <w:t xml:space="preserve"> 100% </w:t>
      </w:r>
      <w:r>
        <w:rPr>
          <w:rFonts w:hint="eastAsia"/>
        </w:rPr>
        <w:t xml:space="preserve">准确率，但拒识率会很高，没有意义；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报告</w:t>
      </w:r>
      <w:r>
        <w:t xml:space="preserve"> </w:t>
      </w:r>
      <w:r>
        <w:rPr>
          <w:rFonts w:hint="eastAsia"/>
          <w:b/>
          <w:bCs/>
        </w:rPr>
        <w:t xml:space="preserve">置信度-覆盖率曲线</w:t>
      </w:r>
      <w:r>
        <w:rPr>
          <w:rFonts w:hint="eastAsia"/>
        </w:rPr>
        <w:t xml:space="preserve">：横轴覆盖率、纵轴”被接受样本中的准确率”，让读者看到权衡；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报告</w:t>
      </w:r>
      <w:r>
        <w:t xml:space="preserve"> </w:t>
      </w: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（13</w:t>
      </w:r>
      <w:r>
        <w:t xml:space="preserve"> </w:t>
      </w:r>
      <w:r>
        <w:rPr>
          <w:rFonts w:hint="eastAsia"/>
        </w:rPr>
        <w:t xml:space="preserve">点数</w:t>
      </w:r>
      <w:r>
        <w:t xml:space="preserve"> ×13、4 </w:t>
      </w:r>
      <w:r>
        <w:rPr>
          <w:rFonts w:hint="eastAsia"/>
        </w:rPr>
        <w:t xml:space="preserve">花色</w:t>
      </w:r>
      <w:r>
        <w:t xml:space="preserve"> ×4、52 </w:t>
      </w:r>
      <w:r>
        <w:rPr>
          <w:rFonts w:hint="eastAsia"/>
        </w:rPr>
        <w:t xml:space="preserve">类合并），重点看</w:t>
      </w:r>
      <w:r>
        <w:t xml:space="preserve"> </w:t>
      </w:r>
      <w:r>
        <w:rPr>
          <w:rFonts w:hint="eastAsia"/>
        </w:rPr>
        <w:t xml:space="preserve">6/9、3/8、花色红黑；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每个类别至少</w:t>
      </w:r>
      <w:r>
        <w:t xml:space="preserve"> 30 </w:t>
      </w:r>
      <w:r>
        <w:rPr>
          <w:rFonts w:hint="eastAsia"/>
        </w:rPr>
        <w:t xml:space="preserve">个测试样本，否则不单独报告该类准确率；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跨品牌报告”相对同品牌下降的百分点”。</w:t>
      </w:r>
    </w:p>
    <w:bookmarkEnd w:id="207"/>
    <w:bookmarkStart w:id="208" w:name="样本量与置信区间"/>
    <w:p>
      <w:pPr>
        <w:pStyle w:val="Heading3"/>
      </w:pPr>
      <w:r>
        <w:t xml:space="preserve">10.2.3 </w:t>
      </w:r>
      <w:r>
        <w:rPr>
          <w:rFonts w:hint="eastAsia"/>
        </w:rPr>
        <w:t xml:space="preserve">样本量与置信区间</w:t>
      </w:r>
    </w:p>
    <w:p>
      <w:pPr>
        <w:pStyle w:val="FirstParagraph"/>
      </w:pPr>
      <w:r>
        <w:rPr>
          <w:rFonts w:hint="eastAsia"/>
        </w:rPr>
        <w:t xml:space="preserve">比例指标的</w:t>
      </w:r>
      <w:r>
        <w:t xml:space="preserve"> 95% Wilson </w:t>
      </w:r>
      <w:r>
        <w:rPr>
          <w:rFonts w:hint="eastAsia"/>
        </w:rPr>
        <w:t xml:space="preserve">区间（0</w:t>
      </w:r>
      <w:r>
        <w:t xml:space="preserve"> </w:t>
      </w:r>
      <w:r>
        <w:rPr>
          <w:rFonts w:hint="eastAsia"/>
        </w:rPr>
        <w:t xml:space="preserve">失败时，失败率上界）如下：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测试样本数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次失败时失败率</w:t>
            </w:r>
            <w:r>
              <w:t xml:space="preserve"> 95% </w:t>
            </w:r>
            <w:r>
              <w:rPr>
                <w:rFonts w:hint="eastAsia"/>
              </w:rPr>
              <w:t xml:space="preserve">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可支持的结论（粗略）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  <w:r>
              <w:t xml:space="preserve"> ≥88%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≥92.9%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≥96.4%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≥98.8%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≥99.0%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0.38%</w:t>
            </w:r>
          </w:p>
        </w:tc>
        <w:tc>
          <w:tcPr/>
          <w:p>
            <w:pPr>
              <w:pStyle w:val="Compact"/>
            </w:pPr>
            <w:r>
              <w:t xml:space="preserve">≥99.6%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3800</w:t>
            </w:r>
          </w:p>
        </w:tc>
        <w:tc>
          <w:tcPr/>
          <w:p>
            <w:pPr>
              <w:pStyle w:val="Compact"/>
            </w:pPr>
            <w:r>
              <w:t xml:space="preserve">0.10%</w:t>
            </w:r>
          </w:p>
        </w:tc>
        <w:tc>
          <w:tcPr/>
          <w:p>
            <w:pPr>
              <w:pStyle w:val="Compact"/>
            </w:pPr>
            <w:r>
              <w:t xml:space="preserve">≥99.9%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想声称”分类准确率</w:t>
      </w:r>
      <w:r>
        <w:t xml:space="preserve"> </w:t>
      </w:r>
      <w:r>
        <w:rPr>
          <w:rFonts w:hint="eastAsia"/>
        </w:rPr>
        <w:t xml:space="preserve">99.9%“，需要约</w:t>
      </w:r>
      <w:r>
        <w:t xml:space="preserve"> 3800 </w:t>
      </w:r>
      <w:r>
        <w:rPr>
          <w:rFonts w:hint="eastAsia"/>
        </w:rPr>
        <w:t xml:space="preserve">个</w:t>
      </w:r>
      <w:r>
        <w:t xml:space="preserve"> 0 </w:t>
      </w:r>
      <w:r>
        <w:rPr>
          <w:rFonts w:hint="eastAsia"/>
        </w:rPr>
        <w:t xml:space="preserve">错误样本，或在更大测试集上估计；104</w:t>
      </w:r>
      <w:r>
        <w:t xml:space="preserve"> </w:t>
      </w:r>
      <w:r>
        <w:rPr>
          <w:rFonts w:hint="eastAsia"/>
        </w:rPr>
        <w:t xml:space="preserve">张牌的一次运行远远不够；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课程项目里更现实的做法是：</w:t>
      </w:r>
      <w:r>
        <w:rPr>
          <w:rFonts w:hint="eastAsia"/>
          <w:b/>
          <w:bCs/>
        </w:rPr>
        <w:t xml:space="preserve">离线用几百到几千张标注图估计分类错误率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整叠用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次运行估计机械与端到端成功率</w:t>
      </w:r>
      <w:r>
        <w:rPr>
          <w:rFonts w:hint="eastAsia"/>
        </w:rPr>
        <w:t xml:space="preserve">，两类实验分开报告；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所有比例都给出区间，不只给点估计。</w:t>
      </w:r>
    </w:p>
    <w:bookmarkEnd w:id="208"/>
    <w:bookmarkEnd w:id="209"/>
    <w:bookmarkStart w:id="212" w:name="l2-机械层测试"/>
    <w:p>
      <w:pPr>
        <w:pStyle w:val="Heading2"/>
      </w:pPr>
      <w:r>
        <w:t xml:space="preserve">10.3 L2 </w:t>
      </w:r>
      <w:r>
        <w:rPr>
          <w:rFonts w:hint="eastAsia"/>
        </w:rPr>
        <w:t xml:space="preserve">机械层测试</w:t>
      </w:r>
    </w:p>
    <w:bookmarkStart w:id="210" w:name="指标定义"/>
    <w:p>
      <w:pPr>
        <w:pStyle w:val="Heading3"/>
      </w:pPr>
      <w:r>
        <w:t xml:space="preserve">10.3.1 </w:t>
      </w:r>
      <w:r>
        <w:rPr>
          <w:rFonts w:hint="eastAsia"/>
        </w:rPr>
        <w:t xml:space="preserve">指标定义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单张进牌成功率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</w:t>
            </w:r>
            <w:r>
              <w:t xml:space="preserve"> FEED </w:t>
            </w:r>
            <w:r>
              <w:rPr>
                <w:rFonts w:hint="eastAsia"/>
              </w:rPr>
              <w:t xml:space="preserve">后，恰好一张牌到达扫描位的次数</w:t>
            </w:r>
            <w:r>
              <w:t xml:space="preserve"> / </w:t>
            </w:r>
            <w:r>
              <w:rPr>
                <w:rFonts w:hint="eastAsia"/>
              </w:rPr>
              <w:t xml:space="preserve">总次数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成功次数</w:t>
            </w:r>
            <w:r>
              <w:t xml:space="preserve"> / FEED </w:t>
            </w: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FEED </w:t>
            </w:r>
            <w:r>
              <w:rPr>
                <w:rFonts w:hint="eastAsia"/>
              </w:rPr>
              <w:t xml:space="preserve">进入</w:t>
            </w:r>
            <w:r>
              <w:t xml:space="preserve"> ≥2 </w:t>
            </w:r>
            <w:r>
              <w:rPr>
                <w:rFonts w:hint="eastAsia"/>
              </w:rPr>
              <w:t xml:space="preserve">张的次数</w:t>
            </w:r>
            <w:r>
              <w:t xml:space="preserve"> / </w:t>
            </w:r>
            <w:r>
              <w:rPr>
                <w:rFonts w:hint="eastAsia"/>
              </w:rPr>
              <w:t xml:space="preserve">总</w:t>
            </w:r>
            <w:r>
              <w:t xml:space="preserve"> FEED </w:t>
            </w: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双张次数</w:t>
            </w:r>
            <w:r>
              <w:t xml:space="preserve"> / </w:t>
            </w:r>
            <w:r>
              <w:rPr>
                <w:rFonts w:hint="eastAsia"/>
              </w:rPr>
              <w:t xml:space="preserve">总次数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发生卡牌/超时的次数</w:t>
            </w:r>
            <w:r>
              <w:t xml:space="preserve"> / </w:t>
            </w:r>
            <w:r>
              <w:rPr>
                <w:rFonts w:hint="eastAsia"/>
              </w:rPr>
              <w:t xml:space="preserve">处理牌数（通常按每</w:t>
            </w:r>
            <w:r>
              <w:t xml:space="preserve"> 100 </w:t>
            </w:r>
            <w:r>
              <w:rPr>
                <w:rFonts w:hint="eastAsia"/>
              </w:rPr>
              <w:t xml:space="preserve">张或每</w:t>
            </w:r>
            <w:r>
              <w:t xml:space="preserve"> 1000 </w:t>
            </w:r>
            <w:r>
              <w:rPr>
                <w:rFonts w:hint="eastAsia"/>
              </w:rPr>
              <w:t xml:space="preserve">张报告）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堵塞次数</w:t>
            </w:r>
            <w:r>
              <w:t xml:space="preserve"> / </w:t>
            </w:r>
            <w:r>
              <w:rPr>
                <w:rFonts w:hint="eastAsia"/>
              </w:rPr>
              <w:t xml:space="preserve">总牌数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牌在扫描位的中心偏移（mm）与旋转角（°）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图像测量，统计均值与</w:t>
            </w:r>
            <w:r>
              <w:t xml:space="preserve"> 95 </w:t>
            </w:r>
            <w:r>
              <w:rPr>
                <w:rFonts w:hint="eastAsia"/>
              </w:rPr>
              <w:t xml:space="preserve">分位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单张从</w:t>
            </w:r>
            <w:r>
              <w:t xml:space="preserve"> FEED </w:t>
            </w:r>
            <w:r>
              <w:rPr>
                <w:rFonts w:hint="eastAsia"/>
              </w:rPr>
              <w:t xml:space="preserve">到</w:t>
            </w:r>
            <w:r>
              <w:t xml:space="preserve"> VERIFY </w:t>
            </w:r>
            <w:r>
              <w:rPr>
                <w:rFonts w:hint="eastAsia"/>
              </w:rPr>
              <w:t xml:space="preserve">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日志时间戳差，统计均值/中位数/P95</w:t>
            </w:r>
          </w:p>
        </w:tc>
      </w:tr>
    </w:tbl>
    <w:bookmarkEnd w:id="210"/>
    <w:bookmarkStart w:id="211" w:name="测试方法"/>
    <w:p>
      <w:pPr>
        <w:pStyle w:val="Heading3"/>
      </w:pPr>
      <w:r>
        <w:t xml:space="preserve">10.3.2 </w:t>
      </w: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空载</w:t>
      </w:r>
      <w:r>
        <w:rPr>
          <w:rFonts w:hint="eastAsia"/>
        </w:rPr>
        <w:t xml:space="preserve">：不放牌，测传感器误触发、机构空转；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单张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张</w:t>
      </w:r>
      <w:r>
        <w:t xml:space="preserve"> ×5 </w:t>
      </w:r>
      <w:r>
        <w:rPr>
          <w:rFonts w:hint="eastAsia"/>
        </w:rPr>
        <w:t xml:space="preserve">轮，记录每次结果；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整叠</w:t>
      </w:r>
      <w:r>
        <w:rPr>
          <w:rFonts w:hint="eastAsia"/>
        </w:rPr>
        <w:t xml:space="preserve">：104</w:t>
      </w:r>
      <w:r>
        <w:t xml:space="preserve"> </w:t>
      </w:r>
      <w:r>
        <w:rPr>
          <w:rFonts w:hint="eastAsia"/>
        </w:rPr>
        <w:t xml:space="preserve">张</w:t>
      </w:r>
      <w:r>
        <w:t xml:space="preserve"> ×10 </w:t>
      </w:r>
      <w:r>
        <w:rPr>
          <w:rFonts w:hint="eastAsia"/>
        </w:rPr>
        <w:t xml:space="preserve">轮，记录双张、堵塞、错位；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：新旧牌混用、轻微翘曲牌、不同品牌厚度差、满仓/半仓；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恢复</w:t>
      </w:r>
      <w:r>
        <w:rPr>
          <w:rFonts w:hint="eastAsia"/>
        </w:rPr>
        <w:t xml:space="preserve">：人为制造卡牌/双张，测</w:t>
      </w:r>
      <w:r>
        <w:t xml:space="preserve"> CLEAR_JAM </w:t>
      </w:r>
      <w:r>
        <w:rPr>
          <w:rFonts w:hint="eastAsia"/>
        </w:rPr>
        <w:t xml:space="preserve">与人工恢复流程。</w:t>
      </w:r>
    </w:p>
    <w:p>
      <w:pPr>
        <w:pStyle w:val="FirstParagraph"/>
      </w:pPr>
      <w:r>
        <w:rPr>
          <w:rFonts w:hint="eastAsia"/>
          <w:b/>
          <w:bCs/>
        </w:rPr>
        <w:t xml:space="preserve">初始目标（项目目标，不是实测）</w:t>
      </w:r>
      <w:r>
        <w:rPr>
          <w:rFonts w:hint="eastAsia"/>
        </w:rPr>
        <w:t xml:space="preserve">：单张成功率</w:t>
      </w:r>
      <w:r>
        <w:t xml:space="preserve"> </w:t>
      </w:r>
      <w:r>
        <w:rPr>
          <w:rFonts w:hint="eastAsia"/>
        </w:rPr>
        <w:t xml:space="preserve">≥95%、双张率</w:t>
      </w:r>
      <w:r>
        <w:t xml:space="preserve"> </w:t>
      </w:r>
      <w:r>
        <w:rPr>
          <w:rFonts w:hint="eastAsia"/>
        </w:rPr>
        <w:t xml:space="preserve">≤5%、堵塞率</w:t>
      </w:r>
      <w:r>
        <w:t xml:space="preserve"> ≤2/100 </w:t>
      </w:r>
      <w:r>
        <w:rPr>
          <w:rFonts w:hint="eastAsia"/>
        </w:rPr>
        <w:t xml:space="preserve">张、定位偏差</w:t>
      </w:r>
      <w:r>
        <w:t xml:space="preserve"> ≤3 </w:t>
      </w:r>
      <w:r>
        <w:rPr>
          <w:rFonts w:hint="eastAsia"/>
        </w:rPr>
        <w:t xml:space="preserve">mm/±3°、节拍</w:t>
      </w:r>
      <w:r>
        <w:t xml:space="preserve"> ≤7 s。</w:t>
      </w:r>
    </w:p>
    <w:bookmarkEnd w:id="211"/>
    <w:bookmarkEnd w:id="212"/>
    <w:bookmarkStart w:id="216" w:name="l3-整机层测试"/>
    <w:p>
      <w:pPr>
        <w:pStyle w:val="Heading2"/>
      </w:pPr>
      <w:r>
        <w:t xml:space="preserve">10.4 L3 </w:t>
      </w:r>
      <w:r>
        <w:rPr>
          <w:rFonts w:hint="eastAsia"/>
        </w:rPr>
        <w:t xml:space="preserve">整机层测试</w:t>
      </w:r>
    </w:p>
    <w:bookmarkStart w:id="213" w:name="两个不同的成功率"/>
    <w:p>
      <w:pPr>
        <w:pStyle w:val="Heading3"/>
      </w:pPr>
      <w:r>
        <w:t xml:space="preserve">10.4.1 </w:t>
      </w:r>
      <w:r>
        <w:rPr>
          <w:rFonts w:hint="eastAsia"/>
        </w:rPr>
        <w:t xml:space="preserve">两个不同的”成功率”</w:t>
      </w:r>
    </w:p>
    <w:p>
      <w:pPr>
        <w:pStyle w:val="SourceCode"/>
      </w:pPr>
      <w:r>
        <w:rPr>
          <w:rStyle w:val="VerbatimChar"/>
          <w:rFonts w:hint="eastAsia"/>
        </w:rPr>
        <w:t xml:space="preserve">全自动整叠成功率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无需人工干预、两组各</w:t>
      </w:r>
      <w:r>
        <w:rPr>
          <w:rStyle w:val="VerbatimChar"/>
        </w:rPr>
        <w:t xml:space="preserve"> 52 </w:t>
      </w:r>
      <w:r>
        <w:rPr>
          <w:rStyle w:val="VerbatimChar"/>
          <w:rFonts w:hint="eastAsia"/>
        </w:rPr>
        <w:t xml:space="preserve">张且每类恰好一次的运行次数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总运行次数</w:t>
      </w:r>
      <w:r>
        <w:br/>
      </w:r>
      <w:r>
        <w:rPr>
          <w:rStyle w:val="VerbatimChar"/>
          <w:rFonts w:hint="eastAsia"/>
        </w:rPr>
        <w:t xml:space="preserve">含人工复核后的正确率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人工处理拒识/异常后，两组完整的运行次数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总运行次数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前者反映自动化水平，后者反映系统可用性；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必须同时报告拒识率与人工处理次数，否则”含人工复核”会变成遮羞布；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一次运行的判定必须由人工按清单核对，不能只看软件报告。</w:t>
      </w:r>
    </w:p>
    <w:bookmarkEnd w:id="213"/>
    <w:bookmarkStart w:id="214" w:name="运行测试矩阵"/>
    <w:p>
      <w:pPr>
        <w:pStyle w:val="Heading3"/>
      </w:pPr>
      <w:r>
        <w:t xml:space="preserve">10.4.2 </w:t>
      </w:r>
      <w:r>
        <w:rPr>
          <w:rFonts w:hint="eastAsia"/>
        </w:rPr>
        <w:t xml:space="preserve">运行测试矩阵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每水平运行次数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训练品牌</w:t>
            </w:r>
            <w:r>
              <w:t xml:space="preserve"> </w:t>
            </w:r>
            <w:r>
              <w:rPr>
                <w:rFonts w:hint="eastAsia"/>
              </w:rPr>
              <w:t xml:space="preserve">×2、未训练品牌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≥3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正常室内、侧光、弱光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≥3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新牌、使用过的牌、轻微翘曲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≥2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随机混向（默认）、全部正面、全部背面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≥2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双面判别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10.5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检测能力</w:t>
            </w:r>
          </w:p>
        </w:tc>
      </w:tr>
    </w:tbl>
    <w:bookmarkEnd w:id="214"/>
    <w:bookmarkStart w:id="215" w:name="整叠验收标准初始目标"/>
    <w:p>
      <w:pPr>
        <w:pStyle w:val="Heading3"/>
      </w:pPr>
      <w:r>
        <w:t xml:space="preserve">10.4.3 </w:t>
      </w:r>
      <w:r>
        <w:rPr>
          <w:rFonts w:hint="eastAsia"/>
        </w:rPr>
        <w:t xml:space="preserve">整叠验收标准（初始目标）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初始目标（未验证）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</w:t>
            </w:r>
            <w:r>
              <w:t xml:space="preserve"> </w:t>
            </w:r>
            <w:r>
              <w:rPr>
                <w:rFonts w:hint="eastAsia"/>
              </w:rPr>
              <w:t xml:space="preserve">Top-1（同品牌）</w:t>
            </w:r>
          </w:p>
        </w:tc>
        <w:tc>
          <w:tcPr/>
          <w:p>
            <w:pPr>
              <w:pStyle w:val="Compact"/>
            </w:pPr>
            <w:r>
              <w:t xml:space="preserve">≥99%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离线测试集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单张静默错误率</w:t>
            </w:r>
          </w:p>
        </w:tc>
        <w:tc>
          <w:tcPr/>
          <w:p>
            <w:pPr>
              <w:pStyle w:val="Compact"/>
            </w:pPr>
            <w:r>
              <w:t xml:space="preserve">≤0.1%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</w:t>
            </w:r>
            <w:r>
              <w:t xml:space="preserve"> 1000+ </w:t>
            </w:r>
            <w:r>
              <w:rPr>
                <w:rFonts w:hint="eastAsia"/>
              </w:rPr>
              <w:t xml:space="preserve">样本</w:t>
            </w:r>
            <w:r>
              <w:t xml:space="preserve"> + </w:t>
            </w:r>
            <w:r>
              <w:rPr>
                <w:rFonts w:hint="eastAsia"/>
              </w:rPr>
              <w:t xml:space="preserve">运行日志复核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拒识率</w:t>
            </w:r>
          </w:p>
        </w:tc>
        <w:tc>
          <w:tcPr/>
          <w:p>
            <w:pPr>
              <w:pStyle w:val="Compact"/>
            </w:pPr>
            <w:r>
              <w:t xml:space="preserve">≤3%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全自动整叠成功率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≥80%（10</w:t>
            </w:r>
            <w:r>
              <w:t xml:space="preserve"> </w:t>
            </w:r>
            <w:r>
              <w:rPr>
                <w:rFonts w:hint="eastAsia"/>
              </w:rPr>
              <w:t xml:space="preserve">次运行）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人工核对两组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含人工复核后正确率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双张率</w:t>
            </w:r>
          </w:p>
        </w:tc>
        <w:tc>
          <w:tcPr/>
          <w:p>
            <w:pPr>
              <w:pStyle w:val="Compact"/>
            </w:pPr>
            <w:r>
              <w:t xml:space="preserve">≤3%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堵塞率</w:t>
            </w:r>
          </w:p>
        </w:tc>
        <w:tc>
          <w:tcPr/>
          <w:p>
            <w:pPr>
              <w:pStyle w:val="Compact"/>
            </w:pPr>
            <w:r>
              <w:t xml:space="preserve">≤2 </w:t>
            </w:r>
            <w:r>
              <w:rPr>
                <w:rFonts w:hint="eastAsia"/>
              </w:rPr>
              <w:t xml:space="preserve">次/100</w:t>
            </w:r>
            <w:r>
              <w:t xml:space="preserve">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单张节拍</w:t>
            </w:r>
          </w:p>
        </w:tc>
        <w:tc>
          <w:tcPr/>
          <w:p>
            <w:pPr>
              <w:pStyle w:val="Compact"/>
            </w:pPr>
            <w:r>
              <w:t xml:space="preserve">≤7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</w:t>
            </w:r>
            <w:r>
              <w:t xml:space="preserve"> Top-1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异常检出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再次强调</w:t>
      </w:r>
      <w:r>
        <w:rPr>
          <w:rFonts w:hint="eastAsia"/>
        </w:rPr>
        <w:t xml:space="preserve">：以上是</w:t>
      </w:r>
      <w:r>
        <w:rPr>
          <w:rFonts w:hint="eastAsia"/>
          <w:b/>
          <w:bCs/>
        </w:rPr>
        <w:t xml:space="preserve">项目目标</w:t>
      </w:r>
      <w:r>
        <w:rPr>
          <w:rFonts w:hint="eastAsia"/>
        </w:rPr>
        <w:t xml:space="preserve">，不是已经达到的性能；最终报告必须用实测值替换或并列标注”目标/实测”。</w:t>
      </w:r>
    </w:p>
    <w:bookmarkEnd w:id="215"/>
    <w:bookmarkEnd w:id="216"/>
    <w:bookmarkStart w:id="217" w:name="异常注入测试必须做且要演示"/>
    <w:p>
      <w:pPr>
        <w:pStyle w:val="Heading2"/>
      </w:pPr>
      <w:r>
        <w:t xml:space="preserve">10.5 </w:t>
      </w:r>
      <w:r>
        <w:rPr>
          <w:rFonts w:hint="eastAsia"/>
        </w:rPr>
        <w:t xml:space="preserve">异常注入测试（必须做，且要演示）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预期检测机制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拿走</w:t>
            </w:r>
            <w:r>
              <w:t xml:space="preserve"> 1 </w:t>
            </w:r>
            <w:r>
              <w:rPr>
                <w:rFonts w:hint="eastAsia"/>
              </w:rPr>
              <w:t xml:space="preserve">张（103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总数</w:t>
            </w:r>
            <w:r>
              <w:t xml:space="preserve"> ≠104 + </w:t>
            </w:r>
            <w:r>
              <w:rPr>
                <w:rFonts w:hint="eastAsia"/>
              </w:rPr>
              <w:t xml:space="preserve">某类</w:t>
            </w:r>
            <w:r>
              <w:t xml:space="preserve"> count=1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明确报告缺哪张，不输出”成功”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多放</w:t>
            </w:r>
            <w:r>
              <w:t xml:space="preserve"> 1 </w:t>
            </w:r>
            <w:r>
              <w:rPr>
                <w:rFonts w:hint="eastAsia"/>
              </w:rPr>
              <w:t xml:space="preserve">张（105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总数</w:t>
            </w:r>
            <w:r>
              <w:t xml:space="preserve"> ≠104 + </w:t>
            </w:r>
            <w:r>
              <w:rPr>
                <w:rFonts w:hint="eastAsia"/>
              </w:rPr>
              <w:t xml:space="preserve">某类</w:t>
            </w:r>
            <w:r>
              <w:t xml:space="preserve"> count=3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明确报告多哪张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混入大小王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  <w:r>
              <w:t xml:space="preserve"> </w:t>
            </w:r>
            <w:r>
              <w:rPr>
                <w:rFonts w:hint="eastAsia"/>
              </w:rPr>
              <w:t xml:space="preserve">不属于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识别为异常牌，进复核盒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混入空白牌/广告牌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低置信/类别异常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拒识并报告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同一张牌出现两次（替换另一张）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某类</w:t>
            </w:r>
            <w:r>
              <w:t xml:space="preserve"> count=2 </w:t>
            </w:r>
            <w:r>
              <w:rPr>
                <w:rFonts w:hint="eastAsia"/>
              </w:rPr>
              <w:t xml:space="preserve">但另一类</w:t>
            </w:r>
            <w:r>
              <w:t xml:space="preserve"> count=0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</w:t>
            </w:r>
            <w:r>
              <w:rPr>
                <w:rFonts w:hint="eastAsia"/>
              </w:rPr>
              <w:t xml:space="preserve">missing/extra（注意：若恰好平衡则可能漏检，见定理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双张同时进牌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传感器时长/图像边缘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进复核盒，不计入正常牌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牌角被遮挡/污损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拒识，不硬判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牌面朝下（单相机降级模式）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牌面检测失败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提示”请翻面”，不误判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个用例中至少</w:t>
      </w:r>
      <w:r>
        <w:t xml:space="preserve"> 6 </w:t>
      </w:r>
      <w:r>
        <w:rPr>
          <w:rFonts w:hint="eastAsia"/>
        </w:rPr>
        <w:t xml:space="preserve">个能明确检测并给出可读的异常信息；A5</w:t>
      </w:r>
      <w:r>
        <w:t xml:space="preserve"> </w:t>
      </w:r>
      <w:r>
        <w:rPr>
          <w:rFonts w:hint="eastAsia"/>
        </w:rPr>
        <w:t xml:space="preserve">的”数量互补型交叉误判”盲区必须在报告中如实说明（对应定理</w:t>
      </w:r>
      <w:r>
        <w:t xml:space="preserve"> </w:t>
      </w:r>
      <w:r>
        <w:rPr>
          <w:rFonts w:hint="eastAsia"/>
        </w:rPr>
        <w:t xml:space="preserve">2）。</w:t>
      </w:r>
    </w:p>
    <w:bookmarkEnd w:id="217"/>
    <w:bookmarkStart w:id="218" w:name="风险登记表"/>
    <w:p>
      <w:pPr>
        <w:pStyle w:val="Heading2"/>
      </w:pPr>
      <w:r>
        <w:t xml:space="preserve">10.6 </w:t>
      </w:r>
      <w:r>
        <w:rPr>
          <w:rFonts w:hint="eastAsia"/>
        </w:rPr>
        <w:t xml:space="preserve">风险登记表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双张进牌率高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双张率</w:t>
            </w:r>
            <w:r>
              <w:t xml:space="preserve"> &gt;5%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限高门/分离垫/压板力调参；双张检测进复核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卡牌/堵塞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</w:t>
            </w:r>
            <w:r>
              <w:t xml:space="preserve"> &gt;2/100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简化纸路、加大间隙、可开盖、反转退牌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跨品牌分类下降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</w:t>
            </w:r>
            <w:r>
              <w:t xml:space="preserve"> &lt;90%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多品牌训练、增强、模板兜底、拒识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张乘积效应导致整叠失败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整叠成功率</w:t>
            </w:r>
            <w:r>
              <w:t xml:space="preserve"> &lt;50%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多帧投票、拒识、双分类器交叉验证</w:t>
            </w:r>
          </w:p>
        </w:tc>
        <w:tc>
          <w:tcPr/>
          <w:p>
            <w:pPr>
              <w:pStyle w:val="Compact"/>
            </w:pPr>
            <w:r>
              <w:t xml:space="preserve">M2/M4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反光/光照不稳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角标过曝/阴影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漫射光源、遮光罩、偏振片、锁定曝光</w:t>
            </w:r>
          </w:p>
        </w:tc>
        <w:tc>
          <w:tcPr/>
          <w:p>
            <w:pPr>
              <w:pStyle w:val="Compact"/>
            </w:pPr>
            <w:r>
              <w:t xml:space="preserve">M1/M2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双相机同步/镜像错误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两侧预测矛盾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自检、固定镜像规则、两角标投票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串口丢帧/断连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CRC </w:t>
            </w:r>
            <w:r>
              <w:rPr>
                <w:rFonts w:hint="eastAsia"/>
              </w:rPr>
              <w:t xml:space="preserve">错误/超时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CRC+ACK+序号+心跳、屏蔽线、共地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电机干扰导致</w:t>
            </w:r>
            <w:r>
              <w:t xml:space="preserve"> ESP32 </w:t>
            </w:r>
            <w:r>
              <w:rPr>
                <w:rFonts w:hint="eastAsia"/>
              </w:rPr>
              <w:t xml:space="preserve">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运动中复位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独立电源、去耦、星形地、续流二极管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打印公差/装配问题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轴晃/卡滞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公差试片、热熔铜螺母、模块化、可替换件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数据泄漏导致评估虚高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测试集异常高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按卡片实例/品牌划分，独立复核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范围蔓延（加功能）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周仍在改方案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周冻结范围，功能进</w:t>
            </w:r>
            <w:r>
              <w:t xml:space="preserve"> backlog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里程碑连续延期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MVP </w:t>
            </w:r>
            <w:r>
              <w:rPr>
                <w:rFonts w:hint="eastAsia"/>
              </w:rPr>
              <w:t xml:space="preserve">降级（单相机/人工放牌/单出口）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指纹预研超时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未完成采集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硬性</w:t>
            </w:r>
            <w:r>
              <w:t xml:space="preserve"> 1.5 </w:t>
            </w:r>
            <w:r>
              <w:rPr>
                <w:rFonts w:hint="eastAsia"/>
              </w:rPr>
              <w:t xml:space="preserve">人周上限，D7</w:t>
            </w:r>
            <w:r>
              <w:t xml:space="preserve"> </w:t>
            </w:r>
            <w:r>
              <w:rPr>
                <w:rFonts w:hint="eastAsia"/>
              </w:rPr>
              <w:t xml:space="preserve">停止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短路/过热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保险丝、急停、12V</w:t>
            </w:r>
            <w:r>
              <w:t xml:space="preserve"> </w:t>
            </w:r>
            <w:r>
              <w:rPr>
                <w:rFonts w:hint="eastAsia"/>
              </w:rPr>
              <w:t xml:space="preserve">隔离、绝缘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团队经验不足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同一问题卡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结对、模板代码、每周演示、外部求助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</w:tbl>
    <w:bookmarkEnd w:id="218"/>
    <w:bookmarkStart w:id="219" w:name="测试记录模板"/>
    <w:p>
      <w:pPr>
        <w:pStyle w:val="Heading2"/>
      </w:pPr>
      <w:r>
        <w:t xml:space="preserve">10.7 </w:t>
      </w:r>
      <w:r>
        <w:rPr>
          <w:rFonts w:hint="eastAsia"/>
        </w:rPr>
        <w:t xml:space="preserve">测试记录模板</w:t>
      </w:r>
    </w:p>
    <w:p>
      <w:pPr>
        <w:pStyle w:val="FirstParagraph"/>
      </w:pPr>
      <w:r>
        <w:rPr>
          <w:rFonts w:hint="eastAsia"/>
        </w:rPr>
        <w:t xml:space="preserve">每次运行记录以下字段（可直接用</w:t>
      </w:r>
      <w:r>
        <w:t xml:space="preserve"> </w:t>
      </w:r>
      <w:r>
        <w:rPr>
          <w:rFonts w:hint="eastAsia"/>
        </w:rPr>
        <w:t xml:space="preserve">CSV）：</w:t>
      </w:r>
    </w:p>
    <w:p>
      <w:pPr>
        <w:pStyle w:val="SourceCode"/>
      </w:pPr>
      <w:r>
        <w:rPr>
          <w:rStyle w:val="VerbatimChar"/>
        </w:rPr>
        <w:t xml:space="preserve">run_id, date, operator, brand, deck_condition, lighting,</w:t>
      </w:r>
      <w:r>
        <w:br/>
      </w:r>
      <w:r>
        <w:rPr>
          <w:rStyle w:val="VerbatimChar"/>
        </w:rPr>
        <w:t xml:space="preserve">total_cards, auto_success, manual_reviews, manual_fixes,</w:t>
      </w:r>
      <w:r>
        <w:br/>
      </w:r>
      <w:r>
        <w:rPr>
          <w:rStyle w:val="VerbatimChar"/>
        </w:rPr>
        <w:t xml:space="preserve">double_feeds, jams, duration_s, avg_s_per_card,</w:t>
      </w:r>
      <w:r>
        <w:br/>
      </w:r>
      <w:r>
        <w:rPr>
          <w:rStyle w:val="VerbatimChar"/>
        </w:rPr>
        <w:t xml:space="preserve">classification_correct_after_review, notes</w:t>
      </w:r>
    </w:p>
    <w:p>
      <w:pPr>
        <w:pStyle w:val="FirstParagraph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每次运行后</w:t>
      </w:r>
      <w:r>
        <w:t xml:space="preserve"> 10 min </w:t>
      </w:r>
      <w:r>
        <w:rPr>
          <w:rFonts w:hint="eastAsia"/>
        </w:rPr>
        <w:t xml:space="preserve">内填写，不靠回忆；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失败运行也要记录，不能只留成功案例；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报告中的每个百分比都能追溯到这些记录。</w:t>
      </w:r>
    </w:p>
    <w:bookmarkEnd w:id="219"/>
    <w:bookmarkStart w:id="220" w:name="安全与合规"/>
    <w:p>
      <w:pPr>
        <w:pStyle w:val="Heading2"/>
      </w:pPr>
      <w:r>
        <w:t xml:space="preserve">10.8 </w:t>
      </w:r>
      <w:r>
        <w:rPr>
          <w:rFonts w:hint="eastAsia"/>
        </w:rPr>
        <w:t xml:space="preserve">安全与合规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电气：12V</w:t>
      </w:r>
      <w:r>
        <w:t xml:space="preserve"> </w:t>
      </w:r>
      <w:r>
        <w:rPr>
          <w:rFonts w:hint="eastAsia"/>
        </w:rPr>
        <w:t xml:space="preserve">回路加保险丝；急停切断电机电源；强电与弱电分开走线；禁止带电插拔电机；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机械：所有传动部位加护罩；断电后可手动取牌；舵机堵转时不得强行用手掰；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材料：3D</w:t>
      </w:r>
      <w:r>
        <w:t xml:space="preserve"> </w:t>
      </w:r>
      <w:r>
        <w:rPr>
          <w:rFonts w:hint="eastAsia"/>
        </w:rPr>
        <w:t xml:space="preserve">打印在通风处进行；亚克力边缘倒角；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数据：采集图像只涉及扑克牌，不涉及个人隐私；如拍摄到人脸需删除；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学术：报告中的数据必须真实；引用必须标注来源；不得把文献中的准确率当成自己的实验结果。</w:t>
      </w:r>
    </w:p>
    <w:bookmarkEnd w:id="220"/>
    <w:bookmarkStart w:id="221" w:name="本章结论-7"/>
    <w:p>
      <w:pPr>
        <w:pStyle w:val="Heading2"/>
      </w:pPr>
      <w:r>
        <w:t xml:space="preserve">10.9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测试必须分</w:t>
      </w:r>
      <w:r>
        <w:t xml:space="preserve"> L1 </w:t>
      </w:r>
      <w:r>
        <w:rPr>
          <w:rFonts w:hint="eastAsia"/>
        </w:rPr>
        <w:t xml:space="preserve">算法</w:t>
      </w:r>
      <w:r>
        <w:t xml:space="preserve"> / L2 </w:t>
      </w:r>
      <w:r>
        <w:rPr>
          <w:rFonts w:hint="eastAsia"/>
        </w:rPr>
        <w:t xml:space="preserve">机械</w:t>
      </w:r>
      <w:r>
        <w:t xml:space="preserve"> / L3 </w:t>
      </w:r>
      <w:r>
        <w:rPr>
          <w:rFonts w:hint="eastAsia"/>
        </w:rPr>
        <w:t xml:space="preserve">整机三层，分别定义、分别报告；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分类指标必须同时报告拒识率与覆盖率，避免”低拒识换高准确”的假象；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样本量决定结论强度：104</w:t>
      </w:r>
      <w:r>
        <w:t xml:space="preserve"> </w:t>
      </w:r>
      <w:r>
        <w:rPr>
          <w:rFonts w:hint="eastAsia"/>
        </w:rPr>
        <w:t xml:space="preserve">张一次运行只能给出很弱的统计证据，必须用离线大样本</w:t>
      </w:r>
      <w:r>
        <w:t xml:space="preserve"> + </w:t>
      </w:r>
      <w:r>
        <w:rPr>
          <w:rFonts w:hint="eastAsia"/>
        </w:rPr>
        <w:t xml:space="preserve">多次整叠运行组合；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异常注入测试是”不输出错误结果”这一要求的唯一可验证方式，必须做并演示；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最大风险是双张/卡牌、跨品牌下降、104</w:t>
      </w:r>
      <w:r>
        <w:t xml:space="preserve"> </w:t>
      </w:r>
      <w:r>
        <w:rPr>
          <w:rFonts w:hint="eastAsia"/>
        </w:rPr>
        <w:t xml:space="preserve">张乘积效应；对应的降级路径必须提前准备。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33" w:name="最终推荐的最小可行原型mvp"/>
    <w:p>
      <w:pPr>
        <w:pStyle w:val="Heading1"/>
      </w:pPr>
      <w:r>
        <w:t xml:space="preserve">11. </w:t>
      </w:r>
      <w:r>
        <w:rPr>
          <w:rFonts w:hint="eastAsia"/>
        </w:rPr>
        <w:t xml:space="preserve">最终推荐的最小可行原型（MVP）</w:t>
      </w:r>
    </w:p>
    <w:bookmarkStart w:id="223" w:name="mvp-的定义"/>
    <w:p>
      <w:pPr>
        <w:pStyle w:val="Heading2"/>
      </w:pPr>
      <w:r>
        <w:t xml:space="preserve">11.1 MVP </w:t>
      </w:r>
      <w:r>
        <w:rPr>
          <w:rFonts w:hint="eastAsia"/>
        </w:rPr>
        <w:t xml:space="preserve">的定义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：一台能在</w:t>
      </w:r>
      <w:r>
        <w:t xml:space="preserve"> </w:t>
      </w:r>
      <w:r>
        <w:rPr>
          <w:rFonts w:hint="eastAsia"/>
        </w:rPr>
        <w:t xml:space="preserve">8～12</w:t>
      </w:r>
      <w:r>
        <w:t xml:space="preserve"> min </w:t>
      </w:r>
      <w:r>
        <w:rPr>
          <w:rFonts w:hint="eastAsia"/>
        </w:rPr>
        <w:t xml:space="preserve">内把</w:t>
      </w:r>
      <w:r>
        <w:t xml:space="preserve"> 104 </w:t>
      </w:r>
      <w:r>
        <w:rPr>
          <w:rFonts w:hint="eastAsia"/>
        </w:rPr>
        <w:t xml:space="preserve">张混合牌逐张识别、按</w:t>
      </w:r>
      <w:r>
        <w:t xml:space="preserve"> A/B </w:t>
      </w:r>
      <w:r>
        <w:rPr>
          <w:rFonts w:hint="eastAsia"/>
        </w:rPr>
        <w:t xml:space="preserve">两组分流、并在结束时给出”是否两组各</w:t>
      </w:r>
      <w:r>
        <w:t xml:space="preserve"> 52 </w:t>
      </w:r>
      <w:r>
        <w:rPr>
          <w:rFonts w:hint="eastAsia"/>
        </w:rPr>
        <w:t xml:space="preserve">张且每类恰好一次”结论的桌面样机；对无法确定的牌，它会把牌送入复核盒并明确报告，而不是猜一个结果。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的判定标准不是”功能多”，而是</w:t>
      </w:r>
      <w:r>
        <w:rPr>
          <w:rFonts w:hint="eastAsia"/>
          <w:b/>
          <w:bCs/>
        </w:rPr>
        <w:t xml:space="preserve">端到端闭环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可验证的正确性</w:t>
      </w:r>
      <w:r>
        <w:t xml:space="preserve">。</w:t>
      </w:r>
    </w:p>
    <w:bookmarkEnd w:id="223"/>
    <w:bookmarkStart w:id="227" w:name="功能范围"/>
    <w:p>
      <w:pPr>
        <w:pStyle w:val="Heading2"/>
      </w:pPr>
      <w:r>
        <w:t xml:space="preserve">11.2 </w:t>
      </w:r>
      <w:r>
        <w:rPr>
          <w:rFonts w:hint="eastAsia"/>
        </w:rPr>
        <w:t xml:space="preserve">功能范围</w:t>
      </w:r>
    </w:p>
    <w:bookmarkStart w:id="224" w:name="p0必须实现缺一不可"/>
    <w:p>
      <w:pPr>
        <w:pStyle w:val="Heading3"/>
      </w:pPr>
      <w:r>
        <w:rPr>
          <w:rFonts w:hint="eastAsia"/>
        </w:rPr>
        <w:t xml:space="preserve">P0（必须实现，缺一不可）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自动进牌、单张分离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100 </w:t>
            </w:r>
            <w:r>
              <w:rPr>
                <w:rFonts w:hint="eastAsia"/>
              </w:rPr>
              <w:t xml:space="preserve">张，单张率</w:t>
            </w:r>
            <w:r>
              <w:t xml:space="preserve"> 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双面拍摄（上下相机）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正/反面随机混向都能取到牌面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52 </w:t>
            </w:r>
            <w:r>
              <w:rPr>
                <w:rFonts w:hint="eastAsia"/>
              </w:rPr>
              <w:t xml:space="preserve">类牌面分类（点数</w:t>
            </w:r>
            <w:r>
              <w:t xml:space="preserve"> + </w:t>
            </w:r>
            <w:r>
              <w:rPr>
                <w:rFonts w:hint="eastAsia"/>
              </w:rPr>
              <w:t xml:space="preserve">花色）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离线测试集</w:t>
            </w:r>
            <w:r>
              <w:t xml:space="preserve"> Top-1 </w:t>
            </w:r>
            <w:r>
              <w:rPr>
                <w:rFonts w:hint="eastAsia"/>
              </w:rPr>
              <w:t xml:space="preserve">≥99%（目标）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两组分流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舵机滑槽能把牌送入指定盒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计数约束与整叠校验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missing/extra/review/anomaly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拒识与复核盒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低置信牌不参与分组，能人工补录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每张牌可追溯图像、预测、分配、时间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急停与安全停止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按下急停，电机断电；恢复后可继续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开始/暂停/继续/急停、计数矩阵、当前状态</w:t>
            </w:r>
          </w:p>
        </w:tc>
      </w:tr>
    </w:tbl>
    <w:bookmarkEnd w:id="224"/>
    <w:bookmarkStart w:id="225" w:name="p1尽量实现失败可降级"/>
    <w:p>
      <w:pPr>
        <w:pStyle w:val="Heading3"/>
      </w:pPr>
      <w:r>
        <w:rPr>
          <w:rFonts w:hint="eastAsia"/>
        </w:rPr>
        <w:t xml:space="preserve">P1（尽量实现，失败可降级）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跨</w:t>
      </w:r>
      <w:r>
        <w:t xml:space="preserve"> 3 </w:t>
      </w:r>
      <w:r>
        <w:rPr>
          <w:rFonts w:hint="eastAsia"/>
        </w:rPr>
        <w:t xml:space="preserve">个品牌训练</w:t>
      </w:r>
      <w:r>
        <w:t xml:space="preserve"> + 1 </w:t>
      </w:r>
      <w:r>
        <w:rPr>
          <w:rFonts w:hint="eastAsia"/>
        </w:rPr>
        <w:t xml:space="preserve">个留出品牌测试；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双分类器交叉验证（CNN</w:t>
      </w:r>
      <w:r>
        <w:t xml:space="preserve"> + </w:t>
      </w:r>
      <w:r>
        <w:rPr>
          <w:rFonts w:hint="eastAsia"/>
        </w:rPr>
        <w:t xml:space="preserve">模板）；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多帧投票；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异常注入自动检测（E1/E2/E3/E4）；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运行报告自动导出</w:t>
      </w:r>
      <w:r>
        <w:t xml:space="preserve"> CSV/PDF。</w:t>
      </w:r>
    </w:p>
    <w:bookmarkEnd w:id="225"/>
    <w:bookmarkStart w:id="226" w:name="p2明确不做"/>
    <w:p>
      <w:pPr>
        <w:pStyle w:val="Heading3"/>
      </w:pPr>
      <w:r>
        <w:rPr>
          <w:rFonts w:hint="eastAsia"/>
        </w:rPr>
        <w:t xml:space="preserve">P2（明确不做）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物理指纹/同副判定（见第</w:t>
      </w:r>
      <w:r>
        <w:t xml:space="preserve"> 1、4 </w:t>
      </w:r>
      <w:r>
        <w:rPr>
          <w:rFonts w:hint="eastAsia"/>
        </w:rPr>
        <w:t xml:space="preserve">章）；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洗牌、发牌、自动整理牌序；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手机</w:t>
      </w:r>
      <w:r>
        <w:t xml:space="preserve"> </w:t>
      </w:r>
      <w:r>
        <w:rPr>
          <w:rFonts w:hint="eastAsia"/>
        </w:rPr>
        <w:t xml:space="preserve">App、云端同步、语音交互；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高速连续进牌（&gt;1</w:t>
      </w:r>
      <w:r>
        <w:t xml:space="preserve"> </w:t>
      </w:r>
      <w:r>
        <w:rPr>
          <w:rFonts w:hint="eastAsia"/>
        </w:rPr>
        <w:t xml:space="preserve">张/s）；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任意尺寸/任意材质的卡片（只支持标准扑克尺寸，桥牌尺寸作为可选）。</w:t>
      </w:r>
    </w:p>
    <w:bookmarkEnd w:id="226"/>
    <w:bookmarkEnd w:id="227"/>
    <w:bookmarkStart w:id="228" w:name="mvp-验收清单"/>
    <w:p>
      <w:pPr>
        <w:pStyle w:val="Heading2"/>
      </w:pPr>
      <w:r>
        <w:t xml:space="preserve">11.3 MVP </w:t>
      </w:r>
      <w:r>
        <w:rPr>
          <w:rFonts w:hint="eastAsia"/>
        </w:rPr>
        <w:t xml:space="preserve">验收清单</w:t>
      </w:r>
    </w:p>
    <w:p>
      <w:pPr>
        <w:pStyle w:val="BlockText"/>
      </w:pPr>
      <w:r>
        <w:rPr>
          <w:rFonts w:hint="eastAsia"/>
        </w:rPr>
        <w:t xml:space="preserve">建议打印出来，每完成一项打勾；答辩前逐项复核。</w:t>
      </w:r>
    </w:p>
    <w:p>
      <w:pPr>
        <w:pStyle w:val="FirstParagraph"/>
      </w:pPr>
      <w:r>
        <w:rPr>
          <w:rFonts w:hint="eastAsia"/>
          <w:b/>
          <w:bCs/>
        </w:rPr>
        <w:t xml:space="preserve">机械</w:t>
      </w:r>
      <w:r>
        <w:t xml:space="preserve"> </w:t>
      </w:r>
      <w:r>
        <w:t xml:space="preserve">- [ ] 104 </w:t>
      </w:r>
      <w:r>
        <w:rPr>
          <w:rFonts w:hint="eastAsia"/>
        </w:rPr>
        <w:t xml:space="preserve">张牌能装入牌仓，压板不卡死；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连续</w:t>
      </w:r>
      <w:r>
        <w:t xml:space="preserve"> 100 </w:t>
      </w:r>
      <w:r>
        <w:rPr>
          <w:rFonts w:hint="eastAsia"/>
        </w:rPr>
        <w:t xml:space="preserve">张单张进牌</w:t>
      </w:r>
      <w:r>
        <w:t xml:space="preserve"> </w:t>
      </w:r>
      <w:r>
        <w:rPr>
          <w:rFonts w:hint="eastAsia"/>
        </w:rPr>
        <w:t xml:space="preserve">≥95%，双张率</w:t>
      </w:r>
      <w:r>
        <w:t xml:space="preserve"> </w:t>
      </w:r>
      <w:r>
        <w:rPr>
          <w:rFonts w:hint="eastAsia"/>
        </w:rPr>
        <w:t xml:space="preserve">≤5%；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卡牌后可通过开盖/反转取出，不损坏牌；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扫描位重复定位偏差</w:t>
      </w:r>
      <w:r>
        <w:t xml:space="preserve"> ≤3 mm / </w:t>
      </w:r>
      <w:r>
        <w:rPr>
          <w:rFonts w:hint="eastAsia"/>
        </w:rPr>
        <w:t xml:space="preserve">±3°；</w:t>
      </w:r>
      <w:r>
        <w:t xml:space="preserve"> </w:t>
      </w:r>
      <w:r>
        <w:t xml:space="preserve">- [ ] A/B </w:t>
      </w:r>
      <w:r>
        <w:rPr>
          <w:rFonts w:hint="eastAsia"/>
        </w:rPr>
        <w:t xml:space="preserve">盒各能容纳</w:t>
      </w:r>
      <w:r>
        <w:t xml:space="preserve"> 52 </w:t>
      </w:r>
      <w:r>
        <w:rPr>
          <w:rFonts w:hint="eastAsia"/>
        </w:rPr>
        <w:t xml:space="preserve">张，牌不溢出、不倒伏。</w:t>
      </w:r>
    </w:p>
    <w:p>
      <w:pPr>
        <w:pStyle w:val="BodyText"/>
      </w:pPr>
      <w:r>
        <w:rPr>
          <w:rFonts w:hint="eastAsia"/>
          <w:b/>
          <w:bCs/>
        </w:rPr>
        <w:t xml:space="preserve">视觉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上下相机均能锁定曝光/白平衡/对焦；</w:t>
      </w:r>
      <w:r>
        <w:t xml:space="preserve"> </w:t>
      </w:r>
      <w:r>
        <w:t xml:space="preserve">- [ ] 90% </w:t>
      </w:r>
      <w:r>
        <w:rPr>
          <w:rFonts w:hint="eastAsia"/>
        </w:rPr>
        <w:t xml:space="preserve">以上样本角标字符高度</w:t>
      </w:r>
      <w:r>
        <w:t xml:space="preserve"> ≥25 </w:t>
      </w:r>
      <w:r>
        <w:rPr>
          <w:rFonts w:hint="eastAsia"/>
        </w:rPr>
        <w:t xml:space="preserve">px；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离线测试集</w:t>
      </w:r>
      <w:r>
        <w:t xml:space="preserve"> Top-1 </w:t>
      </w:r>
      <w:r>
        <w:rPr>
          <w:rFonts w:hint="eastAsia"/>
        </w:rPr>
        <w:t xml:space="preserve">≥99%（同品牌），留出品牌</w:t>
      </w:r>
      <w:r>
        <w:t xml:space="preserve"> </w:t>
      </w:r>
      <w:r>
        <w:rPr>
          <w:rFonts w:hint="eastAsia"/>
        </w:rPr>
        <w:t xml:space="preserve">≥90%；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拒识率</w:t>
      </w:r>
      <w:r>
        <w:t xml:space="preserve"> </w:t>
      </w:r>
      <w:r>
        <w:rPr>
          <w:rFonts w:hint="eastAsia"/>
        </w:rPr>
        <w:t xml:space="preserve">≤5%；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牌面朝下/朝上都能正确选择牌面侧。</w:t>
      </w:r>
    </w:p>
    <w:p>
      <w:pPr>
        <w:pStyle w:val="BodyText"/>
      </w:pPr>
      <w:r>
        <w:rPr>
          <w:rFonts w:hint="eastAsia"/>
          <w:b/>
          <w:bCs/>
        </w:rPr>
        <w:t xml:space="preserve">软件</w:t>
      </w:r>
      <w:r>
        <w:t xml:space="preserve"> </w:t>
      </w:r>
      <w:r>
        <w:t xml:space="preserve">- [ ] </w:t>
      </w:r>
      <w:r>
        <w:rPr>
          <w:rFonts w:hint="eastAsia"/>
        </w:rPr>
        <w:t xml:space="preserve">状态机覆盖</w:t>
      </w:r>
      <w:r>
        <w:t xml:space="preserve"> 7 </w:t>
      </w:r>
      <w:r>
        <w:rPr>
          <w:rFonts w:hint="eastAsia"/>
        </w:rPr>
        <w:t xml:space="preserve">个主状态</w:t>
      </w:r>
      <w:r>
        <w:t xml:space="preserve"> + </w:t>
      </w:r>
      <w:r>
        <w:rPr>
          <w:rFonts w:hint="eastAsia"/>
        </w:rPr>
        <w:t xml:space="preserve">REVIEW/PAUSE/ERROR；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每步有超时，超时进入安全态；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串口</w:t>
      </w:r>
      <w:r>
        <w:t xml:space="preserve"> </w:t>
      </w:r>
      <w:r>
        <w:rPr>
          <w:rFonts w:hint="eastAsia"/>
        </w:rPr>
        <w:t xml:space="preserve">CRC/ACK/心跳工作正常；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每张牌</w:t>
      </w:r>
      <w:r>
        <w:t xml:space="preserve"> JSONL </w:t>
      </w:r>
      <w:r>
        <w:rPr>
          <w:rFonts w:hint="eastAsia"/>
        </w:rPr>
        <w:t xml:space="preserve">落盘，支持回放；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整叠结束输出异常报告。</w:t>
      </w:r>
    </w:p>
    <w:p>
      <w:pPr>
        <w:pStyle w:val="BodyText"/>
      </w:pPr>
      <w:r>
        <w:rPr>
          <w:rFonts w:hint="eastAsia"/>
          <w:b/>
          <w:bCs/>
        </w:rPr>
        <w:t xml:space="preserve">系统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单张端到端</w:t>
      </w:r>
      <w:r>
        <w:t xml:space="preserve"> ≤8 </w:t>
      </w:r>
      <w:r>
        <w:rPr>
          <w:rFonts w:hint="eastAsia"/>
        </w:rPr>
        <w:t xml:space="preserve">s；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次</w:t>
      </w:r>
      <w:r>
        <w:t xml:space="preserve"> 104 </w:t>
      </w:r>
      <w:r>
        <w:rPr>
          <w:rFonts w:hint="eastAsia"/>
        </w:rPr>
        <w:t xml:space="preserve">张完整运行（允许人工复核）；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拔相机/拔串口/按急停，系统均安全停止；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异常注入：缺牌、多牌、大小王、低置信，均能报告。</w:t>
      </w:r>
    </w:p>
    <w:bookmarkEnd w:id="228"/>
    <w:bookmarkStart w:id="229" w:name="预算裁剪版约-650750-元"/>
    <w:p>
      <w:pPr>
        <w:pStyle w:val="Heading2"/>
      </w:pPr>
      <w:r>
        <w:t xml:space="preserve">11.4 </w:t>
      </w:r>
      <w:r>
        <w:rPr>
          <w:rFonts w:hint="eastAsia"/>
        </w:rPr>
        <w:t xml:space="preserve">预算裁剪版（约</w:t>
      </w:r>
      <w:r>
        <w:t xml:space="preserve"> </w:t>
      </w:r>
      <w:r>
        <w:rPr>
          <w:rFonts w:hint="eastAsia"/>
        </w:rPr>
        <w:t xml:space="preserve">650～750</w:t>
      </w:r>
      <w:r>
        <w:t xml:space="preserve"> </w:t>
      </w:r>
      <w:r>
        <w:rPr>
          <w:rFonts w:hint="eastAsia"/>
        </w:rPr>
        <w:t xml:space="preserve">元）</w:t>
      </w:r>
    </w:p>
    <w:p>
      <w:pPr>
        <w:pStyle w:val="FirstParagraph"/>
      </w:pPr>
      <w:r>
        <w:rPr>
          <w:rFonts w:hint="eastAsia"/>
        </w:rPr>
        <w:t xml:space="preserve">如果时间/预算紧张，按以下方式砍到</w:t>
      </w:r>
      <w:r>
        <w:t xml:space="preserve"> </w:t>
      </w:r>
      <w:r>
        <w:rPr>
          <w:rFonts w:hint="eastAsia"/>
        </w:rPr>
        <w:t xml:space="preserve">650～750</w:t>
      </w:r>
      <w:r>
        <w:t xml:space="preserve"> </w:t>
      </w:r>
      <w:r>
        <w:rPr>
          <w:rFonts w:hint="eastAsia"/>
        </w:rPr>
        <w:t xml:space="preserve">元，仍保留完整闭环：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只装</w:t>
            </w:r>
            <w:r>
              <w:t xml:space="preserve"> 1 </w:t>
            </w:r>
            <w:r>
              <w:rPr>
                <w:rFonts w:hint="eastAsia"/>
              </w:rPr>
              <w:t xml:space="preserve">个相机，人工把牌统一朝上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50～70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失去”随机朝向”能力，准备时间增加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结构全用学校亚克力/3D</w:t>
            </w:r>
            <w:r>
              <w:t xml:space="preserve"> </w:t>
            </w:r>
            <w:r>
              <w:rPr>
                <w:rFonts w:hint="eastAsia"/>
              </w:rPr>
              <w:t xml:space="preserve">打印，不买铝型材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刚性略差，需加筋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  <w:r>
              <w:t xml:space="preserve"> </w:t>
            </w:r>
            <w:r>
              <w:rPr>
                <w:rFonts w:hint="eastAsia"/>
              </w:rPr>
              <w:t xml:space="preserve">PETG、灰卡、LED</w:t>
            </w:r>
            <w:r>
              <w:t xml:space="preserve"> </w:t>
            </w:r>
            <w:r>
              <w:rPr>
                <w:rFonts w:hint="eastAsia"/>
              </w:rPr>
              <w:t xml:space="preserve">灯条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耐磨件寿命短，补光需自制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取消应急备件，故障临时补购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答辩前断供风险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主控降为</w:t>
            </w:r>
            <w:r>
              <w:t xml:space="preserve"> ESP32 DevKit </w:t>
            </w:r>
            <w:r>
              <w:rPr>
                <w:rFonts w:hint="eastAsia"/>
              </w:rPr>
              <w:t xml:space="preserve">V1（精简传感器）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15～20</w:t>
            </w:r>
          </w:p>
        </w:tc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320～345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仍可完成</w:t>
            </w:r>
            <w:r>
              <w:t xml:space="preserve"> P0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裁剪版必须保留：双面识别可以降级为”人工统一朝向</w:t>
      </w:r>
      <w:r>
        <w:t xml:space="preserve"> + </w:t>
      </w:r>
      <w:r>
        <w:rPr>
          <w:rFonts w:hint="eastAsia"/>
        </w:rPr>
        <w:t xml:space="preserve">单相机”，但</w:t>
      </w:r>
      <w:r>
        <w:rPr>
          <w:rFonts w:hint="eastAsia"/>
          <w:b/>
          <w:bCs/>
        </w:rPr>
        <w:t xml:space="preserve">计数校验、拒识、日志、急停不能砍</w:t>
      </w:r>
      <w:r>
        <w:t xml:space="preserve">。</w:t>
      </w:r>
    </w:p>
    <w:bookmarkEnd w:id="229"/>
    <w:bookmarkStart w:id="230" w:name="从-mvp-到-v1.1-的迭代"/>
    <w:p>
      <w:pPr>
        <w:pStyle w:val="Heading2"/>
      </w:pPr>
      <w:r>
        <w:t xml:space="preserve">11.5 </w:t>
      </w:r>
      <w:r>
        <w:rPr>
          <w:rFonts w:hint="eastAsia"/>
        </w:rPr>
        <w:t xml:space="preserve">从</w:t>
      </w:r>
      <w:r>
        <w:t xml:space="preserve"> MVP </w:t>
      </w:r>
      <w:r>
        <w:rPr>
          <w:rFonts w:hint="eastAsia"/>
        </w:rPr>
        <w:t xml:space="preserve">到</w:t>
      </w:r>
      <w:r>
        <w:t xml:space="preserve"> v1.1 </w:t>
      </w:r>
      <w:r>
        <w:rPr>
          <w:rFonts w:hint="eastAsia"/>
        </w:rPr>
        <w:t xml:space="preserve">的迭代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</w:t>
            </w:r>
            <w:r>
              <w:t xml:space="preserve"> 104 </w:t>
            </w:r>
            <w:r>
              <w:rPr>
                <w:rFonts w:hint="eastAsia"/>
              </w:rPr>
              <w:t xml:space="preserve">张闭环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11.2 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 </w:t>
            </w:r>
            <w:r>
              <w:rPr>
                <w:rFonts w:hint="eastAsia"/>
              </w:rPr>
              <w:t xml:space="preserve">稳定版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提高整叠成功率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多帧投票、双分类器、复核</w:t>
            </w:r>
            <w:r>
              <w:t xml:space="preserve"> UI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成功率</w:t>
            </w:r>
            <w:r>
              <w:t xml:space="preserve"> &lt;70%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 </w:t>
            </w:r>
            <w:r>
              <w:rPr>
                <w:rFonts w:hint="eastAsia"/>
              </w:rPr>
              <w:t xml:space="preserve">泛化版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增加训练品牌、难例挖掘、模板库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</w:t>
            </w:r>
            <w:r>
              <w:t xml:space="preserve"> &lt;90%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体验版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进度条、声音提示、统计面板、报告导出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v2.0（可选）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提速/连续进牌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全局快门相机、运动中拍摄、双通道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不承诺，超范围</w:t>
            </w:r>
          </w:p>
        </w:tc>
      </w:tr>
    </w:tbl>
    <w:bookmarkEnd w:id="230"/>
    <w:bookmarkStart w:id="231" w:name="演示脚本3-分钟"/>
    <w:p>
      <w:pPr>
        <w:pStyle w:val="Heading2"/>
      </w:pPr>
      <w:r>
        <w:t xml:space="preserve">11.6 </w:t>
      </w:r>
      <w:r>
        <w:rPr>
          <w:rFonts w:hint="eastAsia"/>
        </w:rPr>
        <w:t xml:space="preserve">演示脚本（3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0:00–0:20</w:t>
      </w:r>
      <w:r>
        <w:rPr>
          <w:rFonts w:hint="eastAsia"/>
        </w:rPr>
        <w:t xml:space="preserve">：展示两副混在一起的牌，说明”牌背相同、无标记、随机朝向”；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0:20–0:40</w:t>
      </w:r>
      <w:r>
        <w:rPr>
          <w:rFonts w:hint="eastAsia"/>
        </w:rPr>
        <w:t xml:space="preserve">：把</w:t>
      </w:r>
      <w:r>
        <w:t xml:space="preserve"> 104 </w:t>
      </w:r>
      <w:r>
        <w:rPr>
          <w:rFonts w:hint="eastAsia"/>
        </w:rPr>
        <w:t xml:space="preserve">张放入牌仓，界面显示”就绪”，按下开始；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0:40–2:20</w:t>
      </w:r>
      <w:r>
        <w:rPr>
          <w:rFonts w:hint="eastAsia"/>
        </w:rPr>
        <w:t xml:space="preserve">：机器逐张进牌、拍照、分流；屏幕实时显示当前牌面、置信度、A/B</w:t>
      </w:r>
      <w:r>
        <w:t xml:space="preserve"> </w:t>
      </w:r>
      <w:r>
        <w:rPr>
          <w:rFonts w:hint="eastAsia"/>
        </w:rPr>
        <w:t xml:space="preserve">计数；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2:20–2:40</w:t>
      </w:r>
      <w:r>
        <w:rPr>
          <w:rFonts w:hint="eastAsia"/>
        </w:rPr>
        <w:t xml:space="preserve">：结束时显示”104</w:t>
      </w:r>
      <w:r>
        <w:t xml:space="preserve"> </w:t>
      </w:r>
      <w:r>
        <w:rPr>
          <w:rFonts w:hint="eastAsia"/>
        </w:rPr>
        <w:t xml:space="preserve">张，A</w:t>
      </w:r>
      <w:r>
        <w:t xml:space="preserve"> 52 / B </w:t>
      </w:r>
      <w:r>
        <w:rPr>
          <w:rFonts w:hint="eastAsia"/>
        </w:rPr>
        <w:t xml:space="preserve">52，每类</w:t>
      </w:r>
      <w:r>
        <w:t xml:space="preserve"> 2 </w:t>
      </w:r>
      <w:r>
        <w:rPr>
          <w:rFonts w:hint="eastAsia"/>
        </w:rPr>
        <w:t xml:space="preserve">张，PASS”；人为抽走一张再跑，显示”缺</w:t>
      </w:r>
      <w:r>
        <w:t xml:space="preserve"> </w:t>
      </w:r>
      <w:r>
        <w:rPr>
          <w:rFonts w:hint="eastAsia"/>
        </w:rPr>
        <w:t xml:space="preserve">7♦，ANOMALY”；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2:40–3:00</w:t>
      </w:r>
      <w:r>
        <w:rPr>
          <w:rFonts w:hint="eastAsia"/>
        </w:rPr>
        <w:t xml:space="preserve">：展示日志/回放：点任意一张牌，显示原始图像与决策依据；说明”拒识牌进复核盒，不硬判”。</w:t>
      </w:r>
    </w:p>
    <w:p>
      <w:pPr>
        <w:pStyle w:val="FirstParagraph"/>
      </w:pPr>
      <w:r>
        <w:rPr>
          <w:rFonts w:hint="eastAsia"/>
          <w:b/>
          <w:bCs/>
        </w:rPr>
        <w:t xml:space="preserve">演示注意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提前跑</w:t>
      </w:r>
      <w:r>
        <w:t xml:space="preserve"> 3 </w:t>
      </w:r>
      <w:r>
        <w:rPr>
          <w:rFonts w:hint="eastAsia"/>
        </w:rPr>
        <w:t xml:space="preserve">次预热，确认相机曝光稳定；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准备”异常演示”专用牌组（抽一张、加一张王）；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</w:t>
      </w:r>
      <w:r>
        <w:t xml:space="preserve"> 2 </w:t>
      </w:r>
      <w:r>
        <w:rPr>
          <w:rFonts w:hint="eastAsia"/>
        </w:rPr>
        <w:t xml:space="preserve">分钟视频备份，防止现场机械故障。</w:t>
      </w:r>
    </w:p>
    <w:bookmarkEnd w:id="231"/>
    <w:bookmarkStart w:id="232" w:name="最小可交付如果整机失败"/>
    <w:p>
      <w:pPr>
        <w:pStyle w:val="Heading2"/>
      </w:pPr>
      <w:r>
        <w:t xml:space="preserve">11.7 </w:t>
      </w:r>
      <w:r>
        <w:rPr>
          <w:rFonts w:hint="eastAsia"/>
        </w:rPr>
        <w:t xml:space="preserve">最小可交付（如果整机失败）</w:t>
      </w:r>
    </w:p>
    <w:p>
      <w:pPr>
        <w:pStyle w:val="FirstParagraph"/>
      </w:pPr>
      <w:r>
        <w:rPr>
          <w:rFonts w:hint="eastAsia"/>
        </w:rPr>
        <w:t xml:space="preserve">即使机械/整机未达标，也应保证以下可交付物，避免课程项目”归零”：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可复现的离线分类系统（数据集</w:t>
      </w:r>
      <w:r>
        <w:t xml:space="preserve"> +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评估脚本</w:t>
      </w:r>
      <w:r>
        <w:t xml:space="preserve"> + </w:t>
      </w:r>
      <w:r>
        <w:rPr>
          <w:rFonts w:hint="eastAsia"/>
        </w:rPr>
        <w:t xml:space="preserve">混淆矩阵）；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进牌模块的测试数据（单张率、双张率、卡牌率）；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状态机与串口协议的演示（可用假</w:t>
      </w:r>
      <w:r>
        <w:t xml:space="preserve"> MCU + </w:t>
      </w:r>
      <w:r>
        <w:rPr>
          <w:rFonts w:hint="eastAsia"/>
        </w:rPr>
        <w:t xml:space="preserve">回放）；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物理指纹预研报告（方法、数据、结论，哪怕是负结果）；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完整技术报告与答辩材料。</w:t>
      </w:r>
    </w:p>
    <w:p>
      <w:pPr>
        <w:pStyle w:val="FirstParagraph"/>
      </w:pPr>
      <w:r>
        <w:rPr>
          <w:rFonts w:hint="eastAsia"/>
          <w:b/>
          <w:bCs/>
        </w:rPr>
        <w:t xml:space="preserve">这五项中的任何一项，都比”一个跑不起来的整机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漂亮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PPT”更有工程价值。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46" w:name="答辩展示创新点技术难点与实验结果"/>
    <w:p>
      <w:pPr>
        <w:pStyle w:val="Heading1"/>
      </w:pPr>
      <w:r>
        <w:t xml:space="preserve">12. </w:t>
      </w:r>
      <w:r>
        <w:rPr>
          <w:rFonts w:hint="eastAsia"/>
        </w:rPr>
        <w:t xml:space="preserve">答辩展示：创新点、技术难点与实验结果</w:t>
      </w:r>
    </w:p>
    <w:p>
      <w:pPr>
        <w:pStyle w:val="BlockText"/>
      </w:pPr>
      <w:r>
        <w:rPr>
          <w:rFonts w:hint="eastAsia"/>
        </w:rPr>
        <w:t xml:space="preserve">本章的目标是让评委在</w:t>
      </w:r>
      <w:r>
        <w:t xml:space="preserve"> </w:t>
      </w:r>
      <w:r>
        <w:rPr>
          <w:rFonts w:hint="eastAsia"/>
        </w:rPr>
        <w:t xml:space="preserve">5～8</w:t>
      </w:r>
      <w:r>
        <w:t xml:space="preserve"> </w:t>
      </w:r>
      <w:r>
        <w:rPr>
          <w:rFonts w:hint="eastAsia"/>
        </w:rPr>
        <w:t xml:space="preserve">分钟内听懂”你们做对了什么、难在哪、证据是什么”。所有数字在答辩前必须替换为实测值；没有测的就不说，或明确说”这是目标值”。</w:t>
      </w:r>
    </w:p>
    <w:bookmarkStart w:id="238" w:name="可以讲清楚的四个创新点"/>
    <w:p>
      <w:pPr>
        <w:pStyle w:val="Heading2"/>
      </w:pPr>
      <w:r>
        <w:t xml:space="preserve">12.1 </w:t>
      </w:r>
      <w:r>
        <w:rPr>
          <w:rFonts w:hint="eastAsia"/>
        </w:rPr>
        <w:t xml:space="preserve">可以讲清楚的四个创新点</w:t>
      </w:r>
    </w:p>
    <w:bookmarkStart w:id="234" w:name="创新点-1把看起来最难的问题证明为不需要且不可辨识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1：把”看起来最难的问题”证明为不需要且不可辨识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多数人第一反应是”用纸纹/印刷特征判断两张牌是不是同一副”；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本方案给出两个论证：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数学上不需要</w:t>
      </w:r>
      <w:r>
        <w:rPr>
          <w:rFonts w:hint="eastAsia"/>
        </w:rPr>
        <w:t xml:space="preserve">：只要分类正确，按”每类先出现去</w:t>
      </w:r>
      <w:r>
        <w:t xml:space="preserve"> </w:t>
      </w:r>
      <w:r>
        <w:rPr>
          <w:rFonts w:hint="eastAsia"/>
        </w:rPr>
        <w:t xml:space="preserve">A、后出现去</w:t>
      </w:r>
      <w:r>
        <w:t xml:space="preserve"> </w:t>
      </w:r>
      <w:r>
        <w:rPr>
          <w:rFonts w:hint="eastAsia"/>
        </w:rPr>
        <w:t xml:space="preserve">B”即可保证两组完整（定理</w:t>
      </w:r>
      <w:r>
        <w:t xml:space="preserve"> </w:t>
      </w:r>
      <w:r>
        <w:rPr>
          <w:rFonts w:hint="eastAsia"/>
        </w:rPr>
        <w:t xml:space="preserve">1）；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  <w:b/>
          <w:bCs/>
        </w:rPr>
        <w:t xml:space="preserve">物理上不可辨识</w:t>
      </w:r>
      <w:r>
        <w:rPr>
          <w:rFonts w:hint="eastAsia"/>
        </w:rPr>
        <w:t xml:space="preserve">：同品牌同批次、无参考样本时，</w:t>
      </w:r>
      <w:r>
        <w:rPr>
          <w:rFonts w:hint="eastAsia"/>
        </w:rPr>
        <w:t xml:space="preserve">“原属哪副”</w:t>
      </w:r>
      <w:r>
        <w:rPr>
          <w:rFonts w:hint="eastAsia"/>
        </w:rPr>
        <w:t xml:space="preserve">不是可观测属性（1.4）。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价值：把一个</w:t>
      </w:r>
      <w:r>
        <w:t xml:space="preserve"> 8 </w:t>
      </w:r>
      <w:r>
        <w:rPr>
          <w:rFonts w:hint="eastAsia"/>
        </w:rPr>
        <w:t xml:space="preserve">周项目从”很可能做不出来的物理指纹”拉回”可验证的分类</w:t>
      </w:r>
      <w:r>
        <w:t xml:space="preserve"> + </w:t>
      </w:r>
      <w:r>
        <w:rPr>
          <w:rFonts w:hint="eastAsia"/>
        </w:rPr>
        <w:t xml:space="preserve">约束”主线。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答辩一句话：</w:t>
      </w:r>
      <w:r>
        <w:rPr>
          <w:rFonts w:hint="eastAsia"/>
          <w:b/>
          <w:bCs/>
        </w:rPr>
        <w:t xml:space="preserve">“我们不是把问题做简单了，而是证明了简单解法在数学上是充分的。”</w:t>
      </w:r>
    </w:p>
    <w:bookmarkEnd w:id="234"/>
    <w:bookmarkStart w:id="235" w:name="创新点-2把准确率换成可验证的正确性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2：把”准确率”换成”可验证的正确性”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指出单张</w:t>
      </w:r>
      <w:r>
        <w:t xml:space="preserve"> 98% </w:t>
      </w:r>
      <w:r>
        <w:rPr>
          <w:rFonts w:hint="eastAsia"/>
        </w:rPr>
        <w:t xml:space="preserve">准确率在</w:t>
      </w:r>
      <w:r>
        <w:t xml:space="preserve"> 104 </w:t>
      </w:r>
      <w:r>
        <w:rPr>
          <w:rFonts w:hint="eastAsia"/>
        </w:rPr>
        <w:t xml:space="preserve">张上只有约</w:t>
      </w:r>
      <w:r>
        <w:t xml:space="preserve"> 12% </w:t>
      </w:r>
      <w:r>
        <w:rPr>
          <w:rFonts w:hint="eastAsia"/>
        </w:rPr>
        <w:t xml:space="preserve">的整叠成功率（1.6）；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因此设计”置信度拒识</w:t>
      </w:r>
      <w:r>
        <w:t xml:space="preserve"> + </w:t>
      </w:r>
      <w:r>
        <w:rPr>
          <w:rFonts w:hint="eastAsia"/>
        </w:rPr>
        <w:t xml:space="preserve">计数校验</w:t>
      </w:r>
      <w:r>
        <w:t xml:space="preserve"> + </w:t>
      </w:r>
      <w:r>
        <w:rPr>
          <w:rFonts w:hint="eastAsia"/>
        </w:rPr>
        <w:t xml:space="preserve">异常报告”，把静默错误转成可检测的拒识；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明确说明计数校验的盲区（定理</w:t>
      </w:r>
      <w:r>
        <w:t xml:space="preserve"> </w:t>
      </w:r>
      <w:r>
        <w:rPr>
          <w:rFonts w:hint="eastAsia"/>
        </w:rPr>
        <w:t xml:space="preserve">2：交叉误判且数量互补），并用多帧投票</w:t>
      </w:r>
      <w:r>
        <w:t xml:space="preserve"> + </w:t>
      </w:r>
      <w:r>
        <w:rPr>
          <w:rFonts w:hint="eastAsia"/>
        </w:rPr>
        <w:t xml:space="preserve">双分类器交叉验证加固；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验收拆成”全自动整叠成功率”和”人工复核后正确率”两个指标。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答辩一句话：</w:t>
      </w:r>
      <w:r>
        <w:rPr>
          <w:rFonts w:hint="eastAsia"/>
          <w:b/>
          <w:bCs/>
        </w:rPr>
        <w:t xml:space="preserve">“我们的系统宁可不做判断，也不做错误判断。”</w:t>
      </w:r>
    </w:p>
    <w:bookmarkEnd w:id="235"/>
    <w:bookmarkStart w:id="236" w:name="创新点-3跨品牌评估协议与防泄漏的数据划分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3：跨品牌评估协议与防泄漏的数据划分</w:t>
      </w:r>
    </w:p>
    <w:p>
      <w:pPr>
        <w:pStyle w:val="Compact"/>
        <w:numPr>
          <w:ilvl w:val="0"/>
          <w:numId w:val="1065"/>
        </w:numPr>
      </w:pPr>
      <w:r>
        <w:t xml:space="preserve">3 </w:t>
      </w:r>
      <w:r>
        <w:rPr>
          <w:rFonts w:hint="eastAsia"/>
        </w:rPr>
        <w:t xml:space="preserve">品牌训练、留出品牌测试、按物理卡片实例划分</w:t>
      </w:r>
      <w:r>
        <w:t xml:space="preserve"> </w:t>
      </w:r>
      <w:r>
        <w:rPr>
          <w:rFonts w:hint="eastAsia"/>
        </w:rPr>
        <w:t xml:space="preserve">train/val/test；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报告置信度-覆盖率曲线，而不是单一准确率；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对物理指纹预研同样执行”按卡片实例划分”，避免同卡多照泄漏。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价值：让”跨品牌可用”成为可检验的命题，而不是口号。</w:t>
      </w:r>
    </w:p>
    <w:bookmarkEnd w:id="236"/>
    <w:bookmarkStart w:id="237" w:name="创新点-4用工程计算驱动设计而不是凭感觉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4：用工程计算驱动设计，而不是凭感觉</w:t>
      </w:r>
    </w:p>
    <w:p>
      <w:pPr>
        <w:pStyle w:val="Compact"/>
        <w:numPr>
          <w:ilvl w:val="0"/>
          <w:numId w:val="1066"/>
        </w:numPr>
      </w:pPr>
      <w:r>
        <w:t xml:space="preserve">104 </w:t>
      </w:r>
      <w:r>
        <w:rPr>
          <w:rFonts w:hint="eastAsia"/>
        </w:rPr>
        <w:t xml:space="preserve">张乘积效应</w:t>
      </w:r>
      <w:r>
        <w:t xml:space="preserve"> → </w:t>
      </w:r>
      <w:r>
        <w:rPr>
          <w:rFonts w:hint="eastAsia"/>
        </w:rPr>
        <w:t xml:space="preserve">反推单张静默错误率目标；</w:t>
      </w:r>
    </w:p>
    <w:p>
      <w:pPr>
        <w:pStyle w:val="Compact"/>
        <w:numPr>
          <w:ilvl w:val="0"/>
          <w:numId w:val="1066"/>
        </w:numPr>
      </w:pPr>
      <w:r>
        <w:t xml:space="preserve">USB 2.0 </w:t>
      </w:r>
      <w:r>
        <w:rPr>
          <w:rFonts w:hint="eastAsia"/>
        </w:rPr>
        <w:t xml:space="preserve">带宽计算</w:t>
      </w:r>
      <w:r>
        <w:t xml:space="preserve"> → </w:t>
      </w:r>
      <w:r>
        <w:rPr>
          <w:rFonts w:hint="eastAsia"/>
        </w:rPr>
        <w:t xml:space="preserve">决定</w:t>
      </w:r>
      <w:r>
        <w:t xml:space="preserve"> </w:t>
      </w:r>
      <w:r>
        <w:rPr>
          <w:rFonts w:hint="eastAsia"/>
        </w:rPr>
        <w:t xml:space="preserve">MJPG、分辨率、双相机接法；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进牌摩擦/扭矩计算</w:t>
      </w:r>
      <w:r>
        <w:t xml:space="preserve"> → </w:t>
      </w:r>
      <w:r>
        <w:rPr>
          <w:rFonts w:hint="eastAsia"/>
        </w:rPr>
        <w:t xml:space="preserve">决定电机与压板力；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端到端时延预算</w:t>
      </w:r>
      <w:r>
        <w:t xml:space="preserve"> → </w:t>
      </w:r>
      <w:r>
        <w:rPr>
          <w:rFonts w:hint="eastAsia"/>
        </w:rPr>
        <w:t xml:space="preserve">决定停机拍摄、单张节拍。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价值：每个设计选择都有数量级依据，答辩时能解释”为什么这样选”。</w:t>
      </w:r>
    </w:p>
    <w:bookmarkEnd w:id="237"/>
    <w:bookmarkEnd w:id="238"/>
    <w:bookmarkStart w:id="239" w:name="技术难点与解决路径"/>
    <w:p>
      <w:pPr>
        <w:pStyle w:val="Heading2"/>
      </w:pPr>
      <w:r>
        <w:t xml:space="preserve">12.2 </w:t>
      </w:r>
      <w:r>
        <w:rPr>
          <w:rFonts w:hint="eastAsia"/>
        </w:rPr>
        <w:t xml:space="preserve">技术难点与解决路径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本方案的解法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牌薄（约</w:t>
            </w:r>
            <w:r>
              <w:t xml:space="preserve"> 0.3 </w:t>
            </w:r>
            <w:r>
              <w:rPr>
                <w:rFonts w:hint="eastAsia"/>
              </w:rPr>
              <w:t xml:space="preserve">mm）、表面光滑、易双张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摩擦轮</w:t>
            </w:r>
            <w:r>
              <w:t xml:space="preserve"> + </w:t>
            </w:r>
            <w:r>
              <w:rPr>
                <w:rFonts w:hint="eastAsia"/>
              </w:rPr>
              <w:t xml:space="preserve">限高门/分离垫</w:t>
            </w:r>
            <w:r>
              <w:t xml:space="preserve"> + </w:t>
            </w:r>
            <w:r>
              <w:rPr>
                <w:rFonts w:hint="eastAsia"/>
              </w:rPr>
              <w:t xml:space="preserve">弹簧压板；双张时长检测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张</w:t>
            </w:r>
            <w:r>
              <w:t xml:space="preserve"> ×5 </w:t>
            </w:r>
            <w:r>
              <w:rPr>
                <w:rFonts w:hint="eastAsia"/>
              </w:rPr>
              <w:t xml:space="preserve">轮双张率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双面随机朝向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单相机必有一半拍不到牌面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上下双相机</w:t>
            </w:r>
            <w:r>
              <w:t xml:space="preserve"> + </w:t>
            </w:r>
            <w:r>
              <w:rPr>
                <w:rFonts w:hint="eastAsia"/>
              </w:rPr>
              <w:t xml:space="preserve">牌面侧判别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全正/全反/随机混向各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反光与曝光漂移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牌面光面，LED</w:t>
            </w:r>
            <w:r>
              <w:t xml:space="preserve"> </w:t>
            </w:r>
            <w:r>
              <w:rPr>
                <w:rFonts w:hint="eastAsia"/>
              </w:rPr>
              <w:t xml:space="preserve">直射过曝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漫射光</w:t>
            </w:r>
            <w:r>
              <w:t xml:space="preserve"> + </w:t>
            </w:r>
            <w:r>
              <w:rPr>
                <w:rFonts w:hint="eastAsia"/>
              </w:rPr>
              <w:t xml:space="preserve">遮光罩</w:t>
            </w:r>
            <w:r>
              <w:t xml:space="preserve"> + </w:t>
            </w:r>
            <w:r>
              <w:rPr>
                <w:rFonts w:hint="eastAsia"/>
              </w:rPr>
              <w:t xml:space="preserve">锁定曝光/白平衡</w:t>
            </w:r>
            <w:r>
              <w:t xml:space="preserve"> + </w:t>
            </w:r>
            <w:r>
              <w:rPr>
                <w:rFonts w:hint="eastAsia"/>
              </w:rPr>
              <w:t xml:space="preserve">双曝光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种光照测试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张乘积效应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单张</w:t>
            </w:r>
            <w:r>
              <w:t xml:space="preserve"> 1% </w:t>
            </w:r>
            <w:r>
              <w:rPr>
                <w:rFonts w:hint="eastAsia"/>
              </w:rPr>
              <w:t xml:space="preserve">错误</w:t>
            </w:r>
            <w:r>
              <w:t xml:space="preserve"> → </w:t>
            </w:r>
            <w:r>
              <w:rPr>
                <w:rFonts w:hint="eastAsia"/>
              </w:rPr>
              <w:t xml:space="preserve">整叠</w:t>
            </w:r>
            <w:r>
              <w:t xml:space="preserve"> 35%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多帧投票</w:t>
            </w:r>
            <w:r>
              <w:t xml:space="preserve"> + </w:t>
            </w:r>
            <w:r>
              <w:rPr>
                <w:rFonts w:hint="eastAsia"/>
              </w:rPr>
              <w:t xml:space="preserve">拒识</w:t>
            </w:r>
            <w:r>
              <w:t xml:space="preserve"> + </w:t>
            </w:r>
            <w:r>
              <w:rPr>
                <w:rFonts w:hint="eastAsia"/>
              </w:rPr>
              <w:t xml:space="preserve">交叉验证</w:t>
            </w:r>
            <w:r>
              <w:t xml:space="preserve"> + </w:t>
            </w:r>
            <w:r>
              <w:rPr>
                <w:rFonts w:hint="eastAsia"/>
              </w:rPr>
              <w:t xml:space="preserve">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拒识率/静默错误率/整叠成功率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字体、花色图案、白边不同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品牌训练</w:t>
            </w:r>
            <w:r>
              <w:t xml:space="preserve"> + </w:t>
            </w:r>
            <w:r>
              <w:rPr>
                <w:rFonts w:hint="eastAsia"/>
              </w:rPr>
              <w:t xml:space="preserve">留出品牌测试</w:t>
            </w:r>
            <w:r>
              <w:t xml:space="preserve"> + </w:t>
            </w:r>
            <w:r>
              <w:rPr>
                <w:rFonts w:hint="eastAsia"/>
              </w:rPr>
              <w:t xml:space="preserve">模板兜底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</w:t>
            </w:r>
            <w:r>
              <w:t xml:space="preserve"> Top-1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卡牌/堵塞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纸路长、牌易翘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短纸路、可开盖、反转退牌、出口传感器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堵塞率/恢复时间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电控干扰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电机/舵机堵转拉低电压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独立电源、共地、去耦、续流、屏蔽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 </w:t>
            </w:r>
            <w:r>
              <w:rPr>
                <w:rFonts w:hint="eastAsia"/>
              </w:rPr>
              <w:t xml:space="preserve">小时运行无复位</w:t>
            </w:r>
          </w:p>
        </w:tc>
      </w:tr>
    </w:tbl>
    <w:bookmarkEnd w:id="239"/>
    <w:bookmarkStart w:id="240" w:name="答辩应展示的实验证据清单"/>
    <w:p>
      <w:pPr>
        <w:pStyle w:val="Heading2"/>
      </w:pPr>
      <w:r>
        <w:t xml:space="preserve">12.3 </w:t>
      </w:r>
      <w:r>
        <w:rPr>
          <w:rFonts w:hint="eastAsia"/>
        </w:rPr>
        <w:t xml:space="preserve">答辩应展示的实验证据清单</w:t>
      </w:r>
    </w:p>
    <w:p>
      <w:pPr>
        <w:pStyle w:val="BlockText"/>
      </w:pPr>
      <w:r>
        <w:rPr>
          <w:rFonts w:hint="eastAsia"/>
        </w:rPr>
        <w:t xml:space="preserve">每一行都要有对应的图表与原始数据；没有数据就写”未完成”，不要编。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数据集构成表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品牌数、卡片数、图像数、划分方式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混淆矩阵（13×13、4×4）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主要混淆对（6/9、3/8、花色）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tools/evaluate.py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置信度-覆盖率曲线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拒识阈值与准确率的权衡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跨品牌对比柱状图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同品牌</w:t>
            </w:r>
            <w:r>
              <w:t xml:space="preserve"> vs </w:t>
            </w:r>
            <w:r>
              <w:rPr>
                <w:rFonts w:hint="eastAsia"/>
              </w:rPr>
              <w:t xml:space="preserve">留出品牌</w:t>
            </w:r>
            <w:r>
              <w:t xml:space="preserve"> Top-1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双张率/堵塞率随轮次变化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机械测试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 xml:space="preserve">张运行时间线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每张耗时、异常点</w:t>
            </w:r>
          </w:p>
        </w:tc>
        <w:tc>
          <w:tcPr/>
          <w:p>
            <w:pPr>
              <w:pStyle w:val="Compact"/>
            </w:pPr>
            <w:r>
              <w:t xml:space="preserve">JSONL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异常注入结果表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个用例是否检出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物理指纹</w:t>
            </w:r>
            <w:r>
              <w:t xml:space="preserve"> ROC/EER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预研结果（可能是负结果）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预研报告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实际支出</w:t>
            </w:r>
            <w:r>
              <w:t xml:space="preserve"> vs </w:t>
            </w: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采购发票/BOM</w:t>
            </w:r>
          </w:p>
        </w:tc>
      </w:tr>
    </w:tbl>
    <w:bookmarkEnd w:id="240"/>
    <w:bookmarkStart w:id="241" w:name="现场演示设计"/>
    <w:p>
      <w:pPr>
        <w:pStyle w:val="Heading2"/>
      </w:pPr>
      <w:r>
        <w:t xml:space="preserve">12.4 </w:t>
      </w:r>
      <w:r>
        <w:rPr>
          <w:rFonts w:hint="eastAsia"/>
        </w:rPr>
        <w:t xml:space="preserve">现场演示设计</w:t>
      </w:r>
    </w:p>
    <w:p>
      <w:pPr>
        <w:pStyle w:val="FirstParagraph"/>
      </w:pPr>
      <w:r>
        <w:rPr>
          <w:rFonts w:hint="eastAsia"/>
          <w:b/>
          <w:bCs/>
        </w:rPr>
        <w:t xml:space="preserve">必须演示的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件事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正常分拣</w:t>
      </w:r>
      <w:r>
        <w:rPr>
          <w:rFonts w:hint="eastAsia"/>
        </w:rPr>
        <w:t xml:space="preserve">：104</w:t>
      </w:r>
      <w:r>
        <w:t xml:space="preserve"> </w:t>
      </w:r>
      <w:r>
        <w:rPr>
          <w:rFonts w:hint="eastAsia"/>
        </w:rPr>
        <w:t xml:space="preserve">张</w:t>
      </w:r>
      <w:r>
        <w:t xml:space="preserve"> → </w:t>
      </w:r>
      <w:r>
        <w:rPr>
          <w:rFonts w:hint="eastAsia"/>
        </w:rPr>
        <w:t xml:space="preserve">两组各</w:t>
      </w:r>
      <w:r>
        <w:t xml:space="preserve"> 52 </w:t>
      </w:r>
      <w:r>
        <w:rPr>
          <w:rFonts w:hint="eastAsia"/>
        </w:rPr>
        <w:t xml:space="preserve">张，屏幕显示</w:t>
      </w:r>
      <w:r>
        <w:t xml:space="preserve"> </w:t>
      </w:r>
      <w:r>
        <w:rPr>
          <w:rFonts w:hint="eastAsia"/>
        </w:rPr>
        <w:t xml:space="preserve">PASS；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随机朝向</w:t>
      </w:r>
      <w:r>
        <w:rPr>
          <w:rFonts w:hint="eastAsia"/>
        </w:rPr>
        <w:t xml:space="preserve">：故意把一半牌反着放，仍能识别；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：抽走一张牌，系统报告”缺</w:t>
      </w:r>
      <w:r>
        <w:t xml:space="preserve"> </w:t>
      </w:r>
      <w:r>
        <w:rPr>
          <w:rFonts w:hint="eastAsia"/>
        </w:rPr>
        <w:t xml:space="preserve">7♦“而不是输出成功；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拒识/复核</w:t>
      </w:r>
      <w:r>
        <w:rPr>
          <w:rFonts w:hint="eastAsia"/>
        </w:rPr>
        <w:t xml:space="preserve">：用一张角标被遮挡的牌，系统送入复核盒并在界面提示，不硬判。</w:t>
      </w:r>
    </w:p>
    <w:p>
      <w:pPr>
        <w:pStyle w:val="BodyText"/>
      </w:pPr>
      <w:r>
        <w:rPr>
          <w:rFonts w:hint="eastAsia"/>
          <w:b/>
          <w:bCs/>
        </w:rPr>
        <w:t xml:space="preserve">演示风险控制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</w:t>
      </w:r>
      <w:r>
        <w:t xml:space="preserve"> 30 min </w:t>
      </w:r>
      <w:r>
        <w:rPr>
          <w:rFonts w:hint="eastAsia"/>
        </w:rPr>
        <w:t xml:space="preserve">到场，预热相机、跑</w:t>
      </w:r>
      <w:r>
        <w:t xml:space="preserve"> 10 </w:t>
      </w:r>
      <w:r>
        <w:rPr>
          <w:rFonts w:hint="eastAsia"/>
        </w:rPr>
        <w:t xml:space="preserve">张；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准备备用牌组、备用相机线、备用电源；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</w:t>
      </w:r>
      <w:r>
        <w:t xml:space="preserve"> 3 </w:t>
      </w:r>
      <w:r>
        <w:rPr>
          <w:rFonts w:hint="eastAsia"/>
        </w:rPr>
        <w:t xml:space="preserve">分钟录屏，机械故障时切换视频并现场讲解日志；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演示前关闭自动更新/杀毒扫描，避免</w:t>
      </w:r>
      <w:r>
        <w:t xml:space="preserve"> USB </w:t>
      </w:r>
      <w:r>
        <w:rPr>
          <w:rFonts w:hint="eastAsia"/>
        </w:rPr>
        <w:t xml:space="preserve">掉线。</w:t>
      </w:r>
    </w:p>
    <w:bookmarkEnd w:id="241"/>
    <w:bookmarkStart w:id="242" w:name="常见提问与回答"/>
    <w:p>
      <w:pPr>
        <w:pStyle w:val="Heading2"/>
      </w:pPr>
      <w:r>
        <w:t xml:space="preserve">12.5 </w:t>
      </w:r>
      <w:r>
        <w:rPr>
          <w:rFonts w:hint="eastAsia"/>
        </w:rPr>
        <w:t xml:space="preserve">常见提问与回答</w:t>
      </w:r>
    </w:p>
    <w:p>
      <w:pPr>
        <w:pStyle w:val="FirstParagraph"/>
      </w:pPr>
      <w:r>
        <w:rPr>
          <w:rFonts w:hint="eastAsia"/>
          <w:b/>
          <w:bCs/>
        </w:rPr>
        <w:t xml:space="preserve">Q1：为什么不用深度学习做整张牌的端到端识别？</w:t>
      </w:r>
      <w:r>
        <w:t xml:space="preserve"> </w:t>
      </w:r>
      <w:r>
        <w:rPr>
          <w:rFonts w:hint="eastAsia"/>
        </w:rPr>
        <w:t xml:space="preserve">A：可以，但角标</w:t>
      </w:r>
      <w:r>
        <w:t xml:space="preserve"> ROI </w:t>
      </w:r>
      <w:r>
        <w:rPr>
          <w:rFonts w:hint="eastAsia"/>
        </w:rPr>
        <w:t xml:space="preserve">方案更小、更快、更可解释，且数据量需求低。我们把它作为对照实验；如果整牌模型在留出品牌上更好，会在报告中给出数据，不排除升级。</w:t>
      </w:r>
    </w:p>
    <w:p>
      <w:pPr>
        <w:pStyle w:val="BodyText"/>
      </w:pPr>
      <w:r>
        <w:rPr>
          <w:rFonts w:hint="eastAsia"/>
          <w:b/>
          <w:bCs/>
        </w:rPr>
        <w:t xml:space="preserve">Q2：为什么不做物理指纹？这才是”无标记”的难点吧？</w:t>
      </w:r>
      <w:r>
        <w:t xml:space="preserve"> </w:t>
      </w:r>
      <w:r>
        <w:rPr>
          <w:rFonts w:hint="eastAsia"/>
        </w:rPr>
        <w:t xml:space="preserve">A：我们做了</w:t>
      </w:r>
      <w:r>
        <w:t xml:space="preserve"> 7 </w:t>
      </w:r>
      <w:r>
        <w:rPr>
          <w:rFonts w:hint="eastAsia"/>
        </w:rPr>
        <w:t xml:space="preserve">天预研（第</w:t>
      </w:r>
      <w:r>
        <w:t xml:space="preserve"> 4 </w:t>
      </w:r>
      <w:r>
        <w:rPr>
          <w:rFonts w:hint="eastAsia"/>
        </w:rPr>
        <w:t xml:space="preserve">章）。结论是：即使实例匹配成功，也不能解决”每组完整”的目标；而且”原属哪副”在同款同批、无参考样本时不可辨识。把时间投入物理指纹会挤占机械与识别主线，风险远大于收益。</w:t>
      </w:r>
    </w:p>
    <w:p>
      <w:pPr>
        <w:pStyle w:val="BodyText"/>
      </w:pPr>
      <w:r>
        <w:rPr>
          <w:rFonts w:hint="eastAsia"/>
          <w:b/>
          <w:bCs/>
        </w:rPr>
        <w:t xml:space="preserve">Q3：识别准确率多少？</w:t>
      </w:r>
      <w:r>
        <w:t xml:space="preserve"> </w:t>
      </w:r>
      <w:r>
        <w:rPr>
          <w:rFonts w:hint="eastAsia"/>
        </w:rPr>
        <w:t xml:space="preserve">A：分三层报告：离线单张</w:t>
      </w:r>
      <w:r>
        <w:t xml:space="preserve"> </w:t>
      </w:r>
      <w:r>
        <w:rPr>
          <w:rFonts w:hint="eastAsia"/>
        </w:rPr>
        <w:t xml:space="preserve">Top-1、拒识率、整叠成功率。单张高不代表整叠高，因为</w:t>
      </w:r>
      <w:r>
        <w:t xml:space="preserve"> 104 </w:t>
      </w:r>
      <w:r>
        <w:rPr>
          <w:rFonts w:hint="eastAsia"/>
        </w:rPr>
        <w:t xml:space="preserve">张是乘积关系（1.6）。我们的目标是单张静默错误</w:t>
      </w:r>
      <w:r>
        <w:t xml:space="preserve"> </w:t>
      </w:r>
      <w:r>
        <w:rPr>
          <w:rFonts w:hint="eastAsia"/>
        </w:rPr>
        <w:t xml:space="preserve">≤0.1%、整叠</w:t>
      </w:r>
      <w:r>
        <w:t xml:space="preserve"> </w:t>
      </w:r>
      <w:r>
        <w:rPr>
          <w:rFonts w:hint="eastAsia"/>
        </w:rPr>
        <w:t xml:space="preserve">≥80%，实测值在报告第</w:t>
      </w:r>
      <w:r>
        <w:t xml:space="preserve"> 10 </w:t>
      </w:r>
      <w:r>
        <w:rPr>
          <w:rFonts w:hint="eastAsia"/>
        </w:rPr>
        <w:t xml:space="preserve">章。</w:t>
      </w:r>
    </w:p>
    <w:p>
      <w:pPr>
        <w:pStyle w:val="BodyText"/>
      </w:pPr>
      <w:r>
        <w:rPr>
          <w:rFonts w:hint="eastAsia"/>
          <w:b/>
          <w:bCs/>
        </w:rPr>
        <w:t xml:space="preserve">Q4：如果一张牌识别错了怎么办？</w:t>
      </w:r>
      <w:r>
        <w:t xml:space="preserve"> </w:t>
      </w:r>
      <w:r>
        <w:rPr>
          <w:rFonts w:hint="eastAsia"/>
        </w:rPr>
        <w:t xml:space="preserve">A：两类处理：低置信</w:t>
      </w:r>
      <w:r>
        <w:t xml:space="preserve"> → </w:t>
      </w:r>
      <w:r>
        <w:rPr>
          <w:rFonts w:hint="eastAsia"/>
        </w:rPr>
        <w:t xml:space="preserve">拒识进复核盒；高置信但错</w:t>
      </w:r>
      <w:r>
        <w:t xml:space="preserve"> → </w:t>
      </w:r>
      <w:r>
        <w:rPr>
          <w:rFonts w:hint="eastAsia"/>
        </w:rPr>
        <w:t xml:space="preserve">计数校验通常会暴露（某类</w:t>
      </w:r>
      <w:r>
        <w:t xml:space="preserve"> 3 </w:t>
      </w:r>
      <w:r>
        <w:rPr>
          <w:rFonts w:hint="eastAsia"/>
        </w:rPr>
        <w:t xml:space="preserve">张、另一类</w:t>
      </w:r>
      <w:r>
        <w:t xml:space="preserve"> 1 </w:t>
      </w:r>
      <w:r>
        <w:rPr>
          <w:rFonts w:hint="eastAsia"/>
        </w:rPr>
        <w:t xml:space="preserve">张）；极少数”交叉误判且数量互补”的情况可能漏检，我们明确承认这个盲区（定理</w:t>
      </w:r>
      <w:r>
        <w:t xml:space="preserve"> </w:t>
      </w:r>
      <w:r>
        <w:rPr>
          <w:rFonts w:hint="eastAsia"/>
        </w:rPr>
        <w:t xml:space="preserve">2），并用多帧投票和双分类器降低概率。</w:t>
      </w:r>
    </w:p>
    <w:p>
      <w:pPr>
        <w:pStyle w:val="BodyText"/>
      </w:pPr>
      <w:r>
        <w:rPr>
          <w:rFonts w:hint="eastAsia"/>
          <w:b/>
          <w:bCs/>
        </w:rPr>
        <w:t xml:space="preserve">Q5：换一个品牌还能用吗？</w:t>
      </w:r>
      <w:r>
        <w:t xml:space="preserve"> </w:t>
      </w:r>
      <w:r>
        <w:rPr>
          <w:rFonts w:hint="eastAsia"/>
        </w:rPr>
        <w:t xml:space="preserve">A：我们训练用</w:t>
      </w:r>
      <w:r>
        <w:t xml:space="preserve"> 3 </w:t>
      </w:r>
      <w:r>
        <w:rPr>
          <w:rFonts w:hint="eastAsia"/>
        </w:rPr>
        <w:t xml:space="preserve">个品牌，测试用未参与训练的品牌。报告给出跨品牌下降幅度；如果下降过大，系统会拒识而不是乱判。模板兜底只对已知品牌有效。</w:t>
      </w:r>
    </w:p>
    <w:p>
      <w:pPr>
        <w:pStyle w:val="BodyText"/>
      </w:pPr>
      <w:r>
        <w:rPr>
          <w:rFonts w:hint="eastAsia"/>
          <w:b/>
          <w:bCs/>
        </w:rPr>
        <w:t xml:space="preserve">Q6：为什么不用树莓派？</w:t>
      </w:r>
      <w:r>
        <w:t xml:space="preserve"> </w:t>
      </w:r>
      <w:r>
        <w:rPr>
          <w:rFonts w:hint="eastAsia"/>
        </w:rPr>
        <w:t xml:space="preserve">A：2026-10</w:t>
      </w:r>
      <w:r>
        <w:t xml:space="preserve"> </w:t>
      </w:r>
      <w:r>
        <w:rPr>
          <w:rFonts w:hint="eastAsia"/>
        </w:rPr>
        <w:t xml:space="preserve">树莓派因内存涨价，2GB</w:t>
      </w:r>
      <w:r>
        <w:t xml:space="preserve"> Pi 5 </w:t>
      </w:r>
      <w:r>
        <w:rPr>
          <w:rFonts w:hint="eastAsia"/>
        </w:rPr>
        <w:t xml:space="preserve">官方价</w:t>
      </w:r>
      <w:r>
        <w:t xml:space="preserve"> 77.50 </w:t>
      </w:r>
      <w:r>
        <w:rPr>
          <w:rFonts w:hint="eastAsia"/>
        </w:rPr>
        <w:t xml:space="preserve">美元，加相机/电源/存储后超过</w:t>
      </w:r>
      <w:r>
        <w:t xml:space="preserve"> 900 </w:t>
      </w:r>
      <w:r>
        <w:rPr>
          <w:rFonts w:hint="eastAsia"/>
        </w:rPr>
        <w:t xml:space="preserve">元，占满预算；而团队已有电脑，视觉算力零增量成本。这是成本/进度决策，不是技术偏好。</w:t>
      </w:r>
    </w:p>
    <w:p>
      <w:pPr>
        <w:pStyle w:val="BodyText"/>
      </w:pPr>
      <w:r>
        <w:rPr>
          <w:rFonts w:hint="eastAsia"/>
          <w:b/>
          <w:bCs/>
        </w:rPr>
        <w:t xml:space="preserve">Q7：机械部分最容易坏哪里？</w:t>
      </w:r>
      <w:r>
        <w:t xml:space="preserve"> </w:t>
      </w:r>
      <w:r>
        <w:rPr>
          <w:rFonts w:hint="eastAsia"/>
        </w:rPr>
        <w:t xml:space="preserve">A：双张进牌和卡牌。设计上用限高门</w:t>
      </w:r>
      <w:r>
        <w:t xml:space="preserve"> + </w:t>
      </w:r>
      <w:r>
        <w:rPr>
          <w:rFonts w:hint="eastAsia"/>
        </w:rPr>
        <w:t xml:space="preserve">分离垫</w:t>
      </w:r>
      <w:r>
        <w:t xml:space="preserve"> + </w:t>
      </w:r>
      <w:r>
        <w:rPr>
          <w:rFonts w:hint="eastAsia"/>
        </w:rPr>
        <w:t xml:space="preserve">双张检测</w:t>
      </w:r>
      <w:r>
        <w:t xml:space="preserve"> + </w:t>
      </w:r>
      <w:r>
        <w:rPr>
          <w:rFonts w:hint="eastAsia"/>
        </w:rPr>
        <w:t xml:space="preserve">可开盖反转退牌；测试上按每</w:t>
      </w:r>
      <w:r>
        <w:t xml:space="preserve"> 100 </w:t>
      </w:r>
      <w:r>
        <w:rPr>
          <w:rFonts w:hint="eastAsia"/>
        </w:rPr>
        <w:t xml:space="preserve">张统计双张率与堵塞率。</w:t>
      </w:r>
    </w:p>
    <w:p>
      <w:pPr>
        <w:pStyle w:val="BodyText"/>
      </w:pPr>
      <w:r>
        <w:rPr>
          <w:rFonts w:hint="eastAsia"/>
          <w:b/>
          <w:bCs/>
        </w:rPr>
        <w:t xml:space="preserve">Q8：系统的”正确”如何定义？</w:t>
      </w:r>
      <w:r>
        <w:t xml:space="preserve"> </w:t>
      </w:r>
      <w:r>
        <w:rPr>
          <w:rFonts w:hint="eastAsia"/>
        </w:rPr>
        <w:t xml:space="preserve">A：两组各</w:t>
      </w:r>
      <w:r>
        <w:t xml:space="preserve"> 52 </w:t>
      </w:r>
      <w:r>
        <w:rPr>
          <w:rFonts w:hint="eastAsia"/>
        </w:rPr>
        <w:t xml:space="preserve">张、每个牌面恰好一次，且无拒识/异常；若人工复核过，单独报告”含人工复核后的正确率”。软件报告不算数，必须人工核对两组牌。</w:t>
      </w:r>
    </w:p>
    <w:p>
      <w:pPr>
        <w:pStyle w:val="BodyText"/>
      </w:pPr>
      <w:r>
        <w:rPr>
          <w:rFonts w:hint="eastAsia"/>
          <w:b/>
          <w:bCs/>
        </w:rPr>
        <w:t xml:space="preserve">Q9：如果牌里混了王/缺牌？</w:t>
      </w:r>
      <w:r>
        <w:t xml:space="preserve"> </w:t>
      </w:r>
      <w:r>
        <w:rPr>
          <w:rFonts w:hint="eastAsia"/>
        </w:rPr>
        <w:t xml:space="preserve">A：总数、类别集合、计数向量三重校验；报告具体缺哪张/多哪张/哪张是异常牌；不输出”成功”。</w:t>
      </w:r>
    </w:p>
    <w:p>
      <w:pPr>
        <w:pStyle w:val="BodyText"/>
      </w:pPr>
      <w:r>
        <w:rPr>
          <w:rFonts w:hint="eastAsia"/>
          <w:b/>
          <w:bCs/>
        </w:rPr>
        <w:t xml:space="preserve">Q10：这个项目的创新点是什么？</w:t>
      </w:r>
      <w:r>
        <w:t xml:space="preserve"> </w:t>
      </w:r>
      <w:r>
        <w:rPr>
          <w:rFonts w:hint="eastAsia"/>
        </w:rPr>
        <w:t xml:space="preserve">A：不是”用了</w:t>
      </w:r>
      <w:r>
        <w:t xml:space="preserve"> </w:t>
      </w:r>
      <w:r>
        <w:rPr>
          <w:rFonts w:hint="eastAsia"/>
        </w:rPr>
        <w:t xml:space="preserve">AI”，而是：问题重构（证明不需要来源判定）、可验证的正确性设计（拒识+计数+异常）、跨品牌评估协议、以及用工程计算驱动选型。物理指纹预研的负结果也是贡献。</w:t>
      </w:r>
    </w:p>
    <w:bookmarkEnd w:id="242"/>
    <w:bookmarkStart w:id="243" w:name="分钟讲解脚本建议背下来"/>
    <w:p>
      <w:pPr>
        <w:pStyle w:val="Heading2"/>
      </w:pPr>
      <w:r>
        <w:t xml:space="preserve">12.6 5 </w:t>
      </w:r>
      <w:r>
        <w:rPr>
          <w:rFonts w:hint="eastAsia"/>
        </w:rPr>
        <w:t xml:space="preserve">分钟讲解脚本（建议背下来）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问题（40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：两副牌混在一起、牌背相同、无标记，要分成两套完整牌。大家第一反应是”识别每张牌来自哪副”，但我们证明这件事既不需要、也不可辨识。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数学（60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：只要每类恰好两张、分类正确，</w:t>
      </w:r>
      <w:r>
        <w:rPr>
          <w:rFonts w:hint="eastAsia"/>
        </w:rPr>
        <w:t xml:space="preserve">“先出现去</w:t>
      </w:r>
      <w:r>
        <w:t xml:space="preserve"> </w:t>
      </w:r>
      <w:r>
        <w:rPr>
          <w:rFonts w:hint="eastAsia"/>
        </w:rPr>
        <w:t xml:space="preserve">A、后出现去</w:t>
      </w:r>
      <w:r>
        <w:t xml:space="preserve"> B”</w:t>
      </w:r>
      <w:r>
        <w:rPr>
          <w:rFonts w:hint="eastAsia"/>
        </w:rPr>
        <w:t xml:space="preserve">就保证两组完整（定理</w:t>
      </w:r>
      <w:r>
        <w:t xml:space="preserve"> </w:t>
      </w:r>
      <w:r>
        <w:rPr>
          <w:rFonts w:hint="eastAsia"/>
        </w:rPr>
        <w:t xml:space="preserve">1）。所以核心是</w:t>
      </w:r>
      <w:r>
        <w:t xml:space="preserve"> 52 </w:t>
      </w:r>
      <w:r>
        <w:rPr>
          <w:rFonts w:hint="eastAsia"/>
        </w:rPr>
        <w:t xml:space="preserve">类分类</w:t>
      </w:r>
      <w:r>
        <w:t xml:space="preserve"> + </w:t>
      </w:r>
      <w:r>
        <w:rPr>
          <w:rFonts w:hint="eastAsia"/>
        </w:rPr>
        <w:t xml:space="preserve">计数校验。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难点（60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：104</w:t>
      </w:r>
      <w:r>
        <w:t xml:space="preserve"> </w:t>
      </w:r>
      <w:r>
        <w:rPr>
          <w:rFonts w:hint="eastAsia"/>
        </w:rPr>
        <w:t xml:space="preserve">张的乘积效应——单张</w:t>
      </w:r>
      <w:r>
        <w:t xml:space="preserve"> 1% </w:t>
      </w:r>
      <w:r>
        <w:rPr>
          <w:rFonts w:hint="eastAsia"/>
        </w:rPr>
        <w:t xml:space="preserve">错误，整叠只有</w:t>
      </w:r>
      <w:r>
        <w:t xml:space="preserve"> 35% </w:t>
      </w:r>
      <w:r>
        <w:rPr>
          <w:rFonts w:hint="eastAsia"/>
        </w:rPr>
        <w:t xml:space="preserve">成功。所以我们做拒识、投票、交叉验证，目标是极低静默错误率。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方案（60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：双</w:t>
      </w:r>
      <w:r>
        <w:t xml:space="preserve"> USB </w:t>
      </w:r>
      <w:r>
        <w:rPr>
          <w:rFonts w:hint="eastAsia"/>
        </w:rPr>
        <w:t xml:space="preserve">相机</w:t>
      </w:r>
      <w:r>
        <w:t xml:space="preserve"> + </w:t>
      </w:r>
      <w:r>
        <w:rPr>
          <w:rFonts w:hint="eastAsia"/>
        </w:rPr>
        <w:t xml:space="preserve">停机拍摄</w:t>
      </w:r>
      <w:r>
        <w:t xml:space="preserve"> + </w:t>
      </w:r>
      <w:r>
        <w:rPr>
          <w:rFonts w:hint="eastAsia"/>
        </w:rPr>
        <w:t xml:space="preserve">角标</w:t>
      </w:r>
      <w:r>
        <w:t xml:space="preserve"> CNN + </w:t>
      </w:r>
      <w:r>
        <w:rPr>
          <w:rFonts w:hint="eastAsia"/>
        </w:rPr>
        <w:t xml:space="preserve">模板交叉验证</w:t>
      </w:r>
      <w:r>
        <w:t xml:space="preserve"> + ESP32 </w:t>
      </w:r>
      <w:r>
        <w:rPr>
          <w:rFonts w:hint="eastAsia"/>
        </w:rPr>
        <w:t xml:space="preserve">运动控制</w:t>
      </w:r>
      <w:r>
        <w:t xml:space="preserve"> + </w:t>
      </w:r>
      <w:r>
        <w:rPr>
          <w:rFonts w:hint="eastAsia"/>
        </w:rPr>
        <w:t xml:space="preserve">摆动滑槽分流。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证据（60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：混淆矩阵、跨品牌表、104</w:t>
      </w:r>
      <w:r>
        <w:t xml:space="preserve"> </w:t>
      </w:r>
      <w:r>
        <w:rPr>
          <w:rFonts w:hint="eastAsia"/>
        </w:rPr>
        <w:t xml:space="preserve">张运行日志、异常注入结果（翻到对应页）。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结论（20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s）</w:t>
      </w:r>
      <w:r>
        <w:rPr>
          <w:rFonts w:hint="eastAsia"/>
        </w:rPr>
        <w:t xml:space="preserve">：我们交付的是一台”宁可拒识也不乱判”的样机，以及一套可复现的实验方法。</w:t>
      </w:r>
    </w:p>
    <w:bookmarkEnd w:id="243"/>
    <w:bookmarkStart w:id="244" w:name="不要说的话避免过度声称"/>
    <w:p>
      <w:pPr>
        <w:pStyle w:val="Heading2"/>
      </w:pPr>
      <w:r>
        <w:t xml:space="preserve">12.7 </w:t>
      </w:r>
      <w:r>
        <w:rPr>
          <w:rFonts w:hint="eastAsia"/>
        </w:rPr>
        <w:t xml:space="preserve">不要说的话（避免过度声称）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不要说”准确率</w:t>
      </w:r>
      <w:r>
        <w:t xml:space="preserve"> </w:t>
      </w:r>
      <w:r>
        <w:rPr>
          <w:rFonts w:hint="eastAsia"/>
        </w:rPr>
        <w:t xml:space="preserve">99.9%“而没有样本量与区间；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不要说”解决了同副牌判定”——你没有，也不应该；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不要说”物理指纹没用”——要说”在我们的约束下不可辨识、对目标无贡献，预研数据支持这一点”；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不要把文献里的准确率当成自己的结果；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不要说”全自动”却人工补录了很多张——要报告人工干预次数；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不要把目标值写成实测值。</w:t>
      </w:r>
    </w:p>
    <w:bookmarkEnd w:id="244"/>
    <w:bookmarkStart w:id="245" w:name="本章结论-8"/>
    <w:p>
      <w:pPr>
        <w:pStyle w:val="Heading2"/>
      </w:pPr>
      <w:r>
        <w:t xml:space="preserve">12.8 </w:t>
      </w:r>
      <w:r>
        <w:rPr>
          <w:rFonts w:hint="eastAsia"/>
        </w:rPr>
        <w:t xml:space="preserve">本章结论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答辩的主线不是”我们用了多复杂的算法”，而是”我们把问题定义对了，并用可验证的方式交付”。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四个创新点都有对应的论证或实验，不依赖夸张表述。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实验证据清单（12.3）应在第</w:t>
      </w:r>
      <w:r>
        <w:t xml:space="preserve"> 7 </w:t>
      </w:r>
      <w:r>
        <w:rPr>
          <w:rFonts w:hint="eastAsia"/>
        </w:rPr>
        <w:t xml:space="preserve">周就开始填，避免最后一周补数据。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现场演示必须包含异常场景——这是”不输出错误结果”的最有力证明。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9" w:name="附录"/>
    <w:p>
      <w:pPr>
        <w:pStyle w:val="Heading1"/>
      </w:pPr>
      <w:r>
        <w:rPr>
          <w:rFonts w:hint="eastAsia"/>
        </w:rPr>
        <w:t xml:space="preserve">附录</w:t>
      </w:r>
    </w:p>
    <w:bookmarkStart w:id="250" w:name="附录-a-来源清单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来源清单</w:t>
      </w:r>
    </w:p>
    <w:p>
      <w:pPr>
        <w:pStyle w:val="BlockText"/>
      </w:pPr>
      <w:r>
        <w:rPr>
          <w:rFonts w:hint="eastAsia"/>
        </w:rPr>
        <w:t xml:space="preserve">核实状态：</w:t>
      </w:r>
      <w:r>
        <w:rPr>
          <w:rFonts w:hint="eastAsia"/>
          <w:b/>
          <w:bCs/>
        </w:rPr>
        <w:t xml:space="preserve">已打开正文</w:t>
      </w:r>
      <w:r>
        <w:t xml:space="preserve"> </w:t>
      </w:r>
      <w:r>
        <w:t xml:space="preserve">= </w:t>
      </w:r>
      <w:r>
        <w:rPr>
          <w:rFonts w:hint="eastAsia"/>
        </w:rPr>
        <w:t xml:space="preserve">实际打开并阅读了</w:t>
      </w:r>
      <w:r>
        <w:t xml:space="preserve"> </w:t>
      </w:r>
      <w:r>
        <w:rPr>
          <w:rFonts w:hint="eastAsia"/>
        </w:rPr>
        <w:t xml:space="preserve">PDF/HTML/官方文档；</w:t>
      </w:r>
      <w:r>
        <w:rPr>
          <w:rFonts w:hint="eastAsia"/>
          <w:b/>
          <w:bCs/>
        </w:rPr>
        <w:t xml:space="preserve">仅题录/摘要</w:t>
      </w:r>
      <w:r>
        <w:t xml:space="preserve"> </w:t>
      </w:r>
      <w:r>
        <w:t xml:space="preserve">=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Crossref/arXiv/官方摘要页确认存在，未引用正文数字；</w:t>
      </w:r>
      <w:r>
        <w:rPr>
          <w:rFonts w:hint="eastAsia"/>
          <w:b/>
          <w:bCs/>
        </w:rPr>
        <w:t xml:space="preserve">搜索/商品页</w:t>
      </w:r>
      <w:r>
        <w:t xml:space="preserve"> </w:t>
      </w:r>
      <w:r>
        <w:t xml:space="preserve">= </w:t>
      </w:r>
      <w:r>
        <w:rPr>
          <w:rFonts w:hint="eastAsia"/>
        </w:rPr>
        <w:t xml:space="preserve">仅确认商品与价格区间，采购前需复核。完整清单见</w:t>
      </w:r>
      <w:r>
        <w:t xml:space="preserve"> </w:t>
      </w:r>
      <w:r>
        <w:rPr>
          <w:rStyle w:val="VerbatimChar"/>
        </w:rPr>
        <w:t xml:space="preserve">research/algorithms.md</w:t>
      </w:r>
      <w:r>
        <w:t xml:space="preserve">、</w:t>
      </w:r>
      <w:r>
        <w:rPr>
          <w:rStyle w:val="VerbatimChar"/>
        </w:rPr>
        <w:t xml:space="preserve">research/hardware-bom.md</w:t>
      </w:r>
      <w:r>
        <w:t xml:space="preserve">、</w:t>
      </w:r>
      <w:r>
        <w:rPr>
          <w:rStyle w:val="VerbatimChar"/>
        </w:rPr>
        <w:t xml:space="preserve">research/mechanical.md</w:t>
      </w:r>
      <w:r>
        <w:t xml:space="preserve">。</w:t>
      </w:r>
    </w:p>
    <w:bookmarkStart w:id="247" w:name="a.1-官方文档与一手规格"/>
    <w:p>
      <w:pPr>
        <w:pStyle w:val="Heading3"/>
      </w:pPr>
      <w:r>
        <w:t xml:space="preserve">A.1 </w:t>
      </w:r>
      <w:r>
        <w:rPr>
          <w:rFonts w:hint="eastAsia"/>
        </w:rPr>
        <w:t xml:space="preserve">官方文档与一手规格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OpenCV: VideoCapture Class Reference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https://docs.opencv.org/4.x/d8/dfe/classcv_1_1VideoCapture.html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相机属性、FOURCC、自动曝光/对焦属性可能被驱动重新解释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OpenCV: Template Matching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https://docs.opencv.org/4.x/d4/dc6/tutorial_py_template_matching.html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模板滑窗原理、输出尺寸、6</w:t>
            </w:r>
            <w:r>
              <w:t xml:space="preserve"> </w:t>
            </w:r>
            <w:r>
              <w:rPr>
                <w:rFonts w:hint="eastAsia"/>
              </w:rPr>
              <w:t xml:space="preserve">种匹配方法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OpenCV: Structural Analysis and Shape Descriptors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https://docs.opencv.org/4.x/d3/dc0/group__imgproc__shape.html</w:t>
            </w:r>
          </w:p>
        </w:tc>
        <w:tc>
          <w:tcPr/>
          <w:p>
            <w:pPr>
              <w:pStyle w:val="Compact"/>
            </w:pPr>
            <w:r>
              <w:t xml:space="preserve">findContours/approxPolyDP/minAreaRect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OpenCV: Geometric Transformations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https://docs.opencv.org/4.x/da/d6e/tutorial_py_geometric_transformations.html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透视变换需</w:t>
            </w:r>
            <w:r>
              <w:t xml:space="preserve"> 4 </w:t>
            </w:r>
            <w:r>
              <w:rPr>
                <w:rFonts w:hint="eastAsia"/>
              </w:rPr>
              <w:t xml:space="preserve">对点、3</w:t>
            </w:r>
            <w:r>
              <w:t xml:space="preserve"> </w:t>
            </w:r>
            <w:r>
              <w:rPr>
                <w:rFonts w:hint="eastAsia"/>
              </w:rPr>
              <w:t xml:space="preserve">点不共线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OpenCV: ORB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https://docs.opencv.org/4.x/d1/d89/tutorial_py_orb.html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ORB=FAST+Harris+金字塔+steered</w:t>
            </w:r>
            <w:r>
              <w:t xml:space="preserve"> </w:t>
            </w:r>
            <w:r>
              <w:rPr>
                <w:rFonts w:hint="eastAsia"/>
              </w:rPr>
              <w:t xml:space="preserve">BRIEF；SIFT/SURF</w:t>
            </w:r>
            <w:r>
              <w:t xml:space="preserve"> </w:t>
            </w:r>
            <w:r>
              <w:rPr>
                <w:rFonts w:hint="eastAsia"/>
              </w:rPr>
              <w:t xml:space="preserve">有专利、ORB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Tesseract: Improving the quality of the 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https://tesseract-ocr.github.io/tessdoc/ImproveQuality.html</w:t>
            </w:r>
          </w:p>
        </w:tc>
        <w:tc>
          <w:tcPr/>
          <w:p>
            <w:pPr>
              <w:pStyle w:val="Compact"/>
            </w:pPr>
            <w:r>
              <w:t xml:space="preserve">≥300 </w:t>
            </w:r>
            <w:r>
              <w:rPr>
                <w:rFonts w:hint="eastAsia"/>
              </w:rPr>
              <w:t xml:space="preserve">dpi、倾斜损害行分割、psm/白名单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Tesseract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https://tesseract-ocr.github.io/tessdoc/FAQ.html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不支持手写/条码；效果依赖输入质量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ESP-IDF GPIO (ESP32-S3)</w:t>
            </w:r>
          </w:p>
        </w:tc>
        <w:tc>
          <w:tcPr/>
          <w:p>
            <w:pPr>
              <w:pStyle w:val="Compact"/>
            </w:pPr>
            <w:r>
              <w:t xml:space="preserve">v5.5.2</w:t>
            </w:r>
          </w:p>
        </w:tc>
        <w:tc>
          <w:tcPr/>
          <w:p>
            <w:pPr>
              <w:pStyle w:val="Compact"/>
            </w:pPr>
            <w:r>
              <w:t xml:space="preserve">https://docs.espressif.com/projects/esp-idf/en/v5.5.2/esp32s3/api-reference/peripherals/gpio.html</w:t>
            </w:r>
          </w:p>
        </w:tc>
        <w:tc>
          <w:tcPr/>
          <w:p>
            <w:pPr>
              <w:pStyle w:val="Compact"/>
            </w:pPr>
            <w:r>
              <w:t xml:space="preserve">S3 GPIO </w:t>
            </w:r>
            <w:r>
              <w:rPr>
                <w:rFonts w:hint="eastAsia"/>
              </w:rPr>
              <w:t xml:space="preserve">数量与占用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Arduino-ESP32 LEDC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https://docs.espressif.com/projects/arduino-esp32/en/latest/api/ledc.html</w:t>
            </w:r>
          </w:p>
        </w:tc>
        <w:tc>
          <w:tcPr/>
          <w:p>
            <w:pPr>
              <w:pStyle w:val="Compact"/>
            </w:pPr>
            <w:r>
              <w:t xml:space="preserve">ESP32 16 </w:t>
            </w:r>
            <w:r>
              <w:rPr>
                <w:rFonts w:hint="eastAsia"/>
              </w:rPr>
              <w:t xml:space="preserve">路</w:t>
            </w:r>
            <w:r>
              <w:t xml:space="preserve"> / S3 8 </w:t>
            </w:r>
            <w:r>
              <w:rPr>
                <w:rFonts w:hint="eastAsia"/>
              </w:rPr>
              <w:t xml:space="preserve">路</w:t>
            </w:r>
            <w:r>
              <w:t xml:space="preserve"> PWM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espressif/esp32-camera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https://github.com/espressif/esp32-camera</w:t>
            </w:r>
          </w:p>
        </w:tc>
        <w:tc>
          <w:tcPr/>
          <w:p>
            <w:pPr>
              <w:pStyle w:val="Compact"/>
            </w:pPr>
            <w:r>
              <w:t xml:space="preserve">OV2640 </w:t>
            </w:r>
            <w:r>
              <w:rPr>
                <w:rFonts w:hint="eastAsia"/>
              </w:rPr>
              <w:t xml:space="preserve">上限</w:t>
            </w:r>
            <w:r>
              <w:t xml:space="preserve"> </w:t>
            </w:r>
            <w:r>
              <w:rPr>
                <w:rFonts w:hint="eastAsia"/>
              </w:rPr>
              <w:t xml:space="preserve">1600×1200；PSRAM</w:t>
            </w:r>
            <w:r>
              <w:t xml:space="preserve"> </w:t>
            </w:r>
            <w:r>
              <w:rPr>
                <w:rFonts w:hint="eastAsia"/>
              </w:rPr>
              <w:t xml:space="preserve">要求；YUV/RGB</w:t>
            </w:r>
            <w:r>
              <w:t xml:space="preserve"> </w:t>
            </w:r>
            <w:r>
              <w:rPr>
                <w:rFonts w:hint="eastAsia"/>
              </w:rPr>
              <w:t xml:space="preserve">易丢数据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Raspberry Pi: Price increases for 2GB Pi 4/Pi 5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https://www.raspberrypi.com/news/price-increases-for-2gb-raspberry-pi-4-and-raspberry-pi-5/</w:t>
            </w:r>
          </w:p>
        </w:tc>
        <w:tc>
          <w:tcPr/>
          <w:p>
            <w:pPr>
              <w:pStyle w:val="Compact"/>
            </w:pPr>
            <w:r>
              <w:t xml:space="preserve">Pi 5 2GB </w:t>
            </w:r>
            <w:r>
              <w:rPr>
                <w:rFonts w:hint="eastAsia"/>
              </w:rPr>
              <w:t xml:space="preserve">涨至</w:t>
            </w:r>
            <w:r>
              <w:t xml:space="preserve"> $77.50、Pi 4 2GB $67.50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Raspberry Pi: 1GB Pi 5 at $45, memory-driven rises</w:t>
            </w:r>
          </w:p>
        </w:tc>
        <w:tc>
          <w:tcPr/>
          <w:p>
            <w:pPr>
              <w:pStyle w:val="Compact"/>
            </w:pPr>
            <w:r>
              <w:t xml:space="preserve">2025-12-01</w:t>
            </w:r>
          </w:p>
        </w:tc>
        <w:tc>
          <w:tcPr/>
          <w:p>
            <w:pPr>
              <w:pStyle w:val="Compact"/>
            </w:pPr>
            <w:r>
              <w:t xml:space="preserve">https://www.raspberrypi.com/news/1gb-raspberry-pi-5-now-available-at-45-and-memory-driven-price-rises/</w:t>
            </w:r>
          </w:p>
        </w:tc>
        <w:tc>
          <w:tcPr/>
          <w:p>
            <w:pPr>
              <w:pStyle w:val="Compact"/>
            </w:pPr>
            <w:r>
              <w:t xml:space="preserve">Pi 5 </w:t>
            </w:r>
            <w:r>
              <w:rPr>
                <w:rFonts w:hint="eastAsia"/>
              </w:rPr>
              <w:t xml:space="preserve">价格上调背景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pySerial: Short introduction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https://pyserial.readthedocs.io/en/latest/shortintro.html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串口打开、超时、list_ports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Pololu #2214 100:1 gearmotor specs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https://www.pololu.com/product/2214/specs</w:t>
            </w:r>
          </w:p>
        </w:tc>
        <w:tc>
          <w:tcPr/>
          <w:p>
            <w:pPr>
              <w:pStyle w:val="Compact"/>
            </w:pPr>
            <w:r>
              <w:t xml:space="preserve">310 rpm </w:t>
            </w:r>
            <w:r>
              <w:rPr>
                <w:rFonts w:hint="eastAsia"/>
              </w:rPr>
              <w:t xml:space="preserve">空载、1.7</w:t>
            </w:r>
            <w:r>
              <w:t xml:space="preserve"> kg·cm </w:t>
            </w:r>
            <w:r>
              <w:rPr>
                <w:rFonts w:hint="eastAsia"/>
              </w:rPr>
              <w:t xml:space="preserve">堵转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Waveshare OV2710 USB camera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</w:p>
        </w:tc>
        <w:tc>
          <w:tcPr/>
          <w:p>
            <w:pPr>
              <w:pStyle w:val="Compact"/>
            </w:pPr>
            <w:r>
              <w:t xml:space="preserve">https://www.waveshare.com/product/modules/cameras-audio-video/ov2710-2mp-usb-camera-a.htm</w:t>
            </w:r>
          </w:p>
        </w:tc>
        <w:tc>
          <w:tcPr/>
          <w:p>
            <w:pPr>
              <w:pStyle w:val="Compact"/>
            </w:pPr>
            <w:r>
              <w:t xml:space="preserve">1/2.7” </w:t>
            </w:r>
            <w:r>
              <w:rPr>
                <w:rFonts w:hint="eastAsia"/>
              </w:rPr>
              <w:t xml:space="preserve">靶面、145°</w:t>
            </w:r>
            <w:r>
              <w:t xml:space="preserve"> DFOV、1080p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Astariglas </w:t>
            </w:r>
            <w:r>
              <w:rPr>
                <w:rFonts w:hint="eastAsia"/>
              </w:rPr>
              <w:t xml:space="preserve">亚克力资料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https://astariglas.com/uploads/product-1201384217_20230418084558.pdf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透光率约</w:t>
            </w:r>
            <w:r>
              <w:t xml:space="preserve"> 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microsonic dbk+4 </w:t>
            </w:r>
            <w:r>
              <w:rPr>
                <w:rFonts w:hint="eastAsia"/>
              </w:rPr>
              <w:t xml:space="preserve">数据表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https://www.microsonic.de/en/sensordetail/dbk+4-3BEE-M18%20E+S/pdf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超声双张传感器规格（工业件，超预算）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Engineering ToolBox: Friction Coefficients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https://www.engineeringtoolbox.com/friction-coefficients_d_778.html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橡胶-硬纸板</w:t>
            </w:r>
            <w:r>
              <w:t xml:space="preserve"> μ 0.5–0.8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Condair: Printing humidification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https://www.condair.ae/applications/industrial-manufacturing-humidification/printing-humidification-humidity-humidifier</w:t>
            </w:r>
          </w:p>
        </w:tc>
        <w:tc>
          <w:tcPr/>
          <w:p>
            <w:pPr>
              <w:pStyle w:val="Compact"/>
            </w:pPr>
            <w:r>
              <w:t xml:space="preserve">45–55% </w:t>
            </w:r>
            <w:r>
              <w:rPr>
                <w:rFonts w:hint="eastAsia"/>
              </w:rPr>
              <w:t xml:space="preserve">RH；&lt;40%</w:t>
            </w:r>
            <w:r>
              <w:t xml:space="preserve"> </w:t>
            </w:r>
            <w:r>
              <w:rPr>
                <w:rFonts w:hint="eastAsia"/>
              </w:rPr>
              <w:t xml:space="preserve">起静电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Wikipedia: Standard 52-card deck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/>
          <w:p>
            <w:pPr>
              <w:pStyle w:val="Compact"/>
            </w:pPr>
            <w:r>
              <w:t xml:space="preserve">https://en.wikipedia.org/wiki/Standard_52-card_deck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各品牌尺寸；厚度/克重无统一规格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</w:tbl>
    <w:bookmarkEnd w:id="247"/>
    <w:bookmarkStart w:id="248" w:name="a.2-论文与学术来源"/>
    <w:p>
      <w:pPr>
        <w:pStyle w:val="Heading3"/>
      </w:pPr>
      <w:r>
        <w:t xml:space="preserve">A.2 </w:t>
      </w:r>
      <w:r>
        <w:rPr>
          <w:rFonts w:hint="eastAsia"/>
        </w:rPr>
        <w:t xml:space="preserve">论文与学术来源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Clarkson et al., Fingerprinting Blank Paper Using Commodity Scanners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https://doi.org/10.1109/SP.2009.7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论文存在；会议版正文被</w:t>
            </w:r>
            <w:r>
              <w:t xml:space="preserve"> IEEE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Clarkson, Breaking </w:t>
            </w:r>
            <w:r>
              <w:rPr>
                <w:rFonts w:hint="eastAsia"/>
              </w:rPr>
              <w:t xml:space="preserve">Assumptions（Princeton</w:t>
            </w:r>
            <w:r>
              <w:t xml:space="preserve"> </w:t>
            </w:r>
            <w:r>
              <w:rPr>
                <w:rFonts w:hint="eastAsia"/>
              </w:rPr>
              <w:t xml:space="preserve">TR-921，第</w:t>
            </w:r>
            <w:r>
              <w:t xml:space="preserve"> 3 </w:t>
            </w:r>
            <w:r>
              <w:rPr>
                <w:rFonts w:hint="eastAsia"/>
              </w:rPr>
              <w:t xml:space="preserve">章即上题扩展版）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https://www.cs.princeton.edu/techreports/2012/921.pdf</w:t>
            </w:r>
          </w:p>
        </w:tc>
        <w:tc>
          <w:tcPr/>
          <w:p>
            <w:pPr>
              <w:pStyle w:val="Compact"/>
            </w:pPr>
            <w:r>
              <w:t xml:space="preserve">1200 dpi、4 </w:t>
            </w:r>
            <w:r>
              <w:rPr>
                <w:rFonts w:hint="eastAsia"/>
              </w:rPr>
              <w:t xml:space="preserve">角度、3200</w:t>
            </w:r>
            <w:r>
              <w:t xml:space="preserve"> </w:t>
            </w:r>
            <w:r>
              <w:rPr>
                <w:rFonts w:hint="eastAsia"/>
              </w:rPr>
              <w:t xml:space="preserve">bit；同文档</w:t>
            </w:r>
            <w:r>
              <w:t xml:space="preserve"> 99/3200 vs </w:t>
            </w:r>
            <w:r>
              <w:rPr>
                <w:rFonts w:hint="eastAsia"/>
              </w:rPr>
              <w:t xml:space="preserve">不同文档</w:t>
            </w:r>
            <w:r>
              <w:t xml:space="preserve"> </w:t>
            </w:r>
            <w:r>
              <w:rPr>
                <w:rFonts w:hint="eastAsia"/>
              </w:rPr>
              <w:t xml:space="preserve">1600/3200；k=1000</w:t>
            </w:r>
            <w:r>
              <w:t xml:space="preserve"> </w:t>
            </w:r>
            <w:r>
              <w:rPr>
                <w:rFonts w:hint="eastAsia"/>
              </w:rPr>
              <w:t xml:space="preserve">全对无误报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Toreini et al., Texture to the </w:t>
            </w:r>
            <w:r>
              <w:rPr>
                <w:rFonts w:hint="eastAsia"/>
              </w:rPr>
              <w:t xml:space="preserve">Rescue（ACM</w:t>
            </w:r>
            <w:r>
              <w:t xml:space="preserve"> </w:t>
            </w:r>
            <w:r>
              <w:rPr>
                <w:rFonts w:hint="eastAsia"/>
              </w:rPr>
              <w:t xml:space="preserve">TOPS）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https://arxiv.org/abs/1705.02510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背光透射</w:t>
            </w:r>
            <w:r>
              <w:t xml:space="preserve"> + </w:t>
            </w:r>
            <w:r>
              <w:rPr>
                <w:rFonts w:hint="eastAsia"/>
              </w:rPr>
              <w:t xml:space="preserve">单张照片；2048</w:t>
            </w:r>
            <w:r>
              <w:t xml:space="preserve"> </w:t>
            </w:r>
            <w:r>
              <w:rPr>
                <w:rFonts w:hint="eastAsia"/>
              </w:rPr>
              <w:t xml:space="preserve">bit；0%</w:t>
            </w:r>
            <w:r>
              <w:t xml:space="preserve"> </w:t>
            </w:r>
            <w:r>
              <w:rPr>
                <w:rFonts w:hint="eastAsia"/>
              </w:rPr>
              <w:t xml:space="preserve">FRR/FAR（自建数据集）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Shang et al., Copy Paper Brand Source Identification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https://scialert.net/fulltext/?doi=itj.2011.2112.2118</w:t>
            </w:r>
          </w:p>
        </w:tc>
        <w:tc>
          <w:tcPr/>
          <w:p>
            <w:pPr>
              <w:pStyle w:val="Compact"/>
            </w:pPr>
            <w:r>
              <w:t xml:space="preserve">1200 dpi + </w:t>
            </w:r>
            <w:r>
              <w:rPr>
                <w:rFonts w:hint="eastAsia"/>
              </w:rPr>
              <w:t xml:space="preserve">GLCM/傅里叶</w:t>
            </w:r>
            <w:r>
              <w:t xml:space="preserve"> 114 </w:t>
            </w:r>
            <w:r>
              <w:rPr>
                <w:rFonts w:hint="eastAsia"/>
              </w:rPr>
              <w:t xml:space="preserve">维</w:t>
            </w:r>
            <w:r>
              <w:t xml:space="preserve"> + </w:t>
            </w:r>
            <w:r>
              <w:rPr>
                <w:rFonts w:hint="eastAsia"/>
              </w:rPr>
              <w:t xml:space="preserve">SVM；21</w:t>
            </w:r>
            <w:r>
              <w:t xml:space="preserve"> </w:t>
            </w:r>
            <w:r>
              <w:rPr>
                <w:rFonts w:hint="eastAsia"/>
              </w:rPr>
              <w:t xml:space="preserve">类品牌近</w:t>
            </w:r>
            <w:r>
              <w:t xml:space="preserve"> </w:t>
            </w:r>
            <w:r>
              <w:rPr>
                <w:rFonts w:hint="eastAsia"/>
              </w:rPr>
              <w:t xml:space="preserve">100%；双面相似误判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Howard et al., Searching for MobileNetV3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https://openaccess.thecvf.com/content_ICCV_2019/html/Howard_Searching_for_MobileNetV3_ICCV_2019_paper.html</w:t>
            </w:r>
          </w:p>
        </w:tc>
        <w:tc>
          <w:tcPr/>
          <w:p>
            <w:pPr>
              <w:pStyle w:val="Compact"/>
            </w:pPr>
            <w:r>
              <w:t xml:space="preserve">Large </w:t>
            </w:r>
            <w:r>
              <w:rPr>
                <w:rFonts w:hint="eastAsia"/>
              </w:rPr>
              <w:t xml:space="preserve">比</w:t>
            </w:r>
            <w:r>
              <w:t xml:space="preserve"> V2 +3.2% </w:t>
            </w:r>
            <w:r>
              <w:rPr>
                <w:rFonts w:hint="eastAsia"/>
              </w:rPr>
              <w:t xml:space="preserve">准确率、−20%</w:t>
            </w:r>
            <w:r>
              <w:t xml:space="preserve"> </w:t>
            </w:r>
            <w:r>
              <w:rPr>
                <w:rFonts w:hint="eastAsia"/>
              </w:rPr>
              <w:t xml:space="preserve">延迟；Small</w:t>
            </w:r>
            <w:r>
              <w:t xml:space="preserve"> </w:t>
            </w:r>
            <w:r>
              <w:rPr>
                <w:rFonts w:hint="eastAsia"/>
              </w:rPr>
              <w:t xml:space="preserve">同延迟</w:t>
            </w:r>
            <w:r>
              <w:t xml:space="preserve"> +6.6%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Rublee et al., ORB: An Efficient Alternative to SIFT or SURF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https://doi.org/10.1109/ICCV.2011.6126544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题录（未引用正文数字）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Ojala et al., Multiresolution Gray-Scale and Rotation Invariant LBP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https://doi.org/10.1109/TPAMI.2002.1017623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Haralick et al., Textural Features for Image Classification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https://doi.org/10.1109/TSMC.1973.4309314</w:t>
            </w:r>
          </w:p>
        </w:tc>
        <w:tc>
          <w:tcPr/>
          <w:p>
            <w:pPr>
              <w:pStyle w:val="Compact"/>
            </w:pPr>
            <w:r>
              <w:t xml:space="preserve">GLCM </w:t>
            </w:r>
            <w:r>
              <w:rPr>
                <w:rFonts w:hint="eastAsia"/>
              </w:rPr>
              <w:t xml:space="preserve">题录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Lukáš et al., Digital Camera Identification From Sensor Pattern Noise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https://doi.org/10.1109/TIFS.2006.873602</w:t>
            </w:r>
          </w:p>
        </w:tc>
        <w:tc>
          <w:tcPr/>
          <w:p>
            <w:pPr>
              <w:pStyle w:val="Compact"/>
            </w:pPr>
            <w:r>
              <w:t xml:space="preserve">PRNU </w:t>
            </w:r>
            <w:r>
              <w:rPr>
                <w:rFonts w:hint="eastAsia"/>
              </w:rPr>
              <w:t xml:space="preserve">是相机指纹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Chen et al., Determining Image Origin and Integrity Using Sensor Noise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https://doi.org/10.1109/TIFS.2007.916285</w:t>
            </w:r>
          </w:p>
        </w:tc>
        <w:tc>
          <w:tcPr/>
          <w:p>
            <w:pPr>
              <w:pStyle w:val="Compact"/>
            </w:pPr>
            <w:r>
              <w:t xml:space="preserve">PRNU </w:t>
            </w:r>
            <w:r>
              <w:rPr>
                <w:rFonts w:hint="eastAsia"/>
              </w:rPr>
              <w:t xml:space="preserve">用于来源取证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Martín-Rodríguez, Testing Robustness of PRNU Detectors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https://arxiv.org/abs/2102.09444</w:t>
            </w:r>
          </w:p>
        </w:tc>
        <w:tc>
          <w:tcPr/>
          <w:p>
            <w:pPr>
              <w:pStyle w:val="Compact"/>
            </w:pPr>
            <w:r>
              <w:t xml:space="preserve">PRNU </w:t>
            </w:r>
            <w:r>
              <w:rPr>
                <w:rFonts w:hint="eastAsia"/>
              </w:rPr>
              <w:t xml:space="preserve">对压缩/几何/去噪敏感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Wzorek &amp; Kryjak, Training dataset generation for duplicate bridge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https://arxiv.org/abs/2109.11861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真牌视频</w:t>
            </w:r>
            <w:r>
              <w:t xml:space="preserve"> + </w:t>
            </w:r>
            <w:r>
              <w:rPr>
                <w:rFonts w:hint="eastAsia"/>
              </w:rPr>
              <w:t xml:space="preserve">纹理合成自动数据集；YOLOv4</w:t>
            </w:r>
            <w:r>
              <w:t xml:space="preserve"> </w:t>
            </w:r>
            <w:r>
              <w:rPr>
                <w:rFonts w:hint="eastAsia"/>
              </w:rPr>
              <w:t xml:space="preserve">牌检测（指标定义有歧义）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已打开正文</w:t>
            </w:r>
          </w:p>
        </w:tc>
      </w:tr>
    </w:tbl>
    <w:bookmarkEnd w:id="248"/>
    <w:bookmarkStart w:id="249" w:name="a.3-开源项目专利与商品来源"/>
    <w:p>
      <w:pPr>
        <w:pStyle w:val="Heading3"/>
      </w:pPr>
      <w:r>
        <w:t xml:space="preserve">A.3 </w:t>
      </w:r>
      <w:r>
        <w:rPr>
          <w:rFonts w:hint="eastAsia"/>
        </w:rPr>
        <w:t xml:space="preserve">开源项目、专利与商品来源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TeogopK/Playing-Cards-Object-Detection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开源（CC0</w:t>
            </w:r>
            <w:r>
              <w:t xml:space="preserve"> </w:t>
            </w:r>
            <w:r>
              <w:rPr>
                <w:rFonts w:hint="eastAsia"/>
              </w:rPr>
              <w:t xml:space="preserve">数据）</w:t>
            </w:r>
          </w:p>
        </w:tc>
        <w:tc>
          <w:tcPr/>
          <w:p>
            <w:pPr>
              <w:pStyle w:val="Compact"/>
            </w:pPr>
            <w:r>
              <w:t xml:space="preserve">https://github.com/TeogopK/Playing-Cards-Object-Detection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</w:t>
            </w:r>
            <w:r>
              <w:t xml:space="preserve"> 20,000 </w:t>
            </w:r>
            <w:r>
              <w:rPr>
                <w:rFonts w:hint="eastAsia"/>
              </w:rPr>
              <w:t xml:space="preserve">张/52</w:t>
            </w:r>
            <w:r>
              <w:t xml:space="preserve"> </w:t>
            </w:r>
            <w:r>
              <w:rPr>
                <w:rFonts w:hint="eastAsia"/>
              </w:rPr>
              <w:t xml:space="preserve">类；真实仅</w:t>
            </w:r>
            <w:r>
              <w:t xml:space="preserve"> 100 </w:t>
            </w:r>
            <w:r>
              <w:rPr>
                <w:rFonts w:hint="eastAsia"/>
              </w:rPr>
              <w:t xml:space="preserve">张/13</w:t>
            </w:r>
            <w:r>
              <w:t xml:space="preserve"> </w:t>
            </w:r>
            <w:r>
              <w:rPr>
                <w:rFonts w:hint="eastAsia"/>
              </w:rPr>
              <w:t xml:space="preserve">类；数据采集是主要工作量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geaxgx/playing-card-detection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开源（MIT）</w:t>
            </w:r>
          </w:p>
        </w:tc>
        <w:tc>
          <w:tcPr/>
          <w:p>
            <w:pPr>
              <w:pStyle w:val="Compact"/>
            </w:pPr>
            <w:r>
              <w:t xml:space="preserve">https://github.com/geaxgx/playing-card-detection</w:t>
            </w:r>
          </w:p>
        </w:tc>
        <w:tc>
          <w:tcPr/>
          <w:p>
            <w:pPr>
              <w:pStyle w:val="Compact"/>
            </w:pPr>
            <w:r>
              <w:t xml:space="preserve">52 </w:t>
            </w:r>
            <w:r>
              <w:rPr>
                <w:rFonts w:hint="eastAsia"/>
              </w:rPr>
              <w:t xml:space="preserve">类合成数据集生成</w:t>
            </w:r>
            <w:r>
              <w:t xml:space="preserve"> + YOLO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EdjeElectronics/OpenCV-Playing-Card-Detector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t xml:space="preserve">https://github.com/EdjeElectronics/OpenCV-Playing-Card-Detector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同品牌模板匹配基线；需深色背景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BBG TCG Sorter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开源社区（AGPLv3）</w:t>
            </w:r>
          </w:p>
        </w:tc>
        <w:tc>
          <w:tcPr/>
          <w:p>
            <w:pPr>
              <w:pStyle w:val="Compact"/>
            </w:pPr>
            <w:r>
              <w:t xml:space="preserve">https://itsn80.github.io/bbg-tcg-sorter/</w:t>
            </w:r>
          </w:p>
        </w:tc>
        <w:tc>
          <w:tcPr/>
          <w:p>
            <w:pPr>
              <w:pStyle w:val="Compact"/>
            </w:pPr>
            <w:r>
              <w:t xml:space="preserve">DIY </w:t>
            </w:r>
            <w:r>
              <w:rPr>
                <w:rFonts w:hint="eastAsia"/>
              </w:rPr>
              <w:t xml:space="preserve">分卡机：步进送牌</w:t>
            </w:r>
            <w:r>
              <w:t xml:space="preserve"> + </w:t>
            </w:r>
            <w:r>
              <w:rPr>
                <w:rFonts w:hint="eastAsia"/>
              </w:rPr>
              <w:t xml:space="preserve">舵机翻板</w:t>
            </w:r>
            <w:r>
              <w:t xml:space="preserve"> +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Canon US20080309001A1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https://patents.google.com/patent/US20080309001A1/en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分离垫弹簧压力”降噪</w:t>
            </w:r>
            <w:r>
              <w:t xml:space="preserve"> vs </w:t>
            </w:r>
            <w:r>
              <w:rPr>
                <w:rFonts w:hint="eastAsia"/>
              </w:rPr>
              <w:t xml:space="preserve">双张”两难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Seiko Epson US20110236113A1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https://patents.google.com/patent/US20110236113A1/en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高摩擦垫、倾斜面分离、取纸轮抬起/释放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Murata US20030047860A1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https://patents.google.com/patent/US20030047860A1/en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延迟辊</w:t>
            </w:r>
            <w:r>
              <w:t xml:space="preserve"> + </w:t>
            </w:r>
            <w:r>
              <w:rPr>
                <w:rFonts w:hint="eastAsia"/>
              </w:rPr>
              <w:t xml:space="preserve">扭矩限制器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Nisca US7425001B2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https://patents.google.com/patent/US7425001B2/en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超声双张检测</w:t>
            </w:r>
            <w:r>
              <w:t xml:space="preserve"> + </w:t>
            </w:r>
            <w:r>
              <w:rPr>
                <w:rFonts w:hint="eastAsia"/>
              </w:rPr>
              <w:t xml:space="preserve">对齐辊</w:t>
            </w:r>
            <w:r>
              <w:t xml:space="preserve">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Fuji Xerox JP5354454B2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https://patents.google.com/patent/JP5354454B2/en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辊位移测厚</w:t>
            </w:r>
            <w:r>
              <w:t xml:space="preserve"> → </w:t>
            </w:r>
            <w:r>
              <w:rPr>
                <w:rFonts w:hint="eastAsia"/>
              </w:rPr>
              <w:t xml:space="preserve">双张检测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GRG Huitong EP3021260A1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https://patents.google.com/patent/EP3021260A1/en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重力自适应浮动分卡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深圳天腾</w:t>
            </w:r>
            <w:r>
              <w:t xml:space="preserve"> CN223956082U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t xml:space="preserve">https://patents.google.com/patent/CN223956082U/en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分卡通道间距</w:t>
            </w:r>
            <w:r>
              <w:t xml:space="preserve"> ≥1 </w:t>
            </w:r>
            <w:r>
              <w:rPr>
                <w:rFonts w:hint="eastAsia"/>
              </w:rPr>
              <w:t xml:space="preserve">张且</w:t>
            </w:r>
            <w:r>
              <w:t xml:space="preserve"> &lt;2 </w:t>
            </w:r>
            <w:r>
              <w:rPr>
                <w:rFonts w:hint="eastAsia"/>
              </w:rPr>
              <w:t xml:space="preserve">张卡厚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iCEasy </w:t>
            </w:r>
            <w:r>
              <w:rPr>
                <w:rFonts w:hint="eastAsia"/>
              </w:rPr>
              <w:t xml:space="preserve">树莓派品牌页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商品页</w:t>
            </w:r>
          </w:p>
        </w:tc>
        <w:tc>
          <w:tcPr/>
          <w:p>
            <w:pPr>
              <w:pStyle w:val="Compact"/>
            </w:pPr>
            <w:r>
              <w:t xml:space="preserve">https://www.iceasy.com/brand/7490</w:t>
            </w:r>
          </w:p>
        </w:tc>
        <w:tc>
          <w:tcPr/>
          <w:p>
            <w:pPr>
              <w:pStyle w:val="Compact"/>
            </w:pPr>
            <w:r>
              <w:t xml:space="preserve">Pi 4B 4GB </w:t>
            </w:r>
            <w:r>
              <w:rPr>
                <w:rFonts w:hint="eastAsia"/>
              </w:rPr>
              <w:t xml:space="preserve">标价</w:t>
            </w:r>
            <w:r>
              <w:t xml:space="preserve"> </w:t>
            </w:r>
            <w:r>
              <w:rPr>
                <w:rFonts w:hint="eastAsia"/>
              </w:rPr>
              <w:t xml:space="preserve">¥590（库存</w:t>
            </w:r>
            <w:r>
              <w:t xml:space="preserve"> 0 </w:t>
            </w:r>
            <w:r>
              <w:rPr>
                <w:rFonts w:hint="eastAsia"/>
              </w:rPr>
              <w:t xml:space="preserve">需询价）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DFRobot 28BYJ-48 </w:t>
            </w:r>
            <w:r>
              <w:rPr>
                <w:rFonts w:hint="eastAsia"/>
              </w:rPr>
              <w:t xml:space="preserve">驱动模块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商品页</w:t>
            </w:r>
          </w:p>
        </w:tc>
        <w:tc>
          <w:tcPr/>
          <w:p>
            <w:pPr>
              <w:pStyle w:val="Compact"/>
            </w:pPr>
            <w:r>
              <w:t xml:space="preserve">https://www.dfrobot.com.cn/search.php?keywords=28BYJ-48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¥40（品牌溢价参考）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米思米</w:t>
            </w:r>
            <w:r>
              <w:t xml:space="preserve"> 2020 </w:t>
            </w:r>
            <w:r>
              <w:rPr>
                <w:rFonts w:hint="eastAsia"/>
              </w:rPr>
              <w:t xml:space="preserve">铝型材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商品页</w:t>
            </w:r>
          </w:p>
        </w:tc>
        <w:tc>
          <w:tcPr/>
          <w:p>
            <w:pPr>
              <w:pStyle w:val="Compact"/>
            </w:pPr>
            <w:r>
              <w:t xml:space="preserve">https://www.misumi.com.cn/pr/vona/mech/arumi201907/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¥14.44/米起（未税）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</w:t>
            </w:r>
            <w:r>
              <w:t xml:space="preserve"> </w:t>
            </w:r>
            <w:r>
              <w:rPr>
                <w:rFonts w:hint="eastAsia"/>
              </w:rPr>
              <w:t xml:space="preserve">API（2026-10-19）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https://open.er-api.com/v6/latest/USD</w:t>
            </w:r>
          </w:p>
        </w:tc>
        <w:tc>
          <w:tcPr/>
          <w:p>
            <w:pPr>
              <w:pStyle w:val="Compact"/>
            </w:pPr>
            <w:r>
              <w:t xml:space="preserve">USD→CNY 6.6927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未找到可靠来源的问题（必须在报告中如实写出）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没有”跨品牌扑克牌识别精度下降”的量化研究；</w:t>
      </w:r>
      <w:r>
        <w:t xml:space="preserve"> </w:t>
      </w:r>
      <w:r>
        <w:t xml:space="preserve">2. </w:t>
      </w:r>
      <w:r>
        <w:rPr>
          <w:rFonts w:hint="eastAsia"/>
        </w:rPr>
        <w:t xml:space="preserve">没有”扑克牌点数/花色</w:t>
      </w:r>
      <w:r>
        <w:t xml:space="preserve"> </w:t>
      </w:r>
      <w:r>
        <w:rPr>
          <w:rFonts w:hint="eastAsia"/>
        </w:rPr>
        <w:t xml:space="preserve">OCR”的可靠精度研究；</w:t>
      </w:r>
      <w:r>
        <w:t xml:space="preserve"> </w:t>
      </w:r>
      <w:r>
        <w:t xml:space="preserve">3. </w:t>
      </w:r>
      <w:r>
        <w:rPr>
          <w:rFonts w:hint="eastAsia"/>
        </w:rPr>
        <w:t xml:space="preserve">没有”同副牌/同批次”物理可辨识性研究；</w:t>
      </w:r>
      <w:r>
        <w:t xml:space="preserve"> </w:t>
      </w:r>
      <w:r>
        <w:t xml:space="preserve">4. </w:t>
      </w:r>
      <w:r>
        <w:rPr>
          <w:rFonts w:hint="eastAsia"/>
        </w:rPr>
        <w:t xml:space="preserve">没有”104</w:t>
      </w:r>
      <w:r>
        <w:t xml:space="preserve"> </w:t>
      </w:r>
      <w:r>
        <w:rPr>
          <w:rFonts w:hint="eastAsia"/>
        </w:rPr>
        <w:t xml:space="preserve">张实体牌混合分拣”这一完整任务的公开基准；</w:t>
      </w:r>
      <w:r>
        <w:t xml:space="preserve"> </w:t>
      </w:r>
      <w:r>
        <w:t xml:space="preserve">5. </w:t>
      </w:r>
      <w:r>
        <w:rPr>
          <w:rFonts w:hint="eastAsia"/>
        </w:rPr>
        <w:t xml:space="preserve">淘宝/京东实时到手价无法批量核实（页面反爬），BOM</w:t>
      </w:r>
      <w:r>
        <w:t xml:space="preserve"> </w:t>
      </w:r>
      <w:r>
        <w:rPr>
          <w:rFonts w:hint="eastAsia"/>
        </w:rPr>
        <w:t xml:space="preserve">中约一半为区间估算。</w:t>
      </w:r>
    </w:p>
    <w:bookmarkEnd w:id="249"/>
    <w:bookmarkEnd w:id="250"/>
    <w:bookmarkStart w:id="251" w:name="附录-b-术语表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牌面类别（class）</w:t>
            </w:r>
          </w:p>
        </w:tc>
        <w:tc>
          <w:tcPr/>
          <w:p>
            <w:pPr>
              <w:pStyle w:val="Compact"/>
            </w:pPr>
            <w:r>
              <w:t xml:space="preserve">52 </w:t>
            </w:r>
            <w:r>
              <w:rPr>
                <w:rFonts w:hint="eastAsia"/>
              </w:rPr>
              <w:t xml:space="preserve">种（点数</w:t>
            </w:r>
            <w:r>
              <w:t xml:space="preserve"> × </w:t>
            </w:r>
            <w:r>
              <w:rPr>
                <w:rFonts w:hint="eastAsia"/>
              </w:rPr>
              <w:t xml:space="preserve">花色）之一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多重集（multiset）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允许重复元素的集合；本项目中”每类恰好</w:t>
            </w:r>
            <w:r>
              <w:t xml:space="preserve"> 2 </w:t>
            </w:r>
            <w:r>
              <w:rPr>
                <w:rFonts w:hint="eastAsia"/>
              </w:rPr>
              <w:t xml:space="preserve">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静默错误（silent</w:t>
            </w:r>
            <w:r>
              <w:t xml:space="preserve"> </w:t>
            </w:r>
            <w:r>
              <w:rPr>
                <w:rFonts w:hint="eastAsia"/>
              </w:rPr>
              <w:t xml:space="preserve">error）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系统给出错误结果且未察觉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拒识（reject）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系统主动拒绝给出类别，转入复核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覆盖率（coverage）</w:t>
            </w:r>
          </w:p>
        </w:tc>
        <w:tc>
          <w:tcPr/>
          <w:p>
            <w:pPr>
              <w:pStyle w:val="Compact"/>
            </w:pPr>
            <w:r>
              <w:t xml:space="preserve">1 − </w:t>
            </w:r>
            <w:r>
              <w:rPr>
                <w:rFonts w:hint="eastAsia"/>
              </w:rPr>
              <w:t xml:space="preserve">拒识率，即被接受样本的比例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</w:t>
            </w: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排名第一的预测正确的比例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FMR / FNMR / 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误匹配率</w:t>
            </w:r>
            <w:r>
              <w:t xml:space="preserve"> / </w:t>
            </w:r>
            <w:r>
              <w:rPr>
                <w:rFonts w:hint="eastAsia"/>
              </w:rPr>
              <w:t xml:space="preserve">漏匹配率</w:t>
            </w:r>
            <w:r>
              <w:t xml:space="preserve"> / </w:t>
            </w:r>
            <w:r>
              <w:rPr>
                <w:rFonts w:hint="eastAsia"/>
              </w:rPr>
              <w:t xml:space="preserve">等错误率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留出品牌（held-out</w:t>
            </w:r>
            <w:r>
              <w:t xml:space="preserve"> </w:t>
            </w:r>
            <w:r>
              <w:rPr>
                <w:rFonts w:hint="eastAsia"/>
              </w:rPr>
              <w:t xml:space="preserve">brand）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完全不参与训练、只用于测试的品牌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同一实例/同一来源同时出现在训练与测试中，导致评估虚高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停机拍摄（stop-and-scan）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牌停稳后再曝光，避免运动模糊与卷帘畸变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角标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牌角”点数</w:t>
            </w:r>
            <w:r>
              <w:t xml:space="preserve"> + </w:t>
            </w:r>
            <w:r>
              <w:rPr>
                <w:rFonts w:hint="eastAsia"/>
              </w:rPr>
              <w:t xml:space="preserve">花色”所在的小区域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透视校正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4 </w:t>
            </w:r>
            <w:r>
              <w:rPr>
                <w:rFonts w:hint="eastAsia"/>
              </w:rPr>
              <w:t xml:space="preserve">对点把倾斜拍摄的牌面变换到标准矩形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相机传感器光响应非均匀性，是”相机指纹”不是”纸指纹”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纸纹/透射指纹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纸张纤维/厚度的随机纹理，用于纸张个体识别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双张（double</w:t>
            </w:r>
            <w:r>
              <w:t xml:space="preserve"> </w:t>
            </w:r>
            <w:r>
              <w:rPr>
                <w:rFonts w:hint="eastAsia"/>
              </w:rPr>
              <w:t xml:space="preserve">feed）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一次进牌进入两张或以上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卡牌（jam）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牌在纸路中卡住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一次完整运行”两组都完整”的比例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失效安全（fail-safe）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故障时进入安全状态（停机、拒识、不输出错误结果）</w:t>
            </w:r>
          </w:p>
        </w:tc>
      </w:tr>
    </w:tbl>
    <w:bookmarkEnd w:id="251"/>
    <w:bookmarkStart w:id="252" w:name="附录-c-默认参数config.yaml-建议初值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默认参数（config.yaml</w:t>
      </w:r>
      <w:r>
        <w:t xml:space="preserve"> </w:t>
      </w:r>
      <w:r>
        <w:rPr>
          <w:rFonts w:hint="eastAsia"/>
        </w:rPr>
        <w:t xml:space="preserve">建议初值）</w:t>
      </w:r>
    </w:p>
    <w:p>
      <w:pPr>
        <w:pStyle w:val="SourceCode"/>
      </w:pPr>
      <w:r>
        <w:rPr>
          <w:rStyle w:val="VerbatimChar"/>
        </w:rPr>
        <w:t xml:space="preserve">camera:</w:t>
      </w:r>
      <w:r>
        <w:br/>
      </w:r>
      <w:r>
        <w:rPr>
          <w:rStyle w:val="VerbatimChar"/>
        </w:rPr>
        <w:t xml:space="preserve">  index_top: 0</w:t>
      </w:r>
      <w:r>
        <w:br/>
      </w:r>
      <w:r>
        <w:rPr>
          <w:rStyle w:val="VerbatimChar"/>
        </w:rPr>
        <w:t xml:space="preserve">  index_bottom: 1</w:t>
      </w:r>
      <w:r>
        <w:br/>
      </w:r>
      <w:r>
        <w:rPr>
          <w:rStyle w:val="VerbatimChar"/>
        </w:rPr>
        <w:t xml:space="preserve">  backend: DSHOW</w:t>
      </w:r>
      <w:r>
        <w:br/>
      </w:r>
      <w:r>
        <w:rPr>
          <w:rStyle w:val="VerbatimChar"/>
        </w:rPr>
        <w:t xml:space="preserve">  fourcc: MJPG</w:t>
      </w:r>
      <w:r>
        <w:br/>
      </w:r>
      <w:r>
        <w:rPr>
          <w:rStyle w:val="VerbatimChar"/>
        </w:rPr>
        <w:t xml:space="preserve">  width: 1920</w:t>
      </w:r>
      <w:r>
        <w:br/>
      </w:r>
      <w:r>
        <w:rPr>
          <w:rStyle w:val="VerbatimChar"/>
        </w:rPr>
        <w:t xml:space="preserve">  height: 1080</w:t>
      </w:r>
      <w:r>
        <w:br/>
      </w:r>
      <w:r>
        <w:rPr>
          <w:rStyle w:val="VerbatimChar"/>
        </w:rPr>
        <w:t xml:space="preserve">  fps: 15</w:t>
      </w:r>
      <w:r>
        <w:br/>
      </w:r>
      <w:r>
        <w:rPr>
          <w:rStyle w:val="VerbatimChar"/>
        </w:rPr>
        <w:t xml:space="preserve">  autofocus: 0</w:t>
      </w:r>
      <w:r>
        <w:br/>
      </w:r>
      <w:r>
        <w:rPr>
          <w:rStyle w:val="VerbatimChar"/>
        </w:rPr>
        <w:t xml:space="preserve">  auto_exposure: 0.25     # </w:t>
      </w:r>
      <w:r>
        <w:rPr>
          <w:rStyle w:val="VerbatimChar"/>
          <w:rFonts w:hint="eastAsia"/>
        </w:rPr>
        <w:t xml:space="preserve">不同后端语义不同，必须读回验证</w:t>
      </w:r>
      <w:r>
        <w:br/>
      </w:r>
      <w:r>
        <w:rPr>
          <w:rStyle w:val="VerbatimChar"/>
        </w:rPr>
        <w:t xml:space="preserve">  lock_white_balance: true</w:t>
      </w:r>
      <w:r>
        <w:br/>
      </w:r>
      <w:r>
        <w:br/>
      </w:r>
      <w:r>
        <w:rPr>
          <w:rStyle w:val="VerbatimChar"/>
        </w:rPr>
        <w:t xml:space="preserve">geometry:</w:t>
      </w:r>
      <w:r>
        <w:br/>
      </w:r>
      <w:r>
        <w:rPr>
          <w:rStyle w:val="VerbatimChar"/>
        </w:rPr>
        <w:t xml:space="preserve">  fov_width_mm: 180.0     # 16:9 </w:t>
      </w:r>
      <w:r>
        <w:rPr>
          <w:rStyle w:val="VerbatimChar"/>
          <w:rFonts w:hint="eastAsia"/>
        </w:rPr>
        <w:t xml:space="preserve">推荐；4:3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可用</w:t>
      </w:r>
      <w:r>
        <w:rPr>
          <w:rStyle w:val="VerbatimChar"/>
        </w:rPr>
        <w:t xml:space="preserve"> 130</w:t>
      </w:r>
      <w:r>
        <w:br/>
      </w:r>
      <w:r>
        <w:rPr>
          <w:rStyle w:val="VerbatimChar"/>
        </w:rPr>
        <w:t xml:space="preserve">  fov_height_mm: 101.3</w:t>
      </w:r>
      <w:r>
        <w:br/>
      </w:r>
      <w:r>
        <w:rPr>
          <w:rStyle w:val="VerbatimChar"/>
        </w:rPr>
        <w:t xml:space="preserve">  rectify_width: 600</w:t>
      </w:r>
      <w:r>
        <w:br/>
      </w:r>
      <w:r>
        <w:rPr>
          <w:rStyle w:val="VerbatimChar"/>
        </w:rPr>
        <w:t xml:space="preserve">  rectify_height: 840</w:t>
      </w:r>
      <w:r>
        <w:br/>
      </w:r>
      <w:r>
        <w:rPr>
          <w:rStyle w:val="VerbatimChar"/>
        </w:rPr>
        <w:t xml:space="preserve">  corner_roi_tl: [8, 8, 120, 150]      # </w:t>
      </w:r>
      <w:r>
        <w:rPr>
          <w:rStyle w:val="VerbatimChar"/>
          <w:rFonts w:hint="eastAsia"/>
        </w:rPr>
        <w:t xml:space="preserve">x1,y1,x2,y2（校正后）</w:t>
      </w:r>
      <w:r>
        <w:br/>
      </w:r>
      <w:r>
        <w:rPr>
          <w:rStyle w:val="VerbatimChar"/>
        </w:rPr>
        <w:t xml:space="preserve">  corner_roi_br_rotated: true</w:t>
      </w:r>
      <w:r>
        <w:br/>
      </w:r>
      <w:r>
        <w:rPr>
          <w:rStyle w:val="VerbatimChar"/>
        </w:rPr>
        <w:t xml:space="preserve">  bottom_mirror: true</w:t>
      </w:r>
      <w:r>
        <w:br/>
      </w:r>
      <w:r>
        <w:br/>
      </w:r>
      <w:r>
        <w:rPr>
          <w:rStyle w:val="VerbatimChar"/>
        </w:rPr>
        <w:t xml:space="preserve">classifier:</w:t>
      </w:r>
      <w:r>
        <w:br/>
      </w:r>
      <w:r>
        <w:rPr>
          <w:rStyle w:val="VerbatimChar"/>
        </w:rPr>
        <w:t xml:space="preserve">  model: rank_suit.onnx</w:t>
      </w:r>
      <w:r>
        <w:br/>
      </w:r>
      <w:r>
        <w:rPr>
          <w:rStyle w:val="VerbatimChar"/>
        </w:rPr>
        <w:t xml:space="preserve">  input_size: 96</w:t>
      </w:r>
      <w:r>
        <w:br/>
      </w:r>
      <w:r>
        <w:rPr>
          <w:rStyle w:val="VerbatimChar"/>
        </w:rPr>
        <w:t xml:space="preserve">  frames_per_capture: 3</w:t>
      </w:r>
      <w:r>
        <w:br/>
      </w:r>
      <w:r>
        <w:rPr>
          <w:rStyle w:val="VerbatimChar"/>
        </w:rPr>
        <w:t xml:space="preserve">  tau_high: 0.98          # </w:t>
      </w:r>
      <w:r>
        <w:rPr>
          <w:rStyle w:val="VerbatimChar"/>
          <w:rFonts w:hint="eastAsia"/>
        </w:rPr>
        <w:t xml:space="preserve">需在验证集上校准</w:t>
      </w:r>
      <w:r>
        <w:br/>
      </w:r>
      <w:r>
        <w:rPr>
          <w:rStyle w:val="VerbatimChar"/>
        </w:rPr>
        <w:t xml:space="preserve">  tau_low: 0.80</w:t>
      </w:r>
      <w:r>
        <w:br/>
      </w:r>
      <w:r>
        <w:rPr>
          <w:rStyle w:val="VerbatimChar"/>
        </w:rPr>
        <w:t xml:space="preserve">  template_fallback: true</w:t>
      </w:r>
      <w:r>
        <w:br/>
      </w:r>
      <w:r>
        <w:rPr>
          <w:rStyle w:val="VerbatimChar"/>
        </w:rPr>
        <w:t xml:space="preserve">  vote: majority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  expected_total: 104</w:t>
      </w:r>
      <w:r>
        <w:br/>
      </w:r>
      <w:r>
        <w:rPr>
          <w:rStyle w:val="VerbatimChar"/>
        </w:rPr>
        <w:t xml:space="preserve">  expected_per_class: 2</w:t>
      </w:r>
      <w:r>
        <w:br/>
      </w:r>
      <w:r>
        <w:rPr>
          <w:rStyle w:val="VerbatimChar"/>
        </w:rPr>
        <w:t xml:space="preserve">  classes: 52</w:t>
      </w:r>
      <w:r>
        <w:br/>
      </w:r>
      <w:r>
        <w:rPr>
          <w:rStyle w:val="VerbatimChar"/>
        </w:rPr>
        <w:t xml:space="preserve">  reject_group: REVIEW</w:t>
      </w:r>
      <w:r>
        <w:br/>
      </w:r>
      <w:r>
        <w:br/>
      </w:r>
      <w:r>
        <w:rPr>
          <w:rStyle w:val="VerbatimChar"/>
        </w:rPr>
        <w:t xml:space="preserve">motion:</w:t>
      </w:r>
      <w:r>
        <w:br/>
      </w:r>
      <w:r>
        <w:rPr>
          <w:rStyle w:val="VerbatimChar"/>
        </w:rPr>
        <w:t xml:space="preserve">  feed_speed_mm_s: 100</w:t>
      </w:r>
      <w:r>
        <w:br/>
      </w:r>
      <w:r>
        <w:rPr>
          <w:rStyle w:val="VerbatimChar"/>
        </w:rPr>
        <w:t xml:space="preserve">  feed_timeout_ms: 5000</w:t>
      </w:r>
      <w:r>
        <w:br/>
      </w:r>
      <w:r>
        <w:rPr>
          <w:rStyle w:val="VerbatimChar"/>
        </w:rPr>
        <w:t xml:space="preserve">  at_scan_timeout_ms: 3000</w:t>
      </w:r>
      <w:r>
        <w:br/>
      </w:r>
      <w:r>
        <w:rPr>
          <w:rStyle w:val="VerbatimChar"/>
        </w:rPr>
        <w:t xml:space="preserve">  divert_timeout_ms: 2000</w:t>
      </w:r>
      <w:r>
        <w:br/>
      </w:r>
      <w:r>
        <w:rPr>
          <w:rStyle w:val="VerbatimChar"/>
        </w:rPr>
        <w:t xml:space="preserve">  eject_timeout_ms: 4000</w:t>
      </w:r>
      <w:r>
        <w:br/>
      </w:r>
      <w:r>
        <w:rPr>
          <w:rStyle w:val="VerbatimChar"/>
        </w:rPr>
        <w:t xml:space="preserve">  steps_per_mm: 40.8      # NEMA17 200 </w:t>
      </w:r>
      <w:r>
        <w:rPr>
          <w:rStyle w:val="VerbatimChar"/>
          <w:rFonts w:hint="eastAsia"/>
        </w:rPr>
        <w:t xml:space="preserve">步</w:t>
      </w:r>
      <w:r>
        <w:rPr>
          <w:rStyle w:val="VerbatimChar"/>
        </w:rPr>
        <w:t xml:space="preserve"> ×16 </w:t>
      </w:r>
      <w:r>
        <w:rPr>
          <w:rStyle w:val="VerbatimChar"/>
          <w:rFonts w:hint="eastAsia"/>
        </w:rPr>
        <w:t xml:space="preserve">细分</w:t>
      </w:r>
      <w:r>
        <w:rPr>
          <w:rStyle w:val="VerbatimChar"/>
        </w:rPr>
        <w:t xml:space="preserve"> / (π×25 </w:t>
      </w:r>
      <w:r>
        <w:rPr>
          <w:rStyle w:val="VerbatimChar"/>
          <w:rFonts w:hint="eastAsia"/>
        </w:rPr>
        <w:t xml:space="preserve">mm)，以实测为准</w:t>
      </w:r>
      <w:r>
        <w:br/>
      </w:r>
      <w:r>
        <w:br/>
      </w:r>
      <w:r>
        <w:rPr>
          <w:rStyle w:val="VerbatimChar"/>
        </w:rPr>
        <w:t xml:space="preserve">serial:</w:t>
      </w:r>
      <w:r>
        <w:br/>
      </w:r>
      <w:r>
        <w:rPr>
          <w:rStyle w:val="VerbatimChar"/>
        </w:rPr>
        <w:t xml:space="preserve">  port: AUTO              #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VID/PID </w:t>
      </w:r>
      <w:r>
        <w:rPr>
          <w:rStyle w:val="VerbatimChar"/>
          <w:rFonts w:hint="eastAsia"/>
        </w:rPr>
        <w:t xml:space="preserve">枚举，不写死</w:t>
      </w:r>
      <w:r>
        <w:rPr>
          <w:rStyle w:val="VerbatimChar"/>
        </w:rPr>
        <w:t xml:space="preserve"> COM3</w:t>
      </w:r>
      <w:r>
        <w:br/>
      </w:r>
      <w:r>
        <w:rPr>
          <w:rStyle w:val="VerbatimChar"/>
        </w:rPr>
        <w:t xml:space="preserve">  baud: 115200</w:t>
      </w:r>
      <w:r>
        <w:br/>
      </w:r>
      <w:r>
        <w:rPr>
          <w:rStyle w:val="VerbatimChar"/>
        </w:rPr>
        <w:t xml:space="preserve">  heartbeat_ms: 500</w:t>
      </w:r>
      <w:r>
        <w:br/>
      </w:r>
      <w:r>
        <w:rPr>
          <w:rStyle w:val="VerbatimChar"/>
        </w:rPr>
        <w:t xml:space="preserve">  heartbeat_timeout_ms: 2000</w:t>
      </w:r>
      <w:r>
        <w:br/>
      </w:r>
      <w:r>
        <w:rPr>
          <w:rStyle w:val="VerbatimChar"/>
        </w:rPr>
        <w:t xml:space="preserve">  retries: 3</w:t>
      </w:r>
      <w:r>
        <w:br/>
      </w:r>
      <w:r>
        <w:br/>
      </w:r>
      <w:r>
        <w:rPr>
          <w:rStyle w:val="VerbatimChar"/>
        </w:rPr>
        <w:t xml:space="preserve">logging:</w:t>
      </w:r>
      <w:r>
        <w:br/>
      </w:r>
      <w:r>
        <w:rPr>
          <w:rStyle w:val="VerbatimChar"/>
        </w:rPr>
        <w:t xml:space="preserve">  run_root: runs/</w:t>
      </w:r>
      <w:r>
        <w:br/>
      </w:r>
      <w:r>
        <w:rPr>
          <w:rStyle w:val="VerbatimChar"/>
        </w:rPr>
        <w:t xml:space="preserve">  save_images: true</w:t>
      </w:r>
      <w:r>
        <w:br/>
      </w:r>
      <w:r>
        <w:rPr>
          <w:rStyle w:val="VerbatimChar"/>
        </w:rPr>
        <w:t xml:space="preserve">  save_frames: 3</w:t>
      </w:r>
    </w:p>
    <w:bookmarkEnd w:id="252"/>
    <w:bookmarkStart w:id="257" w:name="附录-d-检查清单"/>
    <w:p>
      <w:pPr>
        <w:pStyle w:val="Heading2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检查清单</w:t>
      </w:r>
    </w:p>
    <w:bookmarkStart w:id="253" w:name="d.1-采购到货检查"/>
    <w:p>
      <w:pPr>
        <w:pStyle w:val="Heading3"/>
      </w:pPr>
      <w:r>
        <w:t xml:space="preserve">D.1 </w:t>
      </w:r>
      <w:r>
        <w:rPr>
          <w:rFonts w:hint="eastAsia"/>
        </w:rPr>
        <w:t xml:space="preserve">采购到货检查</w:t>
      </w:r>
    </w:p>
    <w:p>
      <w:pPr>
        <w:pStyle w:val="Compact"/>
        <w:numPr>
          <w:ilvl w:val="0"/>
          <w:numId w:val="1070"/>
        </w:numPr>
      </w:pPr>
      <w:r>
        <w:t xml:space="preserve">ESP32-S3 </w:t>
      </w:r>
      <w:r>
        <w:rPr>
          <w:rFonts w:hint="eastAsia"/>
        </w:rPr>
        <w:t xml:space="preserve">能被</w:t>
      </w:r>
      <w:r>
        <w:t xml:space="preserve"> esptool </w:t>
      </w:r>
      <w:r>
        <w:rPr>
          <w:rFonts w:hint="eastAsia"/>
        </w:rPr>
        <w:t xml:space="preserve">识别，Flash/PSRAM</w:t>
      </w:r>
      <w:r>
        <w:t xml:space="preserve"> </w:t>
      </w:r>
      <w:r>
        <w:rPr>
          <w:rFonts w:hint="eastAsia"/>
        </w:rPr>
        <w:t xml:space="preserve">容量与标称一致；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两个相机都能在</w:t>
      </w:r>
      <w:r>
        <w:t xml:space="preserve"> OpenCV </w:t>
      </w:r>
      <w:r>
        <w:rPr>
          <w:rFonts w:hint="eastAsia"/>
        </w:rPr>
        <w:t xml:space="preserve">中读到</w:t>
      </w:r>
      <w:r>
        <w:t xml:space="preserve"> </w:t>
      </w:r>
      <w:r>
        <w:rPr>
          <w:rFonts w:hint="eastAsia"/>
        </w:rPr>
        <w:t xml:space="preserve">1920×1080，FOURCC</w:t>
      </w:r>
      <w:r>
        <w:t xml:space="preserve"> </w:t>
      </w:r>
      <w:r>
        <w:rPr>
          <w:rFonts w:hint="eastAsia"/>
        </w:rPr>
        <w:t xml:space="preserve">读回为</w:t>
      </w:r>
      <w:r>
        <w:t xml:space="preserve"> </w:t>
      </w:r>
      <w:r>
        <w:rPr>
          <w:rFonts w:hint="eastAsia"/>
        </w:rPr>
        <w:t xml:space="preserve">MJPG；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相机手动对焦/曝光可锁定（读回值验证）；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电源空载</w:t>
      </w:r>
      <w:r>
        <w:t xml:space="preserve"> </w:t>
      </w:r>
      <w:r>
        <w:rPr>
          <w:rFonts w:hint="eastAsia"/>
        </w:rPr>
        <w:t xml:space="preserve">12V，带载压降</w:t>
      </w:r>
      <w:r>
        <w:t xml:space="preserve"> </w:t>
      </w:r>
      <w:r>
        <w:rPr>
          <w:rFonts w:hint="eastAsia"/>
        </w:rPr>
        <w:t xml:space="preserve">&lt;5%；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舵机独立供电，堵转不导致</w:t>
      </w:r>
      <w:r>
        <w:t xml:space="preserve"> ESP32 </w:t>
      </w:r>
      <w:r>
        <w:rPr>
          <w:rFonts w:hint="eastAsia"/>
        </w:rPr>
        <w:t xml:space="preserve">复位；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传感器</w:t>
      </w:r>
      <w:r>
        <w:t xml:space="preserve"> 5V </w:t>
      </w:r>
      <w:r>
        <w:rPr>
          <w:rFonts w:hint="eastAsia"/>
        </w:rPr>
        <w:t xml:space="preserve">输出经电平转换后接</w:t>
      </w:r>
      <w:r>
        <w:t xml:space="preserve"> ESP32。</w:t>
      </w:r>
    </w:p>
    <w:bookmarkEnd w:id="253"/>
    <w:bookmarkStart w:id="254" w:name="d.2-装配检查"/>
    <w:p>
      <w:pPr>
        <w:pStyle w:val="Heading3"/>
      </w:pPr>
      <w:r>
        <w:t xml:space="preserve">D.2 </w:t>
      </w:r>
      <w:r>
        <w:rPr>
          <w:rFonts w:hint="eastAsia"/>
        </w:rPr>
        <w:t xml:space="preserve">装配检查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牌仓内高</w:t>
      </w:r>
      <w:r>
        <w:t xml:space="preserve"> 36 </w:t>
      </w:r>
      <w:r>
        <w:rPr>
          <w:rFonts w:hint="eastAsia"/>
        </w:rPr>
        <w:t xml:space="preserve">mm，104</w:t>
      </w:r>
      <w:r>
        <w:t xml:space="preserve"> </w:t>
      </w:r>
      <w:r>
        <w:rPr>
          <w:rFonts w:hint="eastAsia"/>
        </w:rPr>
        <w:t xml:space="preserve">张可放入且压板行程足够；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限高唇口可换</w:t>
      </w:r>
      <w:r>
        <w:t xml:space="preserve"> 0.35/0.45/0.55 mm </w:t>
      </w:r>
      <w:r>
        <w:rPr>
          <w:rFonts w:hint="eastAsia"/>
        </w:rPr>
        <w:t xml:space="preserve">垫片；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导槽单边间隙</w:t>
      </w:r>
      <w:r>
        <w:t xml:space="preserve"> 0.3–0.5 mm </w:t>
      </w:r>
      <w:r>
        <w:rPr>
          <w:rFonts w:hint="eastAsia"/>
        </w:rPr>
        <w:t xml:space="preserve">可调；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双轮同轴，无单边驱动；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扫描窗平整、无划痕，可</w:t>
      </w:r>
      <w:r>
        <w:t xml:space="preserve"> 30 s </w:t>
      </w:r>
      <w:r>
        <w:rPr>
          <w:rFonts w:hint="eastAsia"/>
        </w:rPr>
        <w:t xml:space="preserve">拆换；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掀盖能释放分离垫；断电可手动反转取牌；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滑槽断电靠自重回</w:t>
      </w:r>
      <w:r>
        <w:t xml:space="preserve"> B </w:t>
      </w:r>
      <w:r>
        <w:rPr>
          <w:rFonts w:hint="eastAsia"/>
        </w:rPr>
        <w:t xml:space="preserve">盒。</w:t>
      </w:r>
    </w:p>
    <w:bookmarkEnd w:id="254"/>
    <w:bookmarkStart w:id="255" w:name="d.3-调试检查第-2-周"/>
    <w:p>
      <w:pPr>
        <w:pStyle w:val="Heading3"/>
      </w:pPr>
      <w:r>
        <w:t xml:space="preserve">D.3 </w:t>
      </w:r>
      <w:r>
        <w:rPr>
          <w:rFonts w:hint="eastAsia"/>
        </w:rPr>
        <w:t xml:space="preserve">调试检查（第</w:t>
      </w:r>
      <w:r>
        <w:t xml:space="preserve"> 2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单张进牌</w:t>
      </w:r>
      <w:r>
        <w:t xml:space="preserve"> </w:t>
      </w:r>
      <w:r>
        <w:rPr>
          <w:rFonts w:hint="eastAsia"/>
        </w:rPr>
        <w:t xml:space="preserve">≥95%，双张</w:t>
      </w:r>
      <w:r>
        <w:t xml:space="preserve"> </w:t>
      </w:r>
      <w:r>
        <w:rPr>
          <w:rFonts w:hint="eastAsia"/>
        </w:rPr>
        <w:t xml:space="preserve">≤5%，卡牌</w:t>
      </w:r>
      <w:r>
        <w:t xml:space="preserve"> </w:t>
      </w:r>
      <w:r>
        <w:rPr>
          <w:rFonts w:hint="eastAsia"/>
        </w:rPr>
        <w:t xml:space="preserve">≤2%；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偏斜</w:t>
      </w:r>
      <w:r>
        <w:t xml:space="preserve"> </w:t>
      </w:r>
      <w:r>
        <w:rPr>
          <w:rFonts w:hint="eastAsia"/>
        </w:rPr>
        <w:t xml:space="preserve">≤3°；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停位重复性</w:t>
      </w:r>
      <w:r>
        <w:t xml:space="preserve"> ±1 </w:t>
      </w:r>
      <w:r>
        <w:rPr>
          <w:rFonts w:hint="eastAsia"/>
        </w:rPr>
        <w:t xml:space="preserve">mm；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角标字符</w:t>
      </w:r>
      <w:r>
        <w:t xml:space="preserve"> ≥50 </w:t>
      </w:r>
      <w:r>
        <w:rPr>
          <w:rFonts w:hint="eastAsia"/>
        </w:rPr>
        <w:t xml:space="preserve">px；</w:t>
      </w:r>
    </w:p>
    <w:p>
      <w:pPr>
        <w:pStyle w:val="Compact"/>
        <w:numPr>
          <w:ilvl w:val="0"/>
          <w:numId w:val="1087"/>
        </w:numPr>
      </w:pPr>
      <w:r>
        <w:t xml:space="preserve">3 </w:t>
      </w:r>
      <w:r>
        <w:rPr>
          <w:rFonts w:hint="eastAsia"/>
        </w:rPr>
        <w:t xml:space="preserve">种光照下图像质量可接受。</w:t>
      </w:r>
    </w:p>
    <w:bookmarkEnd w:id="255"/>
    <w:bookmarkStart w:id="256" w:name="d.4-答辩前检查"/>
    <w:p>
      <w:pPr>
        <w:pStyle w:val="Heading3"/>
      </w:pPr>
      <w:r>
        <w:t xml:space="preserve">D.4 </w:t>
      </w:r>
      <w:r>
        <w:rPr>
          <w:rFonts w:hint="eastAsia"/>
        </w:rPr>
        <w:t xml:space="preserve">答辩前检查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连续</w:t>
      </w:r>
      <w:r>
        <w:t xml:space="preserve"> 3 </w:t>
      </w:r>
      <w:r>
        <w:rPr>
          <w:rFonts w:hint="eastAsia"/>
        </w:rPr>
        <w:t xml:space="preserve">次</w:t>
      </w:r>
      <w:r>
        <w:t xml:space="preserve"> 104 </w:t>
      </w:r>
      <w:r>
        <w:rPr>
          <w:rFonts w:hint="eastAsia"/>
        </w:rPr>
        <w:t xml:space="preserve">张运行记录完整；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异常演示（缺牌/多牌/王/双张/低置信）各</w:t>
      </w:r>
      <w:r>
        <w:t xml:space="preserve"> 1 </w:t>
      </w:r>
      <w:r>
        <w:rPr>
          <w:rFonts w:hint="eastAsia"/>
        </w:rPr>
        <w:t xml:space="preserve">次；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视频备份可播放；</w:t>
      </w:r>
    </w:p>
    <w:p>
      <w:pPr>
        <w:pStyle w:val="Compact"/>
        <w:numPr>
          <w:ilvl w:val="0"/>
          <w:numId w:val="1091"/>
        </w:numPr>
      </w:pPr>
      <w:r>
        <w:t xml:space="preserve">BOM </w:t>
      </w:r>
      <w:r>
        <w:rPr>
          <w:rFonts w:hint="eastAsia"/>
        </w:rPr>
        <w:t xml:space="preserve">实际支出与预算对比表；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所有性能数字有测试方法、样本量、置信区间；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报告中”目标值/实测值”标注清楚。</w:t>
      </w:r>
    </w:p>
    <w:bookmarkEnd w:id="256"/>
    <w:bookmarkEnd w:id="257"/>
    <w:bookmarkStart w:id="258" w:name="附录-e-变更记录与文件清单"/>
    <w:p>
      <w:pPr>
        <w:pStyle w:val="Heading2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变更记录与文件清单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完成问题定义、算法比较、BOM、机械、软件、计划、测试、MVP、答辩框架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合并三份调研（算法</w:t>
            </w:r>
            <w:r>
              <w:t xml:space="preserve"> 27 </w:t>
            </w:r>
            <w:r>
              <w:rPr>
                <w:rFonts w:hint="eastAsia"/>
              </w:rPr>
              <w:t xml:space="preserve">源、硬件</w:t>
            </w:r>
            <w:r>
              <w:t xml:space="preserve"> </w:t>
            </w:r>
            <w:r>
              <w:rPr>
                <w:rFonts w:hint="eastAsia"/>
              </w:rPr>
              <w:t xml:space="preserve">BOM、机械</w:t>
            </w:r>
            <w:r>
              <w:t xml:space="preserve"> 27 </w:t>
            </w:r>
            <w:r>
              <w:rPr>
                <w:rFonts w:hint="eastAsia"/>
              </w:rPr>
              <w:t xml:space="preserve">源）、生成</w:t>
            </w:r>
            <w:r>
              <w:t xml:space="preserve"> 4 </w:t>
            </w:r>
            <w:r>
              <w:rPr>
                <w:rFonts w:hint="eastAsia"/>
              </w:rPr>
              <w:t xml:space="preserve">张图与</w:t>
            </w:r>
            <w:r>
              <w:t xml:space="preserve"> BOM </w:t>
            </w:r>
            <w:r>
              <w:rPr>
                <w:rFonts w:hint="eastAsia"/>
              </w:rPr>
              <w:t xml:space="preserve">表、统一预算与参数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工程文件结构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card-sorter-project/</w:t>
      </w:r>
      <w:r>
        <w:br/>
      </w:r>
      <w:r>
        <w:rPr>
          <w:rStyle w:val="VerbatimChar"/>
        </w:rPr>
        <w:t xml:space="preserve">├─ report/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无标记扑克牌自动分拣机_工程实施方案.md</w:t>
      </w:r>
      <w:r>
        <w:rPr>
          <w:rStyle w:val="VerbatimChar"/>
        </w:rPr>
        <w:t xml:space="preserve"> / .docx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BOM_预算表.xlsx</w:t>
      </w:r>
      <w:r>
        <w:br/>
      </w:r>
      <w:r>
        <w:rPr>
          <w:rStyle w:val="VerbatimChar"/>
        </w:rPr>
        <w:t xml:space="preserve">│  ├─ sections/           # </w:t>
      </w:r>
      <w:r>
        <w:rPr>
          <w:rStyle w:val="VerbatimChar"/>
          <w:rFonts w:hint="eastAsia"/>
        </w:rPr>
        <w:t xml:space="preserve">分节源文件（可单独修改）</w:t>
      </w:r>
      <w:r>
        <w:br/>
      </w:r>
      <w:r>
        <w:rPr>
          <w:rStyle w:val="VerbatimChar"/>
        </w:rPr>
        <w:t xml:space="preserve">│  └─ figures/            # </w:t>
      </w:r>
      <w:r>
        <w:rPr>
          <w:rStyle w:val="VerbatimChar"/>
          <w:rFonts w:hint="eastAsia"/>
        </w:rPr>
        <w:t xml:space="preserve">架构图、状态机、机械布局、乘积效应</w:t>
      </w:r>
      <w:r>
        <w:br/>
      </w:r>
      <w:r>
        <w:rPr>
          <w:rStyle w:val="VerbatimChar"/>
        </w:rPr>
        <w:t xml:space="preserve">├─ research/</w:t>
      </w:r>
      <w:r>
        <w:br/>
      </w:r>
      <w:r>
        <w:rPr>
          <w:rStyle w:val="VerbatimChar"/>
        </w:rPr>
        <w:t xml:space="preserve">│  ├─ algorithms.md       # </w:t>
      </w:r>
      <w:r>
        <w:rPr>
          <w:rStyle w:val="VerbatimChar"/>
          <w:rFonts w:hint="eastAsia"/>
        </w:rPr>
        <w:t xml:space="preserve">算法/文献调研（27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源）</w:t>
      </w:r>
      <w:r>
        <w:br/>
      </w:r>
      <w:r>
        <w:rPr>
          <w:rStyle w:val="VerbatimChar"/>
        </w:rPr>
        <w:t xml:space="preserve">│  ├─ hardware-bom.md     # </w:t>
      </w:r>
      <w:r>
        <w:rPr>
          <w:rStyle w:val="VerbatimChar"/>
          <w:rFonts w:hint="eastAsia"/>
        </w:rPr>
        <w:t xml:space="preserve">硬件/价格调研</w:t>
      </w:r>
      <w:r>
        <w:br/>
      </w:r>
      <w:r>
        <w:rPr>
          <w:rStyle w:val="VerbatimChar"/>
        </w:rPr>
        <w:t xml:space="preserve">│  └─ mechanical.md       # </w:t>
      </w:r>
      <w:r>
        <w:rPr>
          <w:rStyle w:val="VerbatimChar"/>
          <w:rFonts w:hint="eastAsia"/>
        </w:rPr>
        <w:t xml:space="preserve">机械/专利/计算调研（27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源）</w:t>
      </w:r>
      <w:r>
        <w:br/>
      </w:r>
      <w:r>
        <w:rPr>
          <w:rStyle w:val="VerbatimChar"/>
        </w:rPr>
        <w:t xml:space="preserve">└─ tools/</w:t>
      </w:r>
      <w:r>
        <w:br/>
      </w:r>
      <w:r>
        <w:rPr>
          <w:rStyle w:val="VerbatimChar"/>
        </w:rPr>
        <w:t xml:space="preserve">   ├─ make_figures.py</w:t>
      </w:r>
      <w:r>
        <w:br/>
      </w:r>
      <w:r>
        <w:rPr>
          <w:rStyle w:val="VerbatimChar"/>
        </w:rPr>
        <w:t xml:space="preserve">   └─ make_bom_xlsx.py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report/sections/</w:t>
      </w:r>
      <w:r>
        <w:t xml:space="preserve"> </w:t>
      </w:r>
      <w:r>
        <w:rPr>
          <w:rFonts w:hint="eastAsia"/>
        </w:rPr>
        <w:t xml:space="preserve">是分节源文件，修改后重新合并即可更新主报告；</w:t>
      </w:r>
      <w:r>
        <w:rPr>
          <w:rStyle w:val="VerbatimChar"/>
        </w:rPr>
        <w:t xml:space="preserve">tools/</w:t>
      </w:r>
      <w:r>
        <w:t xml:space="preserve"> </w:t>
      </w:r>
      <w:r>
        <w:rPr>
          <w:rFonts w:hint="eastAsia"/>
        </w:rPr>
        <w:t xml:space="preserve">中的脚本可复现图表与</w:t>
      </w:r>
      <w:r>
        <w:t xml:space="preserve"> BOM </w:t>
      </w:r>
      <w:r>
        <w:rPr>
          <w:rFonts w:hint="eastAsia"/>
        </w:rPr>
        <w:t xml:space="preserve">表。</w:t>
      </w:r>
    </w:p>
    <w:p>
      <w:r>
        <w:pict>
          <v:rect style="width:0;height:1.5pt" o:hralign="center" o:hrstd="t" o:hr="t"/>
        </w:pict>
      </w:r>
    </w:p>
    <w:bookmarkEnd w:id="258"/>
    <w:bookmarkEnd w:id="259"/>
    <w:sectPr w:rsidR="00FC693F" w:rsidRPr="0006063C" w:rsidSect="00034616">
      <w:footerReference r:id="rId9" w:type="default"/>
      <w:pgSz w:h="16838" w:w="11906"/>
      <w:pgMar w:bottom="1247" w:footer="720" w:gutter="0" w:header="720" w:left="1247" w:right="1247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7"/>
      </w:rPr>
      <w:t xml:space="preserve">无标记扑克牌自动分拣机 · 工程实施方案 v1.0    第 </w:t>
    </w:r>
    <w:r>
      <w:rPr>
        <w:sz w:val="17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line="324" w:lineRule="auto"/>
    </w:pPr>
    <w:rPr>
      <w:rFonts w:ascii="Times New Roman" w:eastAsia="宋体" w:hAnsi="Times New Roman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Arial" w:asciiTheme="majorHAnsi" w:cstheme="majorBidi" w:eastAsia="微软雅黑" w:eastAsiaTheme="majorEastAsia" w:hAnsi="Arial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rial" w:asciiTheme="majorHAnsi" w:cstheme="majorBidi" w:eastAsia="微软雅黑" w:eastAsiaTheme="majorEastAsia" w:hAnsi="Arial" w:hAnsiTheme="majorHAnsi"/>
      <w:b/>
      <w:bCs/>
      <w:color w:val="2F5D8A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/>
      <w:outlineLvl w:val="2"/>
    </w:pPr>
    <w:rPr>
      <w:rFonts w:ascii="Arial" w:asciiTheme="majorHAnsi" w:cstheme="majorBidi" w:eastAsia="微软雅黑" w:eastAsiaTheme="majorEastAsia" w:hAnsi="Arial" w:hAnsiTheme="majorHAnsi"/>
      <w:b/>
      <w:bCs/>
      <w:color w:val="333333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20"/>
      <w:outlineLvl w:val="3"/>
    </w:pPr>
    <w:rPr>
      <w:rFonts w:ascii="Arial" w:asciiTheme="majorHAnsi" w:cstheme="majorBidi" w:eastAsia="微软雅黑" w:eastAsiaTheme="majorEastAsia" w:hAnsi="Arial" w:hAnsiTheme="majorHAnsi"/>
      <w:b/>
      <w:bCs/>
      <w:i/>
      <w:iCs/>
      <w:color w:val="333333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Arial" w:asciiTheme="majorHAnsi" w:cstheme="majorBidi" w:eastAsia="微软雅黑" w:eastAsiaTheme="majorEastAsia" w:hAnsi="Arial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="Arial" w:asciiTheme="majorHAnsi" w:cstheme="majorBidi" w:eastAsia="微软雅黑" w:eastAsiaTheme="majorEastAsia" w:hAnsi="Arial" w:hAnsiTheme="majorHAnsi"/>
      <w:b w:val="0"/>
      <w:i/>
      <w:iCs/>
      <w:color w:val="2F5D8A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60" w:line="324" w:lineRule="auto"/>
    </w:pPr>
    <w:rPr>
      <w:rFonts w:ascii="Times New Roman" w:eastAsia="宋体" w:hAnsi="Times New Roman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133" Target="media/rId133.png" /><Relationship Type="http://schemas.openxmlformats.org/officeDocument/2006/relationships/image" Id="rId33" Target="media/rId33.png" /><Relationship Type="http://schemas.openxmlformats.org/officeDocument/2006/relationships/image" Id="rId166" Target="media/rId166.png" /><Relationship Type="http://schemas.openxmlformats.org/officeDocument/2006/relationships/image" Id="rId89" Target="media/rId89.png" /><Relationship Type="http://schemas.openxmlformats.org/officeDocument/2006/relationships/hyperlink" Id="rId154" Target="https://astariglas.com/uploads/product-1201384217_20230418084558.pdf" TargetMode="External" /><Relationship Type="http://schemas.openxmlformats.org/officeDocument/2006/relationships/hyperlink" Id="rId136" Target="https://en.wikipedia.org/wiki/Standard_52-card_deck" TargetMode="External" /><Relationship Type="http://schemas.openxmlformats.org/officeDocument/2006/relationships/hyperlink" Id="rId110" Target="https://github.com/espressif/esp32-camera" TargetMode="External" /><Relationship Type="http://schemas.openxmlformats.org/officeDocument/2006/relationships/hyperlink" Id="rId144" Target="https://patents.google.com/patent/CN223956082U/en" TargetMode="External" /><Relationship Type="http://schemas.openxmlformats.org/officeDocument/2006/relationships/hyperlink" Id="rId145" Target="https://patents.google.com/patent/EP3021260A1/en" TargetMode="External" /><Relationship Type="http://schemas.openxmlformats.org/officeDocument/2006/relationships/hyperlink" Id="rId143" Target="https://patents.google.com/patent/US20030047860A1/en" TargetMode="External" /><Relationship Type="http://schemas.openxmlformats.org/officeDocument/2006/relationships/hyperlink" Id="rId141" Target="https://patents.google.com/patent/US20080309001A1/en" TargetMode="External" /><Relationship Type="http://schemas.openxmlformats.org/officeDocument/2006/relationships/hyperlink" Id="rId142" Target="https://patents.google.com/patent/US20110236113A1/en" TargetMode="External" /><Relationship Type="http://schemas.openxmlformats.org/officeDocument/2006/relationships/hyperlink" Id="rId138" Target="https://www.condair.ae/applications/industrial-manufacturing-humidification/printing-humidification-humidity-humidifier" TargetMode="External" /><Relationship Type="http://schemas.openxmlformats.org/officeDocument/2006/relationships/hyperlink" Id="rId137" Target="https://www.engineeringtoolbox.com/friction-coefficients-d_778.html" TargetMode="External" /><Relationship Type="http://schemas.openxmlformats.org/officeDocument/2006/relationships/hyperlink" Id="rId45" Target="https://www.raspberrypi.com/news/price-increases-for-2gb-raspberry-pi-4-and-raspberry-pi-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astariglas.com/uploads/product-1201384217_20230418084558.pdf" TargetMode="External" /><Relationship Type="http://schemas.openxmlformats.org/officeDocument/2006/relationships/hyperlink" Id="rId136" Target="https://en.wikipedia.org/wiki/Standard_52-card_deck" TargetMode="External" /><Relationship Type="http://schemas.openxmlformats.org/officeDocument/2006/relationships/hyperlink" Id="rId110" Target="https://github.com/espressif/esp32-camera" TargetMode="External" /><Relationship Type="http://schemas.openxmlformats.org/officeDocument/2006/relationships/hyperlink" Id="rId144" Target="https://patents.google.com/patent/CN223956082U/en" TargetMode="External" /><Relationship Type="http://schemas.openxmlformats.org/officeDocument/2006/relationships/hyperlink" Id="rId145" Target="https://patents.google.com/patent/EP3021260A1/en" TargetMode="External" /><Relationship Type="http://schemas.openxmlformats.org/officeDocument/2006/relationships/hyperlink" Id="rId143" Target="https://patents.google.com/patent/US20030047860A1/en" TargetMode="External" /><Relationship Type="http://schemas.openxmlformats.org/officeDocument/2006/relationships/hyperlink" Id="rId141" Target="https://patents.google.com/patent/US20080309001A1/en" TargetMode="External" /><Relationship Type="http://schemas.openxmlformats.org/officeDocument/2006/relationships/hyperlink" Id="rId142" Target="https://patents.google.com/patent/US20110236113A1/en" TargetMode="External" /><Relationship Type="http://schemas.openxmlformats.org/officeDocument/2006/relationships/hyperlink" Id="rId138" Target="https://www.condair.ae/applications/industrial-manufacturing-humidification/printing-humidification-humidity-humidifier" TargetMode="External" /><Relationship Type="http://schemas.openxmlformats.org/officeDocument/2006/relationships/hyperlink" Id="rId137" Target="https://www.engineeringtoolbox.com/friction-coefficients-d_778.html" TargetMode="External" /><Relationship Type="http://schemas.openxmlformats.org/officeDocument/2006/relationships/hyperlink" Id="rId45" Target="https://www.raspberrypi.com/news/price-increases-for-2gb-raspberry-pi-4-and-raspberry-pi-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无标记扑克牌自动分拣机：视觉识别与工程实现研究</dc:title>
  <dc:creator/>
  <cp:keywords/>
  <dcterms:created xsi:type="dcterms:W3CDTF">2026-10-19T05:31:35Z</dcterms:created>
  <dcterms:modified xsi:type="dcterms:W3CDTF">2026-10-19T05:31:35Z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《工程学导论》课程项目 · 工程实施方案 v1.0</vt:lpwstr>
  </property>
</Properties>
</file>
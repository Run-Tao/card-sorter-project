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7"/>
      </w:rPr>
      <w:t xml:space="preserve">无标记扑克牌自动分拣机 · 工程实施方案 v1.0    第 </w:t>
    </w:r>
    <w:r>
      <w:rPr>
        <w:sz w:val="17"/>
      </w:rPr>
      <w:fldChar w:fldCharType="begin"/>
      <w:instrText xml:space="preserve">PAGE</w:instrText>
      <w:fldChar w:fldCharType="end"/>
    </w:r>
    <w:r>
      <w:rPr>
        <w:rFonts w:ascii="宋体" w:hAnsi="宋体" w:eastAsia="宋体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F5D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Theme="majorHAnsi" w:eastAsiaTheme="majorEastAsia" w:hAnsiTheme="majorHAnsi" w:cstheme="majorBidi" w:ascii="Arial" w:hAnsi="Arial" w:eastAsia="微软雅黑"/>
      <w:b w:val="0"/>
      <w:i/>
      <w:iCs/>
      <w:color w:val="2F5D8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324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